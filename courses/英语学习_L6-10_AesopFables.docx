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英语学习材料 · 初级 Lessons 6-10</w:t>
      </w:r>
    </w:p>
    <w:p>
      <w:r>
        <w:t>📚 继续学习！先初级，再中级，循序渐进 🐦</w:t>
      </w:r>
    </w:p>
    <w:p/>
    <w:p>
      <w:pPr>
        <w:pStyle w:val="Heading2"/>
      </w:pPr>
      <w:r>
        <w:t>Lesson 6: The Town Mouse and the Country Mouse</w:t>
      </w:r>
    </w:p>
    <w:p>
      <w:r>
        <w:t>伊索寓言 · 城里老鼠和乡下老鼠</w:t>
      </w:r>
    </w:p>
    <w:p>
      <w:r>
        <w:t>A country mouse lived in a field. He was very poor but happy.</w:t>
        <w:br/>
        <w:br/>
        <w:t>One day, his cousin came to visit. The city mouse had been to many places and had seen many things.</w:t>
        <w:br/>
        <w:br/>
        <w:t>"Come with me to the city," said the city mouse. "You'll love it there."</w:t>
        <w:br/>
        <w:br/>
        <w:t>The country mouse followed his cousin to the city. They entered a big house.</w:t>
        <w:br/>
        <w:br/>
        <w:t>There was a lot of food on the table. But suddenly, people came into the room. The two mice ran away quickly.</w:t>
        <w:br/>
        <w:br/>
        <w:t>"Take me back to the field," said the country mouse. "I would rather have simple food and no danger than rich food in fear."</w:t>
      </w:r>
    </w:p>
    <w:p/>
    <w:p>
      <w:r>
        <w:t>核心词汇：</w:t>
      </w:r>
    </w:p>
    <w:p>
      <w:r>
        <w:t>• country /ˈkʌntri/ n. 农村；国家</w:t>
        <w:br/>
        <w:t>• city /ˈsɪti/ n. 城市</w:t>
        <w:br/>
        <w:t>• cousin /ˈkʌzn/ n. 堂/表兄弟姐妹</w:t>
        <w:br/>
        <w:t>• field /fiːld/ n. 田野</w:t>
        <w:br/>
        <w:t>• follow /ˈfɒloʊ/ v. 跟随</w:t>
        <w:br/>
        <w:t>• enter /ˈentər/ v. 进入</w:t>
        <w:br/>
        <w:t>• suddenly /ˈsʌdənli/ adv. 突然</w:t>
        <w:br/>
        <w:t>• danger /ˈdeɪndʒər/ n. 危险</w:t>
        <w:br/>
        <w:t>• rather /ˈræðər/ adv. 宁愿</w:t>
        <w:br/>
        <w:t>• fear /fɪr/ n. 恐惧</w:t>
      </w:r>
    </w:p>
    <w:p/>
    <w:p>
      <w:r>
        <w:t>语法要点：</w:t>
      </w:r>
    </w:p>
    <w:p>
      <w:r>
        <w:t>1. 一般过去时和过去进行时对比：</w:t>
        <w:br/>
        <w:t xml:space="preserve">   - 过去进行时：was living, was running（强调正在发生）</w:t>
        <w:br/>
        <w:t xml:space="preserve">   - 一般过去时：lived, came, said（已完成的动作）</w:t>
        <w:br/>
        <w:br/>
        <w:t>2. 情态动词 would rather...than...</w:t>
        <w:br/>
        <w:t xml:space="preserve">   例：I would rather have simple food than rich food in fear.</w:t>
        <w:br/>
        <w:t xml:space="preserve">   宁愿...也不...</w:t>
      </w:r>
    </w:p>
    <w:p/>
    <w:p>
      <w:pPr>
        <w:pStyle w:val="Heading2"/>
      </w:pPr>
      <w:r>
        <w:t>Lesson 7: The Wind and the Sun</w:t>
      </w:r>
    </w:p>
    <w:p>
      <w:r>
        <w:t>伊索寓言 · 风与太阳</w:t>
      </w:r>
    </w:p>
    <w:p>
      <w:r>
        <w:t>The wind and the sun had an argument.</w:t>
        <w:br/>
        <w:br/>
        <w:t>"I am stronger than you," said the wind.</w:t>
        <w:br/>
        <w:t>"No, I am stronger," said the sun.</w:t>
        <w:br/>
        <w:br/>
        <w:t>They saw a man walking on the road. He was wearing a coat.</w:t>
        <w:br/>
        <w:br/>
        <w:t>"We can have a competition," said the sun. "The one who makes the man take off his coat is the winner."</w:t>
        <w:br/>
        <w:br/>
        <w:t>The wind tried first. He blew hard on the man. But the man only held his coat tighter.</w:t>
        <w:br/>
        <w:br/>
        <w:t>Then the sun tried. He shone gently on the man. The man became warm and took off his coat.</w:t>
        <w:br/>
        <w:br/>
        <w:t>The sun won.</w:t>
      </w:r>
    </w:p>
    <w:p/>
    <w:p>
      <w:r>
        <w:t>核心词汇：</w:t>
      </w:r>
    </w:p>
    <w:p>
      <w:r>
        <w:t>• wind /wɪnd/ n. 风</w:t>
        <w:br/>
        <w:t>• sun /sʌn/ n. 太阳</w:t>
        <w:br/>
        <w:t>• argument /ˈɑːrɡjumənt/ n. 争论</w:t>
        <w:br/>
        <w:t>• stronger /ˈstrɔːŋɡər/ adj. 更强壮的（strong比较级）</w:t>
        <w:br/>
        <w:t>• competition /ˌkɒmpəˈtɪʃn/ n. 比赛</w:t>
        <w:br/>
        <w:t>• blow /bloʊ/ v. 吹</w:t>
        <w:br/>
        <w:t>• gently /ˈdʒentli/ adv. 温柔地</w:t>
        <w:br/>
        <w:t>• shine /ʃaɪn/ v. 照耀</w:t>
        <w:br/>
        <w:t>• winner /ˈwɪnər/ n. 获胜者</w:t>
      </w:r>
    </w:p>
    <w:p/>
    <w:p>
      <w:r>
        <w:t>语法要点：</w:t>
      </w:r>
    </w:p>
    <w:p>
      <w:r>
        <w:t>1. 形容词/副词比较级：strong → stronger, gently → more gently</w:t>
        <w:br/>
        <w:t xml:space="preserve">   例：I am stronger than you.</w:t>
        <w:br/>
        <w:br/>
        <w:t>2. 冠词 the + 形容词表示一类人：</w:t>
        <w:br/>
        <w:t xml:space="preserve">   the wind / the sun / the winner</w:t>
      </w:r>
    </w:p>
    <w:p/>
    <w:p>
      <w:pPr>
        <w:pStyle w:val="Heading2"/>
      </w:pPr>
      <w:r>
        <w:t>Lesson 8: The Farmer and the Snake</w:t>
      </w:r>
    </w:p>
    <w:p>
      <w:r>
        <w:t>伊索寓言 · 农夫与蛇</w:t>
      </w:r>
    </w:p>
    <w:p>
      <w:r>
        <w:t>A farmer was working in his field. He found a snake. The snake was cold and nearly dead.</w:t>
        <w:br/>
        <w:br/>
        <w:t>The farmer picked up the snake and put it near the fire to warm it.</w:t>
        <w:br/>
        <w:br/>
        <w:t>"How kind you are," said the snake. "I will never forget your kindness."</w:t>
        <w:br/>
        <w:br/>
        <w:t>When the snake was warm, it bit the farmer. The farmer fell down and died.</w:t>
        <w:br/>
        <w:br/>
        <w:t>"You ungrateful creature," said the farmer with his last breath. "Why did you bite me?"</w:t>
        <w:br/>
        <w:br/>
        <w:t>"Because you knew I was a snake," replied the snake. "That was my nature."</w:t>
      </w:r>
    </w:p>
    <w:p/>
    <w:p>
      <w:r>
        <w:t>核心词汇：</w:t>
      </w:r>
    </w:p>
    <w:p>
      <w:r>
        <w:t>• farmer /ˈfɑːrmər/ n. 农夫</w:t>
        <w:br/>
        <w:t>• snake /sneɪk/ n. 蛇</w:t>
        <w:br/>
        <w:t>• field /fiːld/ n. 田野</w:t>
        <w:br/>
        <w:t>• kind /kaɪnd/ adj. 善良的</w:t>
        <w:br/>
        <w:t>• kindness /ˈkaɪndnəs/ n. 善良</w:t>
        <w:br/>
        <w:t>• bite /baɪt/ v. 咬</w:t>
        <w:br/>
        <w:t>• ungrateful /ʌnˈɡreɪtfl/ adj. 忘恩负义的</w:t>
        <w:br/>
        <w:t>• creature /ˈkriːtʃər/ n. 生物</w:t>
        <w:br/>
        <w:t>• nature /ˈneɪtʃər/ n. 本性</w:t>
      </w:r>
    </w:p>
    <w:p/>
    <w:p>
      <w:r>
        <w:t>语法要点：</w:t>
      </w:r>
    </w:p>
    <w:p>
      <w:r>
        <w:t>1. 主谓一致：The farmer and his family WERE working.</w:t>
        <w:br/>
        <w:t xml:space="preserve">   主语是复合主语时，动词用复数形式。</w:t>
        <w:br/>
        <w:br/>
        <w:t>2. 结果状语：so...that...</w:t>
        <w:br/>
        <w:t xml:space="preserve">   例：The snake was so cold that it could hardly move.</w:t>
      </w:r>
    </w:p>
    <w:p/>
    <w:p>
      <w:pPr>
        <w:pStyle w:val="Heading2"/>
      </w:pPr>
      <w:r>
        <w:t>Lesson 9: The Crow and the Pitcher</w:t>
      </w:r>
    </w:p>
    <w:p>
      <w:r>
        <w:t>伊索寓言 · 口渴的乌鸦</w:t>
      </w:r>
    </w:p>
    <w:p>
      <w:r>
        <w:t>A crow was very thirsty. He flew a long way looking for water.</w:t>
        <w:br/>
        <w:br/>
        <w:t>At last he found a pitcher. There was some water in it, but the neck was too narrow.</w:t>
        <w:br/>
        <w:br/>
        <w:t>The crow tried to drink, but he could not reach the water.</w:t>
        <w:br/>
        <w:br/>
        <w:t>Then he had an idea. He picked up a stone and dropped it into the pitcher.</w:t>
        <w:br/>
        <w:br/>
        <w:t>He dropped more and more stones. The water rose higher and higher.</w:t>
        <w:br/>
        <w:br/>
        <w:t>At last the crow could drink. He was very happy.</w:t>
        <w:br/>
        <w:br/>
        <w:t>"If you try hard, you can find a way," said the crow.</w:t>
      </w:r>
    </w:p>
    <w:p/>
    <w:p>
      <w:r>
        <w:t>核心词汇：</w:t>
      </w:r>
    </w:p>
    <w:p>
      <w:r>
        <w:t>• crow /kroʊ/ n. 乌鸦</w:t>
        <w:br/>
        <w:t>• thirsty /ˈθɜːrsti/ adj. 口渴的</w:t>
        <w:br/>
        <w:t>• pitcher /ˈpɪtʃər/ n. 水罐</w:t>
        <w:br/>
        <w:t>• narrow /ˈnæroʊ/ adj. 狭窄的</w:t>
        <w:br/>
        <w:t>• reach /riːtʃ/ v. 够到</w:t>
        <w:br/>
        <w:t>• stone /stoʊn/ n. 石头</w:t>
        <w:br/>
        <w:t>• drop /drɒp/ v. 投下</w:t>
        <w:br/>
        <w:t>• idea /aɪˈdɪə/ n. 主意</w:t>
        <w:br/>
        <w:t>• rise /raɪz/ v. 上升</w:t>
      </w:r>
    </w:p>
    <w:p/>
    <w:p>
      <w:r>
        <w:t>语法要点：</w:t>
      </w:r>
    </w:p>
    <w:p>
      <w:r>
        <w:t>1. 不规则动词：find → found, drop → dropped</w:t>
        <w:br/>
        <w:t xml:space="preserve">   过去式和过去分词同形。</w:t>
        <w:br/>
        <w:br/>
        <w:t>2. 形容词/副词比较级：more and more（越来越...）</w:t>
        <w:br/>
        <w:t xml:space="preserve">   例：The water rose higher and higher.</w:t>
      </w:r>
    </w:p>
    <w:p/>
    <w:p>
      <w:pPr>
        <w:pStyle w:val="Heading2"/>
      </w:pPr>
      <w:r>
        <w:t>Lesson 10: The Grasshopper and the Ant</w:t>
      </w:r>
    </w:p>
    <w:p>
      <w:r>
        <w:t>伊索寓言 · 蚱蜢与蚂蚁</w:t>
      </w:r>
    </w:p>
    <w:p>
      <w:r>
        <w:t>In the summer, the ant worked hard. He collected food and stored it in his home.</w:t>
        <w:br/>
        <w:br/>
        <w:t>The grasshopper was playing and singing all day. He did not work at all.</w:t>
        <w:br/>
        <w:br/>
        <w:t>"You should work harder," said the ant. "Winter is coming soon."</w:t>
        <w:br/>
        <w:br/>
        <w:t>But the grasshopper just laughed. "There is plenty of food now," he said. "Why should I work?"</w:t>
        <w:br/>
        <w:br/>
        <w:t>Winter came. The grasshopper had no food. He was very cold and hungry.</w:t>
        <w:br/>
        <w:br/>
        <w:t>He went to the ant's house. "Please help me," he said.</w:t>
        <w:br/>
        <w:br/>
        <w:t>"Come in and eat with me," said the ant. "But remember: there is no food without work."</w:t>
      </w:r>
    </w:p>
    <w:p/>
    <w:p>
      <w:r>
        <w:t>核心词汇：</w:t>
      </w:r>
    </w:p>
    <w:p>
      <w:r>
        <w:t>• grasshopper /ˈɡræshɒpər/ n. 蚱蜢</w:t>
        <w:br/>
        <w:t>• ant /ænt/ n. 蚂蚁</w:t>
        <w:br/>
        <w:t>• summer /ˈsʌmər/ n. 夏天</w:t>
        <w:br/>
        <w:t>• collect /kəˈlekt/ v. 收集</w:t>
        <w:br/>
        <w:t>• store /stɔːr/ v. 储存</w:t>
        <w:br/>
        <w:t>• winter /ˈwɪntər/ n. 冬天</w:t>
        <w:br/>
        <w:t>• plenty /ˈplenti/ n. 大量</w:t>
        <w:br/>
        <w:t>• hungry /ˈhʌŋɡri/ adj. 饥饿的</w:t>
        <w:br/>
        <w:t>• remember /rɪˈmembər/ v. 记住</w:t>
      </w:r>
    </w:p>
    <w:p/>
    <w:p>
      <w:r>
        <w:t>语法要点：</w:t>
      </w:r>
    </w:p>
    <w:p>
      <w:r>
        <w:t>1. 情态动词 should / shouldn't</w:t>
        <w:br/>
        <w:t xml:space="preserve">   例：You should work harder. / Why shouldn't I relax?</w:t>
        <w:br/>
        <w:br/>
        <w:t>2. 祈使句：Come in and eat with me.</w:t>
        <w:br/>
        <w:t xml:space="preserve">   动词原形开头的句子。</w:t>
      </w:r>
    </w:p>
    <w:p/>
    <w:p>
      <w:pPr>
        <w:pStyle w:val="Heading2"/>
      </w:pPr>
      <w:r>
        <w:t>📝 学习指南</w:t>
      </w:r>
    </w:p>
    <w:p>
      <w:r>
        <w:t>学习步骤：</w:t>
        <w:br/>
        <w:t>1. 通读全文，理解故事内容</w:t>
        <w:br/>
        <w:t>2. 划出生词，查词典</w:t>
        <w:br/>
        <w:t>3. 重读课文，翻译成中文</w:t>
        <w:br/>
        <w:t>4. 背诵核心词汇</w:t>
        <w:br/>
        <w:t>5. 用重点语法造句</w:t>
        <w:br/>
        <w:t>6. 朗读课文，注意发音</w:t>
        <w:br/>
        <w:br/>
        <w:t>每天任务：</w:t>
        <w:br/>
        <w:t>• 朗读2-3遍</w:t>
        <w:br/>
        <w:t>• 背诵5-8个核心词汇</w:t>
        <w:br/>
        <w:t>• 用今天学的语法造3个句子</w:t>
        <w:br/>
        <w:t>• 录音发给我纠正发音 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