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英语学习材料 · 初级 Lessons 1-5</w:t>
      </w:r>
    </w:p>
    <w:p>
      <w:r>
        <w:t>📚 学习计划：先初级，再中级，循序渐进 🐦</w:t>
      </w:r>
    </w:p>
    <w:p/>
    <w:p>
      <w:pPr>
        <w:pStyle w:val="Heading2"/>
      </w:pPr>
      <w:r>
        <w:t>Lesson 1: The Boy Who Cried Wolf</w:t>
      </w:r>
    </w:p>
    <w:p>
      <w:r>
        <w:t>伊索寓言 · 狼来了</w:t>
      </w:r>
    </w:p>
    <w:p>
      <w:r>
        <w:t>A shepherd boy watched his flock near a village. He was often bored and wanted to have some fun.</w:t>
        <w:br/>
        <w:br/>
        <w:t>"Help! Wolf! Wolf!" he shouted.</w:t>
        <w:br/>
        <w:br/>
        <w:t>The villagers came running. But when they arrived, they found no wolf. The boy laughed at them.</w:t>
        <w:br/>
        <w:br/>
        <w:t>He did this many times. The villagers grew angry.</w:t>
        <w:br/>
        <w:br/>
        <w:t>Then one day, a wolf really came. The boy cried out loudly: "Help! Wolf! Wolf!"</w:t>
        <w:br/>
        <w:br/>
        <w:t>But this time, no one came. The villagers thought he was joking again.</w:t>
        <w:br/>
        <w:br/>
        <w:t>The wolf scattered the flock and ran away.</w:t>
      </w:r>
    </w:p>
    <w:p/>
    <w:p>
      <w:r>
        <w:t>核心词汇：</w:t>
      </w:r>
    </w:p>
    <w:p>
      <w:r>
        <w:t>• shepherd /ˈʃepərd/ n. 牧羊人</w:t>
        <w:br/>
        <w:t>• flock /flɒk/ n. 羊群</w:t>
        <w:br/>
        <w:t>• village /ˈvɪlɪdʒ/ n. 村庄</w:t>
        <w:br/>
        <w:t>• bored /bɔːrd/ adj. 无聊的</w:t>
        <w:br/>
        <w:t>• fun /fʌn/ n. 乐趣</w:t>
        <w:br/>
        <w:t>• shout /ʃaʊt/ v. 大喊</w:t>
        <w:br/>
        <w:t>• villager /ˈvɪlɪdʒər/ n. 村民</w:t>
        <w:br/>
        <w:t>• angry /ˈæŋɡri/ adj. 生气的</w:t>
        <w:br/>
        <w:t>• really /ˈrɪəli/ adv. 真的</w:t>
        <w:br/>
        <w:t>• scatter /ˈskætər/ v. 驱散</w:t>
      </w:r>
    </w:p>
    <w:p/>
    <w:p>
      <w:r>
        <w:t>语法要点：</w:t>
      </w:r>
    </w:p>
    <w:p>
      <w:r>
        <w:t>1. 一般过去时 (Past Simple): watched, shouted, came, found</w:t>
        <w:br/>
        <w:t xml:space="preserve">   构成：主语 + 动词过去式</w:t>
        <w:br/>
        <w:t xml:space="preserve">   例：He watched his flock. / The wolf scattered the flock.</w:t>
        <w:br/>
        <w:br/>
        <w:t>2. 过去进行时 (Past Continuous): was watching, were running</w:t>
        <w:br/>
        <w:t xml:space="preserve">   构成：主语 + was/were + 动词-ing</w:t>
        <w:br/>
        <w:t xml:space="preserve">   例：He was often bored. / The villagers were laughing.</w:t>
      </w:r>
    </w:p>
    <w:p/>
    <w:p>
      <w:pPr>
        <w:pStyle w:val="Heading2"/>
      </w:pPr>
      <w:r>
        <w:t>Lesson 2: The Tortoise and the Hare</w:t>
      </w:r>
    </w:p>
    <w:p>
      <w:r>
        <w:t>伊索寓言 · 龟兔赛跑</w:t>
      </w:r>
    </w:p>
    <w:p>
      <w:r>
        <w:t>A hare was very proud of his speed. He laughed at a tortoise.</w:t>
        <w:br/>
        <w:br/>
        <w:t>"Let's race!" said the hare. "You'll never catch me."</w:t>
        <w:br/>
        <w:br/>
        <w:t>The tortoise agreed. They started at the same time.</w:t>
        <w:br/>
        <w:br/>
        <w:t>The hare ran fast at first. Then he thought he had enough time. He took a nap under a tree.</w:t>
        <w:br/>
        <w:br/>
        <w:t>The tortoise walked slowly but never stopped. He passed the sleeping hare and won the race.</w:t>
        <w:br/>
        <w:br/>
        <w:t>"Slow and steady wins the race," said the tortoise.</w:t>
      </w:r>
    </w:p>
    <w:p/>
    <w:p>
      <w:r>
        <w:t>核心词汇：</w:t>
      </w:r>
    </w:p>
    <w:p>
      <w:r>
        <w:t>• hare /her/ n. 野兔</w:t>
        <w:br/>
        <w:t>• proud /praʊd/ adj. 骄傲的</w:t>
        <w:br/>
        <w:t>• speed /spiːd/ n. 速度</w:t>
        <w:br/>
        <w:t>• tortoise /ˈtɔːrtəs/ n. 乌龟</w:t>
        <w:br/>
        <w:t>• race /reɪs/ n./v. 赛跑</w:t>
        <w:br/>
        <w:t>• never /ˈnevər/ adv. 从不</w:t>
        <w:br/>
        <w:t>• catch /kætʃ/ v. 赶上</w:t>
        <w:br/>
        <w:t>• nap /næp/ n. 小睡</w:t>
        <w:br/>
        <w:t>• slowly /ˈsloʊli/ adv. 慢慢地</w:t>
        <w:br/>
        <w:t>• steady /ˈstedi/ adj. 稳定的</w:t>
      </w:r>
    </w:p>
    <w:p/>
    <w:p>
      <w:r>
        <w:t>语法要点：</w:t>
      </w:r>
    </w:p>
    <w:p>
      <w:r>
        <w:t>1. 一般将来时 (Future Simple): will + 动词原形</w:t>
        <w:br/>
        <w:t xml:space="preserve">   例：You'll never catch me. / He will take a nap.</w:t>
        <w:br/>
        <w:br/>
        <w:t>2. 形容词比较级：faster, slower</w:t>
        <w:br/>
        <w:t xml:space="preserve">   构成：-er / more + 形容词</w:t>
        <w:br/>
        <w:t xml:space="preserve">   例：The tortoise walked slower than the hare.</w:t>
      </w:r>
    </w:p>
    <w:p/>
    <w:p>
      <w:pPr>
        <w:pStyle w:val="Heading2"/>
      </w:pPr>
      <w:r>
        <w:t>Lesson 3: The Lion and the Mouse</w:t>
      </w:r>
    </w:p>
    <w:p>
      <w:r>
        <w:t>伊索寓言 · 狮子与老鼠</w:t>
      </w:r>
    </w:p>
    <w:p>
      <w:r>
        <w:t>A lion was sleeping. A little mouse walked over him by accident. The lion woke up and caught the mouse.</w:t>
        <w:br/>
        <w:br/>
        <w:t>"Please let me go!" said the mouse. "If you spare me, I will help you someday."</w:t>
        <w:br/>
        <w:br/>
        <w:t>The lion laughed. "How can a tiny mouse help a lion?" But he let the mouse go.</w:t>
        <w:br/>
        <w:br/>
        <w:t>Days later, some hunters caught the lion. They tied him to a tree with a rope.</w:t>
        <w:br/>
        <w:br/>
        <w:t>The mouse heard the lion's roar. He ran to help. He gnawed the rope with his sharp teeth.</w:t>
        <w:br/>
        <w:br/>
        <w:t>Soon the lion was free. "Thank you, little mouse," said the lion.</w:t>
        <w:br/>
        <w:br/>
        <w:t>"Sometimes the small can help the big," said the mouse.</w:t>
      </w:r>
    </w:p>
    <w:p/>
    <w:p>
      <w:r>
        <w:t>核心词汇：</w:t>
      </w:r>
    </w:p>
    <w:p>
      <w:r>
        <w:t>• lion /ˈlaɪən/ n. 狮子</w:t>
        <w:br/>
        <w:t>• mouse /maʊs/ n. 老鼠</w:t>
        <w:br/>
        <w:t>• spare /sper/ v. 放过</w:t>
        <w:br/>
        <w:t>• tiny /ˈtaɪni/ adj. 微小的</w:t>
        <w:br/>
        <w:t>• hunter /ˈhʌntər/ n. 猎人</w:t>
        <w:br/>
        <w:t>• tie /taɪ/ v. 捆绑</w:t>
        <w:br/>
        <w:t>• rope /roʊp/ n. 绳子</w:t>
        <w:br/>
        <w:t>• gnaw /nɔː/ v. 咬</w:t>
        <w:br/>
        <w:t>• sharp /ʃɑːrp/ adj. 锋利的</w:t>
      </w:r>
    </w:p>
    <w:p/>
    <w:p>
      <w:r>
        <w:t>语法要点：</w:t>
      </w:r>
    </w:p>
    <w:p>
      <w:r>
        <w:t>1. 过去式不规则变化：slept, woke, caught</w:t>
        <w:br/>
        <w:t xml:space="preserve">   例：The lion was sleeping. / The lion woke up. / He caught the mouse.</w:t>
        <w:br/>
        <w:br/>
        <w:t>2. 条件句 (Type 1): If + present tense + will</w:t>
        <w:br/>
        <w:t xml:space="preserve">   例：If you spare me, I will help you. (真实的条件)</w:t>
      </w:r>
    </w:p>
    <w:p/>
    <w:p>
      <w:pPr>
        <w:pStyle w:val="Heading2"/>
      </w:pPr>
      <w:r>
        <w:t>Lesson 4: The Fox and the Grapes</w:t>
      </w:r>
    </w:p>
    <w:p>
      <w:r>
        <w:t>伊索寓言 · 狐狸与葡萄</w:t>
      </w:r>
    </w:p>
    <w:p>
      <w:r>
        <w:t>A fox was very hungry. He saw some sweet grapes hanging from a vine.</w:t>
        <w:br/>
        <w:br/>
        <w:t>He wanted them very much. He jumped and jumped, but he could not reach them.</w:t>
        <w:br/>
        <w:br/>
        <w:t>After many tries, he gave up. He walked away saying:</w:t>
        <w:br/>
        <w:br/>
        <w:t>"Those grapes are probably sour anyway. I didn't really want them."</w:t>
        <w:br/>
        <w:br/>
        <w:t>Sometimes we pretend we don't want what we cannot have.</w:t>
      </w:r>
    </w:p>
    <w:p/>
    <w:p>
      <w:r>
        <w:t>核心词汇：</w:t>
      </w:r>
    </w:p>
    <w:p>
      <w:r>
        <w:t>• fox /fɒks/ n. 狐狸</w:t>
        <w:br/>
        <w:t>• hungry /ˈhʌŋɡri/ adj. 饥饿的</w:t>
        <w:br/>
        <w:t>• sweet /swiːt/ adj. 甜的</w:t>
        <w:br/>
        <w:t>• grape /ɡreɪp/ n. 葡萄</w:t>
        <w:br/>
        <w:t>• reach /riːtʃ/ v. 够到</w:t>
        <w:br/>
        <w:t>• give up /ɡɪv ʌp/ 放弃</w:t>
        <w:br/>
        <w:t>• probably /ˈprɒbəbli/ adv. 可能</w:t>
        <w:br/>
        <w:t>• sour /ˈsaʊər/ adj. 酸的</w:t>
        <w:br/>
        <w:t>• pretend /prɪˈtend/ v. 假装</w:t>
      </w:r>
    </w:p>
    <w:p/>
    <w:p>
      <w:r>
        <w:t>语法要点：</w:t>
      </w:r>
    </w:p>
    <w:p>
      <w:r>
        <w:t>1. 情态动词：could, can, may, might</w:t>
        <w:br/>
        <w:t xml:space="preserve">   例：He could not reach them. / I may be wrong.</w:t>
        <w:br/>
        <w:br/>
        <w:t>2. 不定式 to + 动词原形</w:t>
        <w:br/>
        <w:t xml:space="preserve">   例：He wanted to eat. / She tried to jump.</w:t>
      </w:r>
    </w:p>
    <w:p/>
    <w:p>
      <w:pPr>
        <w:pStyle w:val="Heading2"/>
      </w:pPr>
      <w:r>
        <w:t>Lesson 5: The Ugly Duckling</w:t>
      </w:r>
    </w:p>
    <w:p>
      <w:r>
        <w:t>安徒生童话 · 丑小鸭</w:t>
      </w:r>
    </w:p>
    <w:p>
      <w:r>
        <w:t>A mother duck had five eggs. Four hatched into beautiful yellow ducklings. The fifth egg was very large.</w:t>
        <w:br/>
        <w:br/>
        <w:t>The last egg finally cracked. Out came a big, gray duckling. He was ugly.</w:t>
        <w:br/>
        <w:br/>
        <w:t>"Your brother is so ugly!" said the other birds. They were unkind to him.</w:t>
        <w:br/>
        <w:br/>
        <w:t>The ugly duckling felt very sad. He left home and walked alone.</w:t>
        <w:br/>
        <w:br/>
        <w:t>Winter came. The pond froze. A kind farmer found him and took him home.</w:t>
        <w:br/>
        <w:br/>
        <w:t>Spring arrived. The ugly duckling grew big and strong. He looked at his reflection. He was now a beautiful swan!</w:t>
        <w:br/>
        <w:br/>
        <w:t>All the other swans swam to greet him. He was no longer sad.</w:t>
      </w:r>
    </w:p>
    <w:p/>
    <w:p>
      <w:r>
        <w:t>核心词汇：</w:t>
      </w:r>
    </w:p>
    <w:p>
      <w:r>
        <w:t>• duck /dʌk/ n. 鸭子</w:t>
        <w:br/>
        <w:t>• egg /eɡ/ n. 蛋</w:t>
        <w:br/>
        <w:t>• hatch /hætʃ/ v. 孵化</w:t>
        <w:br/>
        <w:t>• beautiful /ˈbjuːtɪfl/ adj. 美丽的</w:t>
        <w:br/>
        <w:t>• ugly /ˈʌɡli/ adj. 丑陋的</w:t>
        <w:br/>
        <w:t>• alone /əˈloʊn/ adj./adv. 独自的</w:t>
        <w:br/>
        <w:t>• freeze /friːz/ v. 结冰</w:t>
        <w:br/>
        <w:t>• farmer /ˈfɑːrmər/ n. 农夫</w:t>
        <w:br/>
        <w:t>• spring /sprɪŋ/ n. 春天</w:t>
        <w:br/>
        <w:t>• swan /swɒn/ n. 天鹅</w:t>
      </w:r>
    </w:p>
    <w:p/>
    <w:p>
      <w:r>
        <w:t>语法要点：</w:t>
      </w:r>
    </w:p>
    <w:p>
      <w:r>
        <w:t>1. 一般过去时 vs. 过去进行时：</w:t>
        <w:br/>
        <w:t xml:space="preserve">   过去进行时强调正在发生：They were unkind to him.</w:t>
        <w:br/>
        <w:t xml:space="preserve">   一般过去时描述已完成的动作：He left home.</w:t>
        <w:br/>
        <w:br/>
        <w:t>2. 形容词比较级和最高级：</w:t>
        <w:br/>
        <w:t xml:space="preserve">   ugly → uglier → ugliest</w:t>
        <w:br/>
        <w:t xml:space="preserve">   beautiful → more beautiful → most beautiful</w:t>
      </w:r>
    </w:p>
    <w:p/>
    <w:p>
      <w:pPr>
        <w:pStyle w:val="Heading2"/>
      </w:pPr>
      <w:r>
        <w:t>📝 每日学习指南</w:t>
      </w:r>
    </w:p>
    <w:p>
      <w:r>
        <w:t>学习步骤：</w:t>
        <w:br/>
        <w:t>1. 先通读全文，理解故事内容</w:t>
        <w:br/>
        <w:t>2. 划出不认识的单词，查词典</w:t>
        <w:br/>
        <w:t>3. 重读课文，尝试翻译成中文</w:t>
        <w:br/>
        <w:t>4. 背诵核心词汇（建议用词卡）</w:t>
        <w:br/>
        <w:t>5. 用重点语法造句，练习写作</w:t>
        <w:br/>
        <w:t>6. 朗读课文，注意发音和语感</w:t>
        <w:br/>
        <w:br/>
        <w:t>每日任务：</w:t>
        <w:br/>
        <w:t>• 朗读2-3遍</w:t>
        <w:br/>
        <w:t>• 背诵5-8个核心词汇</w:t>
        <w:br/>
        <w:t>• 用今天学的语法造3个句子</w:t>
        <w:br/>
        <w:t>• 把你的朗读录音发给我，我帮你纠正发音 🐦</w:t>
        <w:br/>
        <w:br/>
        <w:t>坚持下去，积少成多！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