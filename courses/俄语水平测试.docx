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C72"/>
        </w:rPr>
        <w:t>俄语水平综合测试</w:t>
      </w:r>
    </w:p>
    <w:p>
      <w:pPr>
        <w:jc w:val="center"/>
      </w:pPr>
      <w:r>
        <w:rPr>
          <w:sz w:val="22"/>
        </w:rPr>
        <w:t>考试时长：30分钟  |  总分：100分  |  考试形式：闭卷</w:t>
      </w:r>
    </w:p>
    <w:p/>
    <w:p>
      <w:pPr>
        <w:pStyle w:val="Heading1"/>
      </w:pPr>
      <w:r>
        <w:rPr>
          <w:color w:val="1E3C72"/>
        </w:rPr>
        <w:t>第一部分：听力理解（共20分，每题4分）</w:t>
      </w:r>
    </w:p>
    <w:p>
      <w:r>
        <w:t>说明：阅读下列句子，选择正确的中文翻译。</w:t>
      </w:r>
    </w:p>
    <w:p>
      <w:r>
        <w:rPr>
          <w:b/>
          <w:sz w:val="24"/>
        </w:rPr>
        <w:t>第1题：Как дела?</w:t>
      </w:r>
    </w:p>
    <w:p>
      <w:pPr>
        <w:pStyle w:val="ListBullet"/>
      </w:pPr>
      <w:r>
        <w:t>A. 你叫什么名字？</w:t>
      </w:r>
    </w:p>
    <w:p>
      <w:pPr>
        <w:pStyle w:val="ListBullet"/>
      </w:pPr>
      <w:r>
        <w:t>B. 你怎么样？</w:t>
      </w:r>
    </w:p>
    <w:p>
      <w:pPr>
        <w:pStyle w:val="ListBullet"/>
      </w:pPr>
      <w:r>
        <w:t>C. 你去哪里？</w:t>
      </w:r>
    </w:p>
    <w:p>
      <w:pPr>
        <w:pStyle w:val="ListBullet"/>
      </w:pPr>
      <w:r>
        <w:t>D. 你在做什么？</w:t>
      </w:r>
    </w:p>
    <w:p>
      <w:r>
        <w:rPr>
          <w:b/>
          <w:sz w:val="24"/>
        </w:rPr>
        <w:t>第2题：Где ты живёшь?</w:t>
      </w:r>
    </w:p>
    <w:p>
      <w:pPr>
        <w:pStyle w:val="ListBullet"/>
      </w:pPr>
      <w:r>
        <w:t>A. 你住在哪里？</w:t>
      </w:r>
    </w:p>
    <w:p>
      <w:pPr>
        <w:pStyle w:val="ListBullet"/>
      </w:pPr>
      <w:r>
        <w:t>B. 你做什么工作？</w:t>
      </w:r>
    </w:p>
    <w:p>
      <w:pPr>
        <w:pStyle w:val="ListBullet"/>
      </w:pPr>
      <w:r>
        <w:t>C. 你叫什么名字？</w:t>
      </w:r>
    </w:p>
    <w:p>
      <w:pPr>
        <w:pStyle w:val="ListBullet"/>
      </w:pPr>
      <w:r>
        <w:t>D. 你从哪里来？</w:t>
      </w:r>
    </w:p>
    <w:p>
      <w:r>
        <w:rPr>
          <w:b/>
          <w:sz w:val="24"/>
        </w:rPr>
        <w:t>第3题：Сколько времени?</w:t>
      </w:r>
    </w:p>
    <w:p>
      <w:pPr>
        <w:pStyle w:val="ListBullet"/>
      </w:pPr>
      <w:r>
        <w:t>A. 现在几点了？</w:t>
      </w:r>
    </w:p>
    <w:p>
      <w:pPr>
        <w:pStyle w:val="ListBullet"/>
      </w:pPr>
      <w:r>
        <w:t>B. 今天星期几？</w:t>
      </w:r>
    </w:p>
    <w:p>
      <w:pPr>
        <w:pStyle w:val="ListBullet"/>
      </w:pPr>
      <w:r>
        <w:t>C. 今天几号？</w:t>
      </w:r>
    </w:p>
    <w:p>
      <w:pPr>
        <w:pStyle w:val="ListBullet"/>
      </w:pPr>
      <w:r>
        <w:t>D. 这个多少钱？</w:t>
      </w:r>
    </w:p>
    <w:p>
      <w:r>
        <w:rPr>
          <w:b/>
          <w:sz w:val="24"/>
        </w:rPr>
        <w:t>第4题：Мне нужно идти.</w:t>
      </w:r>
    </w:p>
    <w:p>
      <w:pPr>
        <w:pStyle w:val="ListBullet"/>
      </w:pPr>
      <w:r>
        <w:t>A. 我想走了。</w:t>
      </w:r>
    </w:p>
    <w:p>
      <w:pPr>
        <w:pStyle w:val="ListBullet"/>
      </w:pPr>
      <w:r>
        <w:t>B. 我需要走了。</w:t>
      </w:r>
    </w:p>
    <w:p>
      <w:pPr>
        <w:pStyle w:val="ListBullet"/>
      </w:pPr>
      <w:r>
        <w:t>C. 我可以走了。</w:t>
      </w:r>
    </w:p>
    <w:p>
      <w:pPr>
        <w:pStyle w:val="ListBullet"/>
      </w:pPr>
      <w:r>
        <w:t>D. 我必须留下。</w:t>
      </w:r>
    </w:p>
    <w:p>
      <w:r>
        <w:rPr>
          <w:b/>
          <w:sz w:val="24"/>
        </w:rPr>
        <w:t>第5题：Это очень интересно.</w:t>
      </w:r>
    </w:p>
    <w:p>
      <w:pPr>
        <w:pStyle w:val="ListBullet"/>
      </w:pPr>
      <w:r>
        <w:t>A. 这太难了。</w:t>
      </w:r>
    </w:p>
    <w:p>
      <w:pPr>
        <w:pStyle w:val="ListBullet"/>
      </w:pPr>
      <w:r>
        <w:t>B. 这很有趣。</w:t>
      </w:r>
    </w:p>
    <w:p>
      <w:pPr>
        <w:pStyle w:val="ListBullet"/>
      </w:pPr>
      <w:r>
        <w:t>C. 这很无聊。</w:t>
      </w:r>
    </w:p>
    <w:p>
      <w:pPr>
        <w:pStyle w:val="ListBullet"/>
      </w:pPr>
      <w:r>
        <w:t>D. 这很贵。</w:t>
      </w:r>
    </w:p>
    <w:p>
      <w:r>
        <w:br w:type="page"/>
      </w:r>
    </w:p>
    <w:p>
      <w:pPr>
        <w:pStyle w:val="Heading1"/>
      </w:pPr>
      <w:r>
        <w:rPr>
          <w:color w:val="1E3C72"/>
        </w:rPr>
        <w:t>第二部分：词汇与语法（共30分，每题3分）</w:t>
      </w:r>
    </w:p>
    <w:p>
      <w:r>
        <w:t>说明：选择最合适的选项完成句子。</w:t>
      </w:r>
    </w:p>
    <w:p>
      <w:r>
        <w:rPr>
          <w:b/>
          <w:sz w:val="24"/>
        </w:rPr>
        <w:t>第6题：Я ___ студент.</w:t>
      </w:r>
    </w:p>
    <w:p>
      <w:pPr>
        <w:pStyle w:val="ListBullet"/>
      </w:pPr>
      <w:r>
        <w:t>A. есть</w:t>
      </w:r>
    </w:p>
    <w:p>
      <w:pPr>
        <w:pStyle w:val="ListBullet"/>
      </w:pPr>
      <w:r>
        <w:t>B. это</w:t>
      </w:r>
    </w:p>
    <w:p>
      <w:pPr>
        <w:pStyle w:val="ListBullet"/>
      </w:pPr>
      <w:r>
        <w:t>C. очень</w:t>
      </w:r>
    </w:p>
    <w:p>
      <w:pPr>
        <w:pStyle w:val="ListBullet"/>
      </w:pPr>
      <w:r>
        <w:t>D. тоже</w:t>
      </w:r>
    </w:p>
    <w:p>
      <w:r>
        <w:rPr>
          <w:b/>
          <w:sz w:val="24"/>
        </w:rPr>
        <w:t>第7题：___ пять часов.</w:t>
      </w:r>
    </w:p>
    <w:p>
      <w:pPr>
        <w:pStyle w:val="ListBullet"/>
      </w:pPr>
      <w:r>
        <w:t>A. Это</w:t>
      </w:r>
    </w:p>
    <w:p>
      <w:pPr>
        <w:pStyle w:val="ListBullet"/>
      </w:pPr>
      <w:r>
        <w:t>B. Время</w:t>
      </w:r>
    </w:p>
    <w:p>
      <w:pPr>
        <w:pStyle w:val="ListBullet"/>
      </w:pPr>
      <w:r>
        <w:t>C. Сейчас</w:t>
      </w:r>
    </w:p>
    <w:p>
      <w:pPr>
        <w:pStyle w:val="ListBullet"/>
      </w:pPr>
      <w:r>
        <w:t>D. Уже</w:t>
      </w:r>
    </w:p>
    <w:p>
      <w:r>
        <w:rPr>
          <w:b/>
          <w:sz w:val="24"/>
        </w:rPr>
        <w:t>第8题：Ты говоришь ___ русском?</w:t>
      </w:r>
    </w:p>
    <w:p>
      <w:pPr>
        <w:pStyle w:val="ListBullet"/>
      </w:pPr>
      <w:r>
        <w:t>A. на</w:t>
      </w:r>
    </w:p>
    <w:p>
      <w:pPr>
        <w:pStyle w:val="ListBullet"/>
      </w:pPr>
      <w:r>
        <w:t>B. в</w:t>
      </w:r>
    </w:p>
    <w:p>
      <w:pPr>
        <w:pStyle w:val="ListBullet"/>
      </w:pPr>
      <w:r>
        <w:t>C. с</w:t>
      </w:r>
    </w:p>
    <w:p>
      <w:pPr>
        <w:pStyle w:val="ListBullet"/>
      </w:pPr>
      <w:r>
        <w:t>D. по</w:t>
      </w:r>
    </w:p>
    <w:p>
      <w:r>
        <w:rPr>
          <w:b/>
          <w:sz w:val="24"/>
        </w:rPr>
        <w:t>第9题：Моя сестра ___ в Пекине.</w:t>
      </w:r>
    </w:p>
    <w:p>
      <w:pPr>
        <w:pStyle w:val="ListBullet"/>
      </w:pPr>
      <w:r>
        <w:t>A. живёт</w:t>
      </w:r>
    </w:p>
    <w:p>
      <w:pPr>
        <w:pStyle w:val="ListBullet"/>
      </w:pPr>
      <w:r>
        <w:t>B. живёшь</w:t>
      </w:r>
    </w:p>
    <w:p>
      <w:pPr>
        <w:pStyle w:val="ListBullet"/>
      </w:pPr>
      <w:r>
        <w:t>C. живём</w:t>
      </w:r>
    </w:p>
    <w:p>
      <w:pPr>
        <w:pStyle w:val="ListBullet"/>
      </w:pPr>
      <w:r>
        <w:t>D. живут</w:t>
      </w:r>
    </w:p>
    <w:p>
      <w:r>
        <w:rPr>
          <w:b/>
          <w:sz w:val="24"/>
        </w:rPr>
        <w:t>第10题：Вчера я ___ в театре.</w:t>
      </w:r>
    </w:p>
    <w:p>
      <w:pPr>
        <w:pStyle w:val="ListBullet"/>
      </w:pPr>
      <w:r>
        <w:t>A. буду</w:t>
      </w:r>
    </w:p>
    <w:p>
      <w:pPr>
        <w:pStyle w:val="ListBullet"/>
      </w:pPr>
      <w:r>
        <w:t>B. был</w:t>
      </w:r>
    </w:p>
    <w:p>
      <w:pPr>
        <w:pStyle w:val="ListBullet"/>
      </w:pPr>
      <w:r>
        <w:t>C. есть</w:t>
      </w:r>
    </w:p>
    <w:p>
      <w:pPr>
        <w:pStyle w:val="ListBullet"/>
      </w:pPr>
      <w:r>
        <w:t>D. будет</w:t>
      </w:r>
    </w:p>
    <w:p>
      <w:r>
        <w:rPr>
          <w:b/>
          <w:sz w:val="24"/>
        </w:rPr>
        <w:t>第11题：___ хороший фильм.</w:t>
      </w:r>
    </w:p>
    <w:p>
      <w:pPr>
        <w:pStyle w:val="ListBullet"/>
      </w:pPr>
      <w:r>
        <w:t>A. Этот</w:t>
      </w:r>
    </w:p>
    <w:p>
      <w:pPr>
        <w:pStyle w:val="ListBullet"/>
      </w:pPr>
      <w:r>
        <w:t>B. Эта</w:t>
      </w:r>
    </w:p>
    <w:p>
      <w:pPr>
        <w:pStyle w:val="ListBullet"/>
      </w:pPr>
      <w:r>
        <w:t>C. Это</w:t>
      </w:r>
    </w:p>
    <w:p>
      <w:pPr>
        <w:pStyle w:val="ListBullet"/>
      </w:pPr>
      <w:r>
        <w:t>D. Эти</w:t>
      </w:r>
    </w:p>
    <w:p>
      <w:r>
        <w:rPr>
          <w:b/>
          <w:sz w:val="24"/>
        </w:rPr>
        <w:t>第12题：Я люблю ___ музыку.</w:t>
      </w:r>
    </w:p>
    <w:p>
      <w:pPr>
        <w:pStyle w:val="ListBullet"/>
      </w:pPr>
      <w:r>
        <w:t>A. классический</w:t>
      </w:r>
    </w:p>
    <w:p>
      <w:pPr>
        <w:pStyle w:val="ListBullet"/>
      </w:pPr>
      <w:r>
        <w:t>B. классическая</w:t>
      </w:r>
    </w:p>
    <w:p>
      <w:pPr>
        <w:pStyle w:val="ListBullet"/>
      </w:pPr>
      <w:r>
        <w:t>C. классическое</w:t>
      </w:r>
    </w:p>
    <w:p>
      <w:pPr>
        <w:pStyle w:val="ListBullet"/>
      </w:pPr>
      <w:r>
        <w:t>D. классическую</w:t>
      </w:r>
    </w:p>
    <w:p>
      <w:r>
        <w:rPr>
          <w:b/>
          <w:sz w:val="24"/>
        </w:rPr>
        <w:t>第13题：Он ___ учитель.</w:t>
      </w:r>
    </w:p>
    <w:p>
      <w:pPr>
        <w:pStyle w:val="ListBullet"/>
      </w:pPr>
      <w:r>
        <w:t>A. русский</w:t>
      </w:r>
    </w:p>
    <w:p>
      <w:pPr>
        <w:pStyle w:val="ListBullet"/>
      </w:pPr>
      <w:r>
        <w:t>B. русская</w:t>
      </w:r>
    </w:p>
    <w:p>
      <w:pPr>
        <w:pStyle w:val="ListBullet"/>
      </w:pPr>
      <w:r>
        <w:t>C. русское</w:t>
      </w:r>
    </w:p>
    <w:p>
      <w:pPr>
        <w:pStyle w:val="ListBullet"/>
      </w:pPr>
      <w:r>
        <w:t>D. русские</w:t>
      </w:r>
    </w:p>
    <w:p>
      <w:r>
        <w:rPr>
          <w:b/>
          <w:sz w:val="24"/>
        </w:rPr>
        <w:t>第14题：Мы ___ друзья.</w:t>
      </w:r>
    </w:p>
    <w:p>
      <w:pPr>
        <w:pStyle w:val="ListBullet"/>
      </w:pPr>
      <w:r>
        <w:t>A. хороший</w:t>
      </w:r>
    </w:p>
    <w:p>
      <w:pPr>
        <w:pStyle w:val="ListBullet"/>
      </w:pPr>
      <w:r>
        <w:t>B. хорошая</w:t>
      </w:r>
    </w:p>
    <w:p>
      <w:pPr>
        <w:pStyle w:val="ListBullet"/>
      </w:pPr>
      <w:r>
        <w:t>C. хорошее</w:t>
      </w:r>
    </w:p>
    <w:p>
      <w:pPr>
        <w:pStyle w:val="ListBullet"/>
      </w:pPr>
      <w:r>
        <w:t>D. хорошие</w:t>
      </w:r>
    </w:p>
    <w:p>
      <w:r>
        <w:rPr>
          <w:b/>
          <w:sz w:val="24"/>
        </w:rPr>
        <w:t>第15题：___ книга интересная?</w:t>
      </w:r>
    </w:p>
    <w:p>
      <w:pPr>
        <w:pStyle w:val="ListBullet"/>
      </w:pPr>
      <w:r>
        <w:t>A. Какая</w:t>
      </w:r>
    </w:p>
    <w:p>
      <w:pPr>
        <w:pStyle w:val="ListBullet"/>
      </w:pPr>
      <w:r>
        <w:t>B. Чья</w:t>
      </w:r>
    </w:p>
    <w:p>
      <w:pPr>
        <w:pStyle w:val="ListBullet"/>
      </w:pPr>
      <w:r>
        <w:t>C. Эта</w:t>
      </w:r>
    </w:p>
    <w:p>
      <w:pPr>
        <w:pStyle w:val="ListBullet"/>
      </w:pPr>
      <w:r>
        <w:t>D. Что</w:t>
      </w:r>
    </w:p>
    <w:p>
      <w:r>
        <w:br w:type="page"/>
      </w:r>
    </w:p>
    <w:p>
      <w:pPr>
        <w:pStyle w:val="Heading1"/>
      </w:pPr>
      <w:r>
        <w:rPr>
          <w:color w:val="1E3C72"/>
        </w:rPr>
        <w:t>第三部分：阅读理解（共20分，每题5分）</w:t>
      </w:r>
    </w:p>
    <w:p>
      <w:r>
        <w:t>阅读下面的短文，回答问题。</w:t>
      </w:r>
    </w:p>
    <w:p>
      <w:r>
        <w:t>Меня зовут Анна. Я из Москвы. Сейчас я учусь в университете на факультете русского языка. Мне очень нравится изучать иностранные языки. Я уже знаю английский и немецкий. Теперь я учу китайский язык. Китайский язык очень интересный, но очень трудный.</w:t>
      </w:r>
    </w:p>
    <w:p>
      <w:r>
        <w:rPr>
          <w:b/>
          <w:sz w:val="24"/>
        </w:rPr>
        <w:t>第16题：Откуда Анна?</w:t>
      </w:r>
    </w:p>
    <w:p>
      <w:pPr>
        <w:pStyle w:val="ListBullet"/>
      </w:pPr>
      <w:r>
        <w:t>A. Из Пекина</w:t>
      </w:r>
    </w:p>
    <w:p>
      <w:pPr>
        <w:pStyle w:val="ListBullet"/>
      </w:pPr>
      <w:r>
        <w:t>B. Из Москвы</w:t>
      </w:r>
    </w:p>
    <w:p>
      <w:pPr>
        <w:pStyle w:val="ListBullet"/>
      </w:pPr>
      <w:r>
        <w:t>C. Из Киева</w:t>
      </w:r>
    </w:p>
    <w:p>
      <w:pPr>
        <w:pStyle w:val="ListBullet"/>
      </w:pPr>
      <w:r>
        <w:t>D. Из Новосибирска</w:t>
      </w:r>
    </w:p>
    <w:p>
      <w:r>
        <w:rPr>
          <w:b/>
          <w:sz w:val="24"/>
        </w:rPr>
        <w:t>第17题：На каком факультете учится Анна?</w:t>
      </w:r>
    </w:p>
    <w:p>
      <w:pPr>
        <w:pStyle w:val="ListBullet"/>
      </w:pPr>
      <w:r>
        <w:t>A. На историческом</w:t>
      </w:r>
    </w:p>
    <w:p>
      <w:pPr>
        <w:pStyle w:val="ListBullet"/>
      </w:pPr>
      <w:r>
        <w:t>B. На факультете русского языка</w:t>
      </w:r>
    </w:p>
    <w:p>
      <w:pPr>
        <w:pStyle w:val="ListBullet"/>
      </w:pPr>
      <w:r>
        <w:t>C. На медицинском</w:t>
      </w:r>
    </w:p>
    <w:p>
      <w:pPr>
        <w:pStyle w:val="ListBullet"/>
      </w:pPr>
      <w:r>
        <w:t>D. На юридическом</w:t>
      </w:r>
    </w:p>
    <w:p>
      <w:r>
        <w:rPr>
          <w:b/>
          <w:sz w:val="24"/>
        </w:rPr>
        <w:t>第18题：Какие языки уже знает Анна?</w:t>
      </w:r>
    </w:p>
    <w:p>
      <w:pPr>
        <w:pStyle w:val="ListBullet"/>
      </w:pPr>
      <w:r>
        <w:t>A. Китайский и японский</w:t>
      </w:r>
    </w:p>
    <w:p>
      <w:pPr>
        <w:pStyle w:val="ListBullet"/>
      </w:pPr>
      <w:r>
        <w:t>B. Английский и немецкий</w:t>
      </w:r>
    </w:p>
    <w:p>
      <w:pPr>
        <w:pStyle w:val="ListBullet"/>
      </w:pPr>
      <w:r>
        <w:t>C. Французский и испанский</w:t>
      </w:r>
    </w:p>
    <w:p>
      <w:pPr>
        <w:pStyle w:val="ListBullet"/>
      </w:pPr>
      <w:r>
        <w:t>D. Итальянский и португальский</w:t>
      </w:r>
    </w:p>
    <w:p>
      <w:r>
        <w:rPr>
          <w:b/>
          <w:sz w:val="24"/>
        </w:rPr>
        <w:t>第19题：Как Анна оценивает китайский язык?</w:t>
      </w:r>
    </w:p>
    <w:p>
      <w:pPr>
        <w:pStyle w:val="ListBullet"/>
      </w:pPr>
      <w:r>
        <w:t>A. Интересный, но лёгкий</w:t>
      </w:r>
    </w:p>
    <w:p>
      <w:pPr>
        <w:pStyle w:val="ListBullet"/>
      </w:pPr>
      <w:r>
        <w:t>B. Скучный и трудный</w:t>
      </w:r>
    </w:p>
    <w:p>
      <w:pPr>
        <w:pStyle w:val="ListBullet"/>
      </w:pPr>
      <w:r>
        <w:t>C. Интересный, но очень трудный</w:t>
      </w:r>
    </w:p>
    <w:p>
      <w:pPr>
        <w:pStyle w:val="ListBullet"/>
      </w:pPr>
      <w:r>
        <w:t>D. Лёгкий и интересный</w:t>
      </w:r>
    </w:p>
    <w:p>
      <w:r>
        <w:br w:type="page"/>
      </w:r>
    </w:p>
    <w:p>
      <w:pPr>
        <w:pStyle w:val="Heading1"/>
      </w:pPr>
      <w:r>
        <w:rPr>
          <w:color w:val="1E3C72"/>
        </w:rPr>
        <w:t>第四部分：翻译（共15分，每题5分）</w:t>
      </w:r>
    </w:p>
    <w:p>
      <w:r>
        <w:t>将下列中文翻译成俄文。</w:t>
      </w:r>
    </w:p>
    <w:p>
      <w:r>
        <w:rPr>
          <w:b/>
          <w:sz w:val="24"/>
        </w:rPr>
        <w:t>第20题：你好！你怎么样？</w:t>
      </w:r>
    </w:p>
    <w:p>
      <w:r>
        <w:t>答案：________________</w:t>
      </w:r>
    </w:p>
    <w:p/>
    <w:p>
      <w:r>
        <w:rPr>
          <w:b/>
          <w:sz w:val="24"/>
        </w:rPr>
        <w:t>第21题：我叫李明。我来自上海。</w:t>
      </w:r>
    </w:p>
    <w:p>
      <w:r>
        <w:t>答案：________________</w:t>
      </w:r>
    </w:p>
    <w:p/>
    <w:p>
      <w:r>
        <w:rPr>
          <w:b/>
          <w:sz w:val="24"/>
        </w:rPr>
        <w:t>第22题：今天天气很好。</w:t>
      </w:r>
    </w:p>
    <w:p>
      <w:r>
        <w:t>答案：________________</w:t>
      </w:r>
    </w:p>
    <w:p/>
    <w:p>
      <w:r>
        <w:br w:type="page"/>
      </w:r>
    </w:p>
    <w:p>
      <w:pPr>
        <w:pStyle w:val="Heading1"/>
      </w:pPr>
      <w:r>
        <w:rPr>
          <w:color w:val="1E3C72"/>
        </w:rPr>
        <w:t>第五部分：写作（共15分）</w:t>
      </w:r>
    </w:p>
    <w:p>
      <w:r>
        <w:t>用俄语写一篇短文，介绍一下自己（不少于5句话）。</w:t>
      </w:r>
    </w:p>
    <w:p>
      <w:r>
        <w:t>内容包括：</w:t>
      </w:r>
    </w:p>
    <w:p>
      <w:pPr>
        <w:pStyle w:val="ListBullet"/>
      </w:pPr>
      <w:r>
        <w:t>• 你的名字</w:t>
      </w:r>
    </w:p>
    <w:p>
      <w:pPr>
        <w:pStyle w:val="ListBullet"/>
      </w:pPr>
      <w:r>
        <w:t>• 你来自哪里</w:t>
      </w:r>
    </w:p>
    <w:p>
      <w:pPr>
        <w:pStyle w:val="ListBullet"/>
      </w:pPr>
      <w:r>
        <w:t>• 你的工作或学习</w:t>
      </w:r>
    </w:p>
    <w:p>
      <w:pPr>
        <w:pStyle w:val="ListBullet"/>
      </w:pPr>
      <w:r>
        <w:t>• 你的爱好</w:t>
      </w:r>
    </w:p>
    <w:p/>
    <w:p>
      <w:r>
        <w:t>____________________________</w:t>
      </w:r>
    </w:p>
    <w:p>
      <w:r>
        <w:t>____________________________</w:t>
      </w:r>
    </w:p>
    <w:p>
      <w:r>
        <w:t>____________________________</w:t>
      </w:r>
    </w:p>
    <w:p>
      <w:r>
        <w:t>____________________________</w:t>
      </w:r>
    </w:p>
    <w:p>
      <w:r>
        <w:t>____________________________</w:t>
      </w:r>
    </w:p>
    <w:p>
      <w:r>
        <w:t>____________________________</w:t>
      </w:r>
    </w:p>
    <w:p>
      <w:r>
        <w:br w:type="page"/>
      </w:r>
    </w:p>
    <w:p>
      <w:pPr>
        <w:pStyle w:val="Heading1"/>
      </w:pPr>
      <w:r>
        <w:rPr>
          <w:color w:val="1E3C72"/>
        </w:rPr>
        <w:t>参考答案</w:t>
      </w:r>
    </w:p>
    <w:p>
      <w:r>
        <w:t>第一部分：听力理解</w:t>
      </w:r>
    </w:p>
    <w:p>
      <w:r>
        <w:t>1-5: B A A B B</w:t>
      </w:r>
    </w:p>
    <w:p/>
    <w:p>
      <w:r>
        <w:t>第二部分：词汇与语法</w:t>
      </w:r>
    </w:p>
    <w:p>
      <w:r>
        <w:t>6-10: A C A A B</w:t>
      </w:r>
    </w:p>
    <w:p>
      <w:r>
        <w:t>11-15: C D A D C</w:t>
      </w:r>
    </w:p>
    <w:p/>
    <w:p>
      <w:r>
        <w:t>第三部分：阅读理解</w:t>
      </w:r>
    </w:p>
    <w:p>
      <w:r>
        <w:t>16-19: B B B C</w:t>
      </w:r>
    </w:p>
    <w:p/>
    <w:p>
      <w:r>
        <w:t>第四部分：翻译参考答案</w:t>
      </w:r>
    </w:p>
    <w:p>
      <w:r>
        <w:t>20. Привет! Как дела? / Как ты?</w:t>
      </w:r>
    </w:p>
    <w:p>
      <w:r>
        <w:t>21. Меня зовут Ли Мин. Я из Шанхая.</w:t>
      </w:r>
    </w:p>
    <w:p>
      <w:r>
        <w:t>22. Сегодня хорошая погода.</w:t>
      </w:r>
    </w:p>
    <w:p/>
    <w:p>
      <w:r>
        <w:t>第五部分：写作（参考范文）</w:t>
      </w:r>
    </w:p>
    <w:p>
      <w:r>
        <w:t>Меня зовут Ли Мин. Я из Шанхая. Я работаю менеджером в компании. Мне нравится читать книги и слушать музыку. Я изучаю русский язык уже три месяца. Русский язык очень интересный!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