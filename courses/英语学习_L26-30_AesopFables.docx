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Aesop's Fables - Lessons 26-30 (Advanced)</w:t>
      </w:r>
    </w:p>
    <w:p>
      <w:pPr>
        <w:jc w:val="center"/>
      </w:pPr>
      <w:r>
        <w:t>高级进阶 · 中英文对照</w:t>
      </w:r>
    </w:p>
    <w:p>
      <w:pPr>
        <w:pStyle w:val="Heading1"/>
      </w:pPr>
      <w:r>
        <w:t>Lesson 26: The Boy Who Cried Wolf</w:t>
      </w:r>
    </w:p>
    <w:p>
      <w:r>
        <w:rPr>
          <w:i/>
        </w:rPr>
        <w:t>A shepherd boy cried 'wolf' to trick villagers. When the wolf really came, no one believed him.</w:t>
      </w:r>
    </w:p>
    <w:p>
      <w:pPr>
        <w:pStyle w:val="Heading2"/>
      </w:pPr>
      <w:r>
        <w:t>Vocabulary</w:t>
      </w:r>
    </w:p>
    <w:p>
      <w:r>
        <w:t>* Wolf - n. 狼</w:t>
      </w:r>
    </w:p>
    <w:p>
      <w:r>
        <w:t>* Shepherd - n. 牧羊人</w:t>
      </w:r>
    </w:p>
    <w:p>
      <w:r>
        <w:t>* Cry - v. 喊叫</w:t>
      </w:r>
    </w:p>
    <w:p>
      <w:r>
        <w:t>* Liar - n. 说谎者</w:t>
      </w:r>
    </w:p>
    <w:p>
      <w:r>
        <w:t>* Trust - v. 信任</w:t>
      </w:r>
    </w:p>
    <w:p>
      <w:pPr>
        <w:pStyle w:val="Heading2"/>
      </w:pPr>
      <w:r>
        <w:t>Grammar</w:t>
      </w:r>
    </w:p>
    <w:p>
      <w:r>
        <w:t>Present Perfect: 'I have cried' - past action affecting present</w:t>
      </w:r>
    </w:p>
    <w:p>
      <w:pPr>
        <w:pStyle w:val="Heading2"/>
      </w:pPr>
      <w:r>
        <w:t>Exercise</w:t>
      </w:r>
    </w:p>
    <w:p>
      <w:r>
        <w:t>Translate: 狼来了</w:t>
      </w:r>
    </w:p>
    <w:p/>
    <w:p>
      <w:pPr>
        <w:pStyle w:val="Heading1"/>
      </w:pPr>
      <w:r>
        <w:t>Lesson 27: The North Wind and the Sun</w:t>
      </w:r>
    </w:p>
    <w:p>
      <w:r>
        <w:rPr>
          <w:i/>
        </w:rPr>
        <w:t>The North Wind and Sun argued who was stronger. The more the Wind blew, the tighter the traveler held his cloak; the Sun's warmth made him take it off.</w:t>
      </w:r>
    </w:p>
    <w:p>
      <w:pPr>
        <w:pStyle w:val="Heading2"/>
      </w:pPr>
      <w:r>
        <w:t>Vocabulary</w:t>
      </w:r>
    </w:p>
    <w:p>
      <w:r>
        <w:t>* Wind - n. 风</w:t>
      </w:r>
    </w:p>
    <w:p>
      <w:r>
        <w:t>* Sun - n. 太阳</w:t>
      </w:r>
    </w:p>
    <w:p>
      <w:r>
        <w:t>* Dispute - n. 争论</w:t>
      </w:r>
    </w:p>
    <w:p>
      <w:r>
        <w:t>* Warm - adj. 温暖的</w:t>
      </w:r>
    </w:p>
    <w:p>
      <w:r>
        <w:t>* Cloak - n. 斗篷</w:t>
      </w:r>
    </w:p>
    <w:p>
      <w:pPr>
        <w:pStyle w:val="Heading2"/>
      </w:pPr>
      <w:r>
        <w:t>Grammar</w:t>
      </w:r>
    </w:p>
    <w:p>
      <w:r>
        <w:t>The more... the more... structure</w:t>
      </w:r>
    </w:p>
    <w:p>
      <w:pPr>
        <w:pStyle w:val="Heading2"/>
      </w:pPr>
      <w:r>
        <w:t>Exercise</w:t>
      </w:r>
    </w:p>
    <w:p>
      <w:r>
        <w:t>What is the moral of this story?</w:t>
      </w:r>
    </w:p>
    <w:p/>
    <w:p>
      <w:pPr>
        <w:pStyle w:val="Heading1"/>
      </w:pPr>
      <w:r>
        <w:t>Lesson 28: The Milkmaid and Her Pail</w:t>
      </w:r>
    </w:p>
    <w:p>
      <w:r>
        <w:rPr>
          <w:i/>
        </w:rPr>
        <w:t>A milkmaid carried a pail of milk to market, dreaming of riches. She tripped and spilled it all.</w:t>
      </w:r>
    </w:p>
    <w:p>
      <w:pPr>
        <w:pStyle w:val="Heading2"/>
      </w:pPr>
      <w:r>
        <w:t>Vocabulary</w:t>
      </w:r>
    </w:p>
    <w:p>
      <w:r>
        <w:t>* Milkmaid - n. 挤奶女工</w:t>
      </w:r>
    </w:p>
    <w:p>
      <w:r>
        <w:t>* Pail - n. 桶</w:t>
      </w:r>
    </w:p>
    <w:p>
      <w:r>
        <w:t>* Market - n. 市场</w:t>
      </w:r>
    </w:p>
    <w:p>
      <w:r>
        <w:t>* Dream - n. 梦想</w:t>
      </w:r>
    </w:p>
    <w:p>
      <w:r>
        <w:t>* Spill - v. 洒出</w:t>
      </w:r>
    </w:p>
    <w:p>
      <w:pPr>
        <w:pStyle w:val="Heading2"/>
      </w:pPr>
      <w:r>
        <w:t>Grammar</w:t>
      </w:r>
    </w:p>
    <w:p>
      <w:r>
        <w:t>Gerund as subject: 'Walking' is good exercise</w:t>
      </w:r>
    </w:p>
    <w:p>
      <w:pPr>
        <w:pStyle w:val="Heading2"/>
      </w:pPr>
      <w:r>
        <w:t>Exercise</w:t>
      </w:r>
    </w:p>
    <w:p>
      <w:r>
        <w:t>Translate: 不要白日梦</w:t>
      </w:r>
    </w:p>
    <w:p/>
    <w:p>
      <w:pPr>
        <w:pStyle w:val="Heading1"/>
      </w:pPr>
      <w:r>
        <w:t>Lesson 29: The Dog and Its Reflection</w:t>
      </w:r>
    </w:p>
    <w:p>
      <w:r>
        <w:rPr>
          <w:i/>
        </w:rPr>
        <w:t>A dog with a bone saw its reflection, thought it was another dog with more meat, and tried to抢, losing its own bone.</w:t>
      </w:r>
    </w:p>
    <w:p>
      <w:pPr>
        <w:pStyle w:val="Heading2"/>
      </w:pPr>
      <w:r>
        <w:t>Vocabulary</w:t>
      </w:r>
    </w:p>
    <w:p>
      <w:r>
        <w:t>* Reflection - n. 倒影</w:t>
      </w:r>
    </w:p>
    <w:p>
      <w:r>
        <w:t>* Bone - n. 骨头</w:t>
      </w:r>
    </w:p>
    <w:p>
      <w:r>
        <w:t>* Bridge - n. 桥</w:t>
      </w:r>
    </w:p>
    <w:p>
      <w:r>
        <w:t>* River - n. 河</w:t>
      </w:r>
    </w:p>
    <w:p>
      <w:r>
        <w:t>* Greedy - adj. 贪婪的</w:t>
      </w:r>
    </w:p>
    <w:p>
      <w:pPr>
        <w:pStyle w:val="Heading2"/>
      </w:pPr>
      <w:r>
        <w:t>Grammar</w:t>
      </w:r>
    </w:p>
    <w:p>
      <w:r>
        <w:t>Wish + past tense (wish for present)</w:t>
      </w:r>
    </w:p>
    <w:p>
      <w:pPr>
        <w:pStyle w:val="Heading2"/>
      </w:pPr>
      <w:r>
        <w:t>Exercise</w:t>
      </w:r>
    </w:p>
    <w:p>
      <w:r>
        <w:t>Translate: 贪婪是万恶之源</w:t>
      </w:r>
    </w:p>
    <w:p/>
    <w:p>
      <w:pPr>
        <w:pStyle w:val="Heading1"/>
      </w:pPr>
      <w:r>
        <w:t>Lesson 30: The Greedy Dog</w:t>
      </w:r>
    </w:p>
    <w:p>
      <w:r>
        <w:rPr>
          <w:i/>
        </w:rPr>
        <w:t>A greedy dog found meat, saw its reflection, thought it was another dog with bigger meat, barked and lost its own.</w:t>
      </w:r>
    </w:p>
    <w:p>
      <w:pPr>
        <w:pStyle w:val="Heading2"/>
      </w:pPr>
      <w:r>
        <w:t>Vocabulary</w:t>
      </w:r>
    </w:p>
    <w:p>
      <w:r>
        <w:t>* Greedy - adj. 贪婪的</w:t>
      </w:r>
    </w:p>
    <w:p>
      <w:r>
        <w:t>* Shadow - n. 影子</w:t>
      </w:r>
    </w:p>
    <w:p>
      <w:r>
        <w:t>* Drop - v. 掉落</w:t>
      </w:r>
    </w:p>
    <w:p>
      <w:r>
        <w:t>* River - n. 河</w:t>
      </w:r>
    </w:p>
    <w:p>
      <w:r>
        <w:t>* Bark - v. 吠叫</w:t>
      </w:r>
    </w:p>
    <w:p>
      <w:pPr>
        <w:pStyle w:val="Heading2"/>
      </w:pPr>
      <w:r>
        <w:t>Grammar</w:t>
      </w:r>
    </w:p>
    <w:p>
      <w:r>
        <w:t>Sense verbs + doing/todo</w:t>
      </w:r>
    </w:p>
    <w:p>
      <w:pPr>
        <w:pStyle w:val="Heading2"/>
      </w:pPr>
      <w:r>
        <w:t>Exercise</w:t>
      </w:r>
    </w:p>
    <w:p>
      <w:r>
        <w:t>How is this similar to Lesson 29?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