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宋体"/>
          <w:rFonts w:ascii="Arial" w:hAnsi="Arial"/>
          <w:b/>
          <w:color w:val="003366"/>
          <w:sz w:val="36"/>
        </w:rPr>
        <w:t>English Learning Course</w:t>
      </w:r>
    </w:p>
    <w:p>
      <w:pPr>
        <w:jc w:val="center"/>
      </w:pPr>
      <w:r>
        <w:rPr>
          <w:rFonts w:eastAsia="宋体"/>
          <w:rFonts w:ascii="Arial" w:hAnsi="Arial"/>
          <w:b/>
          <w:color w:val="006699"/>
          <w:sz w:val="28"/>
        </w:rPr>
        <w:t>Level 21-25: Advanced</w:t>
      </w:r>
    </w:p>
    <w:p>
      <w:pPr>
        <w:jc w:val="center"/>
      </w:pPr>
      <w:r>
        <w:rPr>
          <w:rFonts w:eastAsia="宋体"/>
          <w:rFonts w:ascii="Arial" w:hAnsi="Arial"/>
          <w:b/>
          <w:color w:val="006699"/>
          <w:sz w:val="28"/>
        </w:rPr>
        <w:t>Aesop's Fables 伊索寓言</w:t>
      </w:r>
    </w:p>
    <w:p/>
    <w:p/>
    <w:p>
      <w:pPr>
        <w:jc w:val="center"/>
      </w:pPr>
      <w:r>
        <w:rPr>
          <w:rFonts w:eastAsia="宋体"/>
          <w:rFonts w:ascii="Arial" w:hAnsi="Arial"/>
          <w:b w:val="0"/>
          <w:color w:val="333333"/>
          <w:sz w:val="24"/>
        </w:rPr>
        <w:t>📚 5 Classic Fables with Comprehensive Learning Materials 📚</w:t>
      </w:r>
    </w:p>
    <w:p/>
    <w:p>
      <w:pPr>
        <w:jc w:val="center"/>
      </w:pPr>
      <w:r>
        <w:rPr>
          <w:rFonts w:eastAsia="宋体"/>
          <w:rFonts w:ascii="Arial" w:hAnsi="Arial"/>
          <w:b w:val="0"/>
          <w:color w:val="505050"/>
          <w:sz w:val="22"/>
        </w:rPr>
        <w:t>Each story includes:</w:t>
      </w:r>
    </w:p>
    <w:p>
      <w:pPr>
        <w:jc w:val="center"/>
      </w:pPr>
      <w:r>
        <w:rPr>
          <w:rFonts w:eastAsia="宋体"/>
          <w:rFonts w:ascii="Arial" w:hAnsi="Arial"/>
          <w:b w:val="0"/>
          <w:color w:val="505050"/>
          <w:sz w:val="22"/>
        </w:rPr>
        <w:t>✦ Bilingual Text (English &amp; Chinese)</w:t>
      </w:r>
    </w:p>
    <w:p>
      <w:pPr>
        <w:jc w:val="center"/>
      </w:pPr>
      <w:r>
        <w:rPr>
          <w:rFonts w:eastAsia="宋体"/>
          <w:rFonts w:ascii="Arial" w:hAnsi="Arial"/>
          <w:b w:val="0"/>
          <w:color w:val="505050"/>
          <w:sz w:val="22"/>
        </w:rPr>
        <w:t>✦ Vocabulary Glossary</w:t>
      </w:r>
    </w:p>
    <w:p>
      <w:pPr>
        <w:jc w:val="center"/>
      </w:pPr>
      <w:r>
        <w:rPr>
          <w:rFonts w:eastAsia="宋体"/>
          <w:rFonts w:ascii="Arial" w:hAnsi="Arial"/>
          <w:b w:val="0"/>
          <w:color w:val="505050"/>
          <w:sz w:val="22"/>
        </w:rPr>
        <w:t>✦ Grammar Points</w:t>
      </w:r>
    </w:p>
    <w:p>
      <w:pPr>
        <w:jc w:val="center"/>
      </w:pPr>
      <w:r>
        <w:rPr>
          <w:rFonts w:eastAsia="宋体"/>
          <w:rFonts w:ascii="Arial" w:hAnsi="Arial"/>
          <w:b w:val="0"/>
          <w:color w:val="505050"/>
          <w:sz w:val="22"/>
        </w:rPr>
        <w:t>✦ Practice Exercises</w:t>
      </w:r>
    </w:p>
    <w:p>
      <w:r>
        <w:br w:type="page"/>
      </w:r>
    </w:p>
    <w:p>
      <w:pPr>
        <w:jc w:val="center"/>
      </w:pPr>
      <w:r>
        <w:rPr>
          <w:rFonts w:eastAsia="宋体"/>
          <w:rFonts w:ascii="Arial" w:hAnsi="Arial"/>
          <w:b/>
          <w:color w:val="006699"/>
          <w:sz w:val="28"/>
        </w:rPr>
        <w:t>Level 21</w:t>
      </w:r>
    </w:p>
    <w:p>
      <w:pPr>
        <w:jc w:val="center"/>
      </w:pPr>
      <w:r>
        <w:rPr>
          <w:rFonts w:eastAsia="宋体"/>
          <w:rFonts w:ascii="Arial" w:hAnsi="Arial"/>
          <w:b/>
          <w:color w:val="003366"/>
          <w:sz w:val="36"/>
        </w:rPr>
        <w:t>The Crow and the Pitcher</w:t>
      </w:r>
    </w:p>
    <w:p>
      <w:pPr>
        <w:jc w:val="center"/>
      </w:pPr>
      <w:r>
        <w:rPr>
          <w:rFonts w:eastAsia="宋体"/>
          <w:rFonts w:ascii="Arial" w:hAnsi="Arial"/>
          <w:b/>
          <w:color w:val="006699"/>
          <w:sz w:val="28"/>
        </w:rPr>
        <w:t>《乌鸦与水瓶》</w:t>
      </w:r>
    </w:p>
    <w:p/>
    <w:p>
      <w:pPr>
        <w:spacing w:before="240" w:after="120"/>
        <w:jc w:val="left"/>
      </w:pPr>
      <w:r>
        <w:rPr>
          <w:rFonts w:eastAsia="宋体"/>
          <w:rFonts w:ascii="Arial" w:hAnsi="Arial"/>
          <w:b/>
          <w:color w:val="663300"/>
          <w:sz w:val="24"/>
        </w:rPr>
        <w:t>📖 Story Text 故事原文</w:t>
      </w:r>
    </w:p>
    <w:p>
      <w:pPr>
        <w:spacing w:after="120" w:line="360" w:lineRule="auto"/>
      </w:pPr>
      <w:r>
        <w:rPr>
          <w:rFonts w:eastAsia="宋体"/>
          <w:rFonts w:ascii="Georgia" w:hAnsi="Georgia"/>
          <w:b w:val="0"/>
          <w:color w:val="000000"/>
          <w:sz w:val="22"/>
        </w:rPr>
        <w:t>A crow, half-dead with thirst, came upon a Pitcher. When he tried to drink from it he found that the water was low and he couldn't reach it. He tried, but the neck of the pitcher was too narrow.</w:t>
      </w:r>
    </w:p>
    <w:p>
      <w:pPr>
        <w:spacing w:after="240" w:line="360" w:lineRule="auto"/>
      </w:pPr>
      <w:r>
        <w:rPr>
          <w:rFonts w:eastAsia="宋体"/>
          <w:rFonts w:ascii="宋体" w:hAnsi="宋体"/>
          <w:b w:val="0"/>
          <w:color w:val="505050"/>
          <w:sz w:val="22"/>
        </w:rPr>
        <w:t>一只乌鸦渴得快要死了，来到一个水瓶前。当它试着喝水时，发现水位很低，根本够不着。它尝试了，但瓶口太窄了。</w:t>
      </w:r>
    </w:p>
    <w:p>
      <w:pPr>
        <w:spacing w:after="120" w:line="360" w:lineRule="auto"/>
      </w:pPr>
      <w:r>
        <w:rPr>
          <w:rFonts w:eastAsia="宋体"/>
          <w:rFonts w:ascii="Georgia" w:hAnsi="Georgia"/>
          <w:b w:val="0"/>
          <w:color w:val="000000"/>
          <w:sz w:val="22"/>
        </w:rPr>
        <w:t>The crow thought hard, and then he saw some pebbles lying nearby. He began dropping pebbles into the Pitcher, one by one. With each pebble, the water rose a little higher.</w:t>
      </w:r>
    </w:p>
    <w:p>
      <w:pPr>
        <w:spacing w:after="240" w:line="360" w:lineRule="auto"/>
      </w:pPr>
      <w:r>
        <w:rPr>
          <w:rFonts w:eastAsia="宋体"/>
          <w:rFonts w:ascii="宋体" w:hAnsi="宋体"/>
          <w:b w:val="0"/>
          <w:color w:val="505050"/>
          <w:sz w:val="22"/>
        </w:rPr>
        <w:t>乌鸦苦思冥想，然后看到附近有一些小石子。它开始一颗一颗地把石子扔进水瓶里。每扔一颗石子，水就升高一点。</w:t>
      </w:r>
    </w:p>
    <w:p>
      <w:pPr>
        <w:spacing w:after="120" w:line="360" w:lineRule="auto"/>
      </w:pPr>
      <w:r>
        <w:rPr>
          <w:rFonts w:eastAsia="宋体"/>
          <w:rFonts w:ascii="Georgia" w:hAnsi="Georgia"/>
          <w:b w:val="0"/>
          <w:color w:val="000000"/>
          <w:sz w:val="22"/>
        </w:rPr>
        <w:t>At last, the water rose high enough for the crow to drink. The crow drank the water and flew away satisfied.</w:t>
      </w:r>
    </w:p>
    <w:p>
      <w:pPr>
        <w:spacing w:after="240" w:line="360" w:lineRule="auto"/>
      </w:pPr>
      <w:r>
        <w:rPr>
          <w:rFonts w:eastAsia="宋体"/>
          <w:rFonts w:ascii="宋体" w:hAnsi="宋体"/>
          <w:b w:val="0"/>
          <w:color w:val="505050"/>
          <w:sz w:val="22"/>
        </w:rPr>
        <w:t>最后，水位升得足够高了，乌鸦终于喝到了水。它喝完水，心满意足地飞走了。</w:t>
      </w:r>
    </w:p>
    <w:p>
      <w:pPr>
        <w:spacing w:after="120" w:line="360" w:lineRule="auto"/>
      </w:pPr>
      <w:r>
        <w:rPr>
          <w:rFonts w:eastAsia="宋体"/>
          <w:rFonts w:ascii="Georgia" w:hAnsi="Georgia"/>
          <w:b w:val="0"/>
          <w:color w:val="000000"/>
          <w:sz w:val="22"/>
        </w:rPr>
        <w:t>A little bit of careful thought and problem-solving can go a long way.</w:t>
      </w:r>
    </w:p>
    <w:p>
      <w:pPr>
        <w:spacing w:after="240" w:line="360" w:lineRule="auto"/>
      </w:pPr>
      <w:r>
        <w:rPr>
          <w:rFonts w:eastAsia="宋体"/>
          <w:rFonts w:ascii="宋体" w:hAnsi="宋体"/>
          <w:b w:val="0"/>
          <w:color w:val="505050"/>
          <w:sz w:val="22"/>
        </w:rPr>
        <w:t>一点点仔细的思考和问题解决能力可以带来很大的帮助。</w:t>
      </w:r>
    </w:p>
    <w:p/>
    <w:p>
      <w:pPr>
        <w:spacing w:before="240" w:after="120"/>
        <w:jc w:val="left"/>
      </w:pPr>
      <w:r>
        <w:rPr>
          <w:rFonts w:eastAsia="宋体"/>
          <w:rFonts w:ascii="Arial" w:hAnsi="Arial"/>
          <w:b/>
          <w:color w:val="663300"/>
          <w:sz w:val="24"/>
        </w:rPr>
        <w:t>📚 Vocabulary 词汇表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003366" w:color="003366" w:val="clear"/>
          </w:tcPr>
          <w:p>
            <w:pPr>
              <w:jc w:val="center"/>
            </w:pPr>
            <w:r>
              <w:rPr>
                <w:rFonts w:eastAsia="宋体"/>
                <w:rFonts w:ascii="Arial" w:hAnsi="Arial"/>
                <w:b/>
                <w:color w:val="FFFFFF"/>
                <w:sz w:val="20"/>
              </w:rPr>
              <w:t>Word</w:t>
            </w:r>
          </w:p>
        </w:tc>
        <w:tc>
          <w:tcPr>
            <w:tcW w:type="dxa" w:w="2161"/>
            <w:shd w:fill="003366" w:color="003366" w:val="clear"/>
          </w:tcPr>
          <w:p>
            <w:pPr>
              <w:jc w:val="center"/>
            </w:pPr>
            <w:r>
              <w:rPr>
                <w:rFonts w:eastAsia="宋体"/>
                <w:rFonts w:ascii="Arial" w:hAnsi="Arial"/>
                <w:b/>
                <w:color w:val="FFFFFF"/>
                <w:sz w:val="20"/>
              </w:rPr>
              <w:t>Phonetic</w:t>
            </w:r>
          </w:p>
        </w:tc>
        <w:tc>
          <w:tcPr>
            <w:tcW w:type="dxa" w:w="2161"/>
            <w:shd w:fill="003366" w:color="003366" w:val="clear"/>
          </w:tcPr>
          <w:p>
            <w:pPr>
              <w:jc w:val="center"/>
            </w:pPr>
            <w:r>
              <w:rPr>
                <w:rFonts w:eastAsia="宋体"/>
                <w:rFonts w:ascii="Arial" w:hAnsi="Arial"/>
                <w:b/>
                <w:color w:val="FFFFFF"/>
                <w:sz w:val="20"/>
              </w:rPr>
              <w:t>POS</w:t>
            </w:r>
          </w:p>
        </w:tc>
        <w:tc>
          <w:tcPr>
            <w:tcW w:type="dxa" w:w="2161"/>
            <w:shd w:fill="003366" w:color="003366" w:val="clear"/>
          </w:tcPr>
          <w:p>
            <w:pPr>
              <w:jc w:val="center"/>
            </w:pPr>
            <w:r>
              <w:rPr>
                <w:rFonts w:eastAsia="宋体"/>
                <w:rFonts w:ascii="Arial" w:hAnsi="Arial"/>
                <w:b/>
                <w:color w:val="FFFFFF"/>
                <w:sz w:val="20"/>
              </w:rPr>
              <w:t>Chinese Meaning</w:t>
            </w:r>
          </w:p>
        </w:tc>
      </w:tr>
      <w:tr>
        <w:tc>
          <w:tcPr>
            <w:tcW w:type="dxa" w:w="2161"/>
          </w:tcPr>
          <w:p>
            <w:pPr>
              <w:jc w:val="left"/>
            </w:pPr>
            <w:r>
              <w:rPr>
                <w:rFonts w:eastAsia="宋体"/>
                <w:rFonts w:ascii="Arial" w:hAnsi="Arial"/>
                <w:b w:val="0"/>
                <w:sz w:val="20"/>
              </w:rPr>
              <w:t>thirst</w:t>
            </w:r>
          </w:p>
        </w:tc>
        <w:tc>
          <w:tcPr>
            <w:tcW w:type="dxa" w:w="2161"/>
          </w:tcPr>
          <w:p>
            <w:pPr>
              <w:jc w:val="left"/>
            </w:pPr>
            <w:r>
              <w:rPr>
                <w:rFonts w:eastAsia="宋体"/>
                <w:rFonts w:ascii="Arial" w:hAnsi="Arial"/>
                <w:b w:val="0"/>
                <w:sz w:val="20"/>
              </w:rPr>
              <w:t>/θɜːst/</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口渴，渴感</w:t>
            </w:r>
          </w:p>
        </w:tc>
      </w:tr>
      <w:tr>
        <w:tc>
          <w:tcPr>
            <w:tcW w:type="dxa" w:w="2161"/>
          </w:tcPr>
          <w:p>
            <w:pPr>
              <w:jc w:val="left"/>
            </w:pPr>
            <w:r>
              <w:rPr>
                <w:rFonts w:eastAsia="宋体"/>
                <w:rFonts w:ascii="Arial" w:hAnsi="Arial"/>
                <w:b w:val="0"/>
                <w:sz w:val="20"/>
              </w:rPr>
              <w:t>pitcher</w:t>
            </w:r>
          </w:p>
        </w:tc>
        <w:tc>
          <w:tcPr>
            <w:tcW w:type="dxa" w:w="2161"/>
          </w:tcPr>
          <w:p>
            <w:pPr>
              <w:jc w:val="left"/>
            </w:pPr>
            <w:r>
              <w:rPr>
                <w:rFonts w:eastAsia="宋体"/>
                <w:rFonts w:ascii="Arial" w:hAnsi="Arial"/>
                <w:b w:val="0"/>
                <w:sz w:val="20"/>
              </w:rPr>
              <w:t>/ˈpɪtʃə(r)/</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大水罐，浇水壶</w:t>
            </w:r>
          </w:p>
        </w:tc>
      </w:tr>
      <w:tr>
        <w:tc>
          <w:tcPr>
            <w:tcW w:type="dxa" w:w="2161"/>
          </w:tcPr>
          <w:p>
            <w:pPr>
              <w:jc w:val="left"/>
            </w:pPr>
            <w:r>
              <w:rPr>
                <w:rFonts w:eastAsia="宋体"/>
                <w:rFonts w:ascii="Arial" w:hAnsi="Arial"/>
                <w:b w:val="0"/>
                <w:sz w:val="20"/>
              </w:rPr>
              <w:t>pebble</w:t>
            </w:r>
          </w:p>
        </w:tc>
        <w:tc>
          <w:tcPr>
            <w:tcW w:type="dxa" w:w="2161"/>
          </w:tcPr>
          <w:p>
            <w:pPr>
              <w:jc w:val="left"/>
            </w:pPr>
            <w:r>
              <w:rPr>
                <w:rFonts w:eastAsia="宋体"/>
                <w:rFonts w:ascii="Arial" w:hAnsi="Arial"/>
                <w:b w:val="0"/>
                <w:sz w:val="20"/>
              </w:rPr>
              <w:t>/ˈpebl/</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鹅卵石，小石子</w:t>
            </w:r>
          </w:p>
        </w:tc>
      </w:tr>
      <w:tr>
        <w:tc>
          <w:tcPr>
            <w:tcW w:type="dxa" w:w="2161"/>
          </w:tcPr>
          <w:p>
            <w:pPr>
              <w:jc w:val="left"/>
            </w:pPr>
            <w:r>
              <w:rPr>
                <w:rFonts w:eastAsia="宋体"/>
                <w:rFonts w:ascii="Arial" w:hAnsi="Arial"/>
                <w:b w:val="0"/>
                <w:sz w:val="20"/>
              </w:rPr>
              <w:t>satisfy</w:t>
            </w:r>
          </w:p>
        </w:tc>
        <w:tc>
          <w:tcPr>
            <w:tcW w:type="dxa" w:w="2161"/>
          </w:tcPr>
          <w:p>
            <w:pPr>
              <w:jc w:val="left"/>
            </w:pPr>
            <w:r>
              <w:rPr>
                <w:rFonts w:eastAsia="宋体"/>
                <w:rFonts w:ascii="Arial" w:hAnsi="Arial"/>
                <w:b w:val="0"/>
                <w:sz w:val="20"/>
              </w:rPr>
              <w:t>/ˈsætɪsfaɪ/</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使满足，使满意</w:t>
            </w:r>
          </w:p>
        </w:tc>
      </w:tr>
      <w:tr>
        <w:tc>
          <w:tcPr>
            <w:tcW w:type="dxa" w:w="2161"/>
          </w:tcPr>
          <w:p>
            <w:pPr>
              <w:jc w:val="left"/>
            </w:pPr>
            <w:r>
              <w:rPr>
                <w:rFonts w:eastAsia="宋体"/>
                <w:rFonts w:ascii="Arial" w:hAnsi="Arial"/>
                <w:b w:val="0"/>
                <w:sz w:val="20"/>
              </w:rPr>
              <w:t>problem-solving</w:t>
            </w:r>
          </w:p>
        </w:tc>
        <w:tc>
          <w:tcPr>
            <w:tcW w:type="dxa" w:w="2161"/>
          </w:tcPr>
          <w:p>
            <w:pPr>
              <w:jc w:val="left"/>
            </w:pPr>
            <w:r>
              <w:rPr>
                <w:rFonts w:eastAsia="宋体"/>
                <w:rFonts w:ascii="Arial" w:hAnsi="Arial"/>
                <w:b w:val="0"/>
                <w:sz w:val="20"/>
              </w:rPr>
              <w:t>/ˈprɒbləm ˈsɒlvɪŋ/</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解决问题</w:t>
            </w:r>
          </w:p>
        </w:tc>
      </w:tr>
      <w:tr>
        <w:tc>
          <w:tcPr>
            <w:tcW w:type="dxa" w:w="2161"/>
          </w:tcPr>
          <w:p>
            <w:pPr>
              <w:jc w:val="left"/>
            </w:pPr>
            <w:r>
              <w:rPr>
                <w:rFonts w:eastAsia="宋体"/>
                <w:rFonts w:ascii="Arial" w:hAnsi="Arial"/>
                <w:b w:val="0"/>
                <w:sz w:val="20"/>
              </w:rPr>
              <w:t>half-dead</w:t>
            </w:r>
          </w:p>
        </w:tc>
        <w:tc>
          <w:tcPr>
            <w:tcW w:type="dxa" w:w="2161"/>
          </w:tcPr>
          <w:p>
            <w:pPr>
              <w:jc w:val="left"/>
            </w:pPr>
            <w:r>
              <w:rPr>
                <w:rFonts w:eastAsia="宋体"/>
                <w:rFonts w:ascii="Arial" w:hAnsi="Arial"/>
                <w:b w:val="0"/>
                <w:sz w:val="20"/>
              </w:rPr>
              <w:t>/hɑːf ded/</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奄奄一息的，半死的</w:t>
            </w:r>
          </w:p>
        </w:tc>
      </w:tr>
      <w:tr>
        <w:tc>
          <w:tcPr>
            <w:tcW w:type="dxa" w:w="2161"/>
          </w:tcPr>
          <w:p>
            <w:pPr>
              <w:jc w:val="left"/>
            </w:pPr>
            <w:r>
              <w:rPr>
                <w:rFonts w:eastAsia="宋体"/>
                <w:rFonts w:ascii="Arial" w:hAnsi="Arial"/>
                <w:b w:val="0"/>
                <w:sz w:val="20"/>
              </w:rPr>
              <w:t>reach</w:t>
            </w:r>
          </w:p>
        </w:tc>
        <w:tc>
          <w:tcPr>
            <w:tcW w:type="dxa" w:w="2161"/>
          </w:tcPr>
          <w:p>
            <w:pPr>
              <w:jc w:val="left"/>
            </w:pPr>
            <w:r>
              <w:rPr>
                <w:rFonts w:eastAsia="宋体"/>
                <w:rFonts w:ascii="Arial" w:hAnsi="Arial"/>
                <w:b w:val="0"/>
                <w:sz w:val="20"/>
              </w:rPr>
              <w:t>/riːtʃ/</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够到，触及</w:t>
            </w:r>
          </w:p>
        </w:tc>
      </w:tr>
      <w:tr>
        <w:tc>
          <w:tcPr>
            <w:tcW w:type="dxa" w:w="2161"/>
          </w:tcPr>
          <w:p>
            <w:pPr>
              <w:jc w:val="left"/>
            </w:pPr>
            <w:r>
              <w:rPr>
                <w:rFonts w:eastAsia="宋体"/>
                <w:rFonts w:ascii="Arial" w:hAnsi="Arial"/>
                <w:b w:val="0"/>
                <w:sz w:val="20"/>
              </w:rPr>
              <w:t>narrow</w:t>
            </w:r>
          </w:p>
        </w:tc>
        <w:tc>
          <w:tcPr>
            <w:tcW w:type="dxa" w:w="2161"/>
          </w:tcPr>
          <w:p>
            <w:pPr>
              <w:jc w:val="left"/>
            </w:pPr>
            <w:r>
              <w:rPr>
                <w:rFonts w:eastAsia="宋体"/>
                <w:rFonts w:ascii="Arial" w:hAnsi="Arial"/>
                <w:b w:val="0"/>
                <w:sz w:val="20"/>
              </w:rPr>
              <w:t>/ˈnærəʊ/</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狭窄的，窄的</w:t>
            </w:r>
          </w:p>
        </w:tc>
      </w:tr>
      <w:tr>
        <w:tc>
          <w:tcPr>
            <w:tcW w:type="dxa" w:w="2161"/>
          </w:tcPr>
          <w:p>
            <w:pPr>
              <w:jc w:val="left"/>
            </w:pPr>
            <w:r>
              <w:rPr>
                <w:rFonts w:eastAsia="宋体"/>
                <w:rFonts w:ascii="Arial" w:hAnsi="Arial"/>
                <w:b w:val="0"/>
                <w:sz w:val="20"/>
              </w:rPr>
              <w:t>careful</w:t>
            </w:r>
          </w:p>
        </w:tc>
        <w:tc>
          <w:tcPr>
            <w:tcW w:type="dxa" w:w="2161"/>
          </w:tcPr>
          <w:p>
            <w:pPr>
              <w:jc w:val="left"/>
            </w:pPr>
            <w:r>
              <w:rPr>
                <w:rFonts w:eastAsia="宋体"/>
                <w:rFonts w:ascii="Arial" w:hAnsi="Arial"/>
                <w:b w:val="0"/>
                <w:sz w:val="20"/>
              </w:rPr>
              <w:t>/ˈkeəfl/</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仔细的，小心的</w:t>
            </w:r>
          </w:p>
        </w:tc>
      </w:tr>
      <w:tr>
        <w:tc>
          <w:tcPr>
            <w:tcW w:type="dxa" w:w="2161"/>
          </w:tcPr>
          <w:p>
            <w:pPr>
              <w:jc w:val="left"/>
            </w:pPr>
            <w:r>
              <w:rPr>
                <w:rFonts w:eastAsia="宋体"/>
                <w:rFonts w:ascii="Arial" w:hAnsi="Arial"/>
                <w:b w:val="0"/>
                <w:sz w:val="20"/>
              </w:rPr>
              <w:t>thought</w:t>
            </w:r>
          </w:p>
        </w:tc>
        <w:tc>
          <w:tcPr>
            <w:tcW w:type="dxa" w:w="2161"/>
          </w:tcPr>
          <w:p>
            <w:pPr>
              <w:jc w:val="left"/>
            </w:pPr>
            <w:r>
              <w:rPr>
                <w:rFonts w:eastAsia="宋体"/>
                <w:rFonts w:ascii="Arial" w:hAnsi="Arial"/>
                <w:b w:val="0"/>
                <w:sz w:val="20"/>
              </w:rPr>
              <w:t>/θɔːt/</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思考，想法</w:t>
            </w:r>
          </w:p>
        </w:tc>
      </w:tr>
    </w:tbl>
    <w:p/>
    <w:p>
      <w:pPr>
        <w:spacing w:before="240" w:after="120"/>
        <w:jc w:val="left"/>
      </w:pPr>
      <w:r>
        <w:rPr>
          <w:rFonts w:eastAsia="宋体"/>
          <w:rFonts w:ascii="Arial" w:hAnsi="Arial"/>
          <w:b/>
          <w:color w:val="663300"/>
          <w:sz w:val="24"/>
        </w:rPr>
        <w:t>📝 Grammar Points 语法点</w:t>
      </w:r>
    </w:p>
    <w:p>
      <w:pPr>
        <w:spacing w:after="80"/>
        <w:ind w:left="283"/>
      </w:pPr>
      <w:r>
        <w:rPr>
          <w:rFonts w:eastAsia="宋体"/>
          <w:rFonts w:ascii="Arial" w:hAnsi="Arial"/>
          <w:b w:val="0"/>
          <w:sz w:val="22"/>
        </w:rPr>
        <w:t>• Past Tense (过去时): 'came', 'found', 'tried', 'began' — 描述故事中发生的事件</w:t>
      </w:r>
    </w:p>
    <w:p>
      <w:pPr>
        <w:spacing w:after="80"/>
        <w:ind w:left="283"/>
      </w:pPr>
      <w:r>
        <w:rPr>
          <w:rFonts w:eastAsia="宋体"/>
          <w:rFonts w:ascii="Arial" w:hAnsi="Arial"/>
          <w:b w:val="0"/>
          <w:sz w:val="22"/>
        </w:rPr>
        <w:t>• Complex Sentence with 'when' (when引导的复合句): 'When he tried to drink from it...' — 表示时间顺序</w:t>
      </w:r>
    </w:p>
    <w:p>
      <w:pPr>
        <w:spacing w:after="80"/>
        <w:ind w:left="283"/>
      </w:pPr>
      <w:r>
        <w:rPr>
          <w:rFonts w:eastAsia="宋体"/>
          <w:rFonts w:ascii="Arial" w:hAnsi="Arial"/>
          <w:b w:val="0"/>
          <w:sz w:val="22"/>
        </w:rPr>
        <w:t>• Future Tense with 'would' (would表示过去将来时): 'the water would rise' — 描述预料中的结果</w:t>
      </w:r>
    </w:p>
    <w:p>
      <w:pPr>
        <w:spacing w:after="80"/>
        <w:ind w:left="283"/>
      </w:pPr>
      <w:r>
        <w:rPr>
          <w:rFonts w:eastAsia="宋体"/>
          <w:rFonts w:ascii="Arial" w:hAnsi="Arial"/>
          <w:b w:val="0"/>
          <w:sz w:val="22"/>
        </w:rPr>
        <w:t>• 'Enough + to V' Structure (enough to 结构): 'high enough for the crow to drink' — 表示程度和结果</w:t>
      </w:r>
    </w:p>
    <w:p>
      <w:pPr>
        <w:spacing w:after="80"/>
        <w:ind w:left="283"/>
      </w:pPr>
      <w:r>
        <w:rPr>
          <w:rFonts w:eastAsia="宋体"/>
          <w:rFonts w:ascii="Arial" w:hAnsi="Arial"/>
          <w:b w:val="0"/>
          <w:sz w:val="22"/>
        </w:rPr>
        <w:t>• Modal Verb 'can' (情态动词): 'can go a long way' — 表示能力或可能性</w:t>
      </w:r>
    </w:p>
    <w:p/>
    <w:p>
      <w:pPr>
        <w:spacing w:before="240" w:after="120"/>
        <w:jc w:val="left"/>
      </w:pPr>
      <w:r>
        <w:rPr>
          <w:rFonts w:eastAsia="宋体"/>
          <w:rFonts w:ascii="Arial" w:hAnsi="Arial"/>
          <w:b/>
          <w:color w:val="663300"/>
          <w:sz w:val="24"/>
        </w:rPr>
        <w:t>✏️ Practice Exercises 练习题</w:t>
      </w:r>
    </w:p>
    <w:p>
      <w:pPr>
        <w:spacing w:after="160"/>
        <w:ind w:left="283"/>
      </w:pPr>
      <w:r>
        <w:rPr>
          <w:rFonts w:eastAsia="宋体"/>
          <w:rFonts w:ascii="Arial" w:hAnsi="Arial"/>
          <w:b w:val="0"/>
          <w:sz w:val="22"/>
        </w:rPr>
        <w:t>1. Translate the following sentence into English: '乌鸦把石子扔进水瓶里，水位慢慢升高了。'</w:t>
      </w:r>
    </w:p>
    <w:p>
      <w:pPr>
        <w:spacing w:after="160"/>
        <w:ind w:left="283"/>
      </w:pPr>
      <w:r>
        <w:rPr>
          <w:rFonts w:eastAsia="宋体"/>
          <w:rFonts w:ascii="Arial" w:hAnsi="Arial"/>
          <w:b w:val="0"/>
          <w:sz w:val="22"/>
        </w:rPr>
        <w:t>2. Find and explain the 'when' clause in the story. What does it connect?</w:t>
      </w:r>
    </w:p>
    <w:p>
      <w:pPr>
        <w:spacing w:after="160"/>
        <w:ind w:left="283"/>
      </w:pPr>
      <w:r>
        <w:rPr>
          <w:rFonts w:eastAsia="宋体"/>
          <w:rFonts w:ascii="Arial" w:hAnsi="Arial"/>
          <w:b w:val="0"/>
          <w:sz w:val="22"/>
        </w:rPr>
        <w:t>3. What is the moral of this fable? Write your answer in English (at least 2 sentences).</w:t>
      </w:r>
    </w:p>
    <w:p>
      <w:pPr>
        <w:spacing w:after="160"/>
        <w:ind w:left="283"/>
      </w:pPr>
      <w:r>
        <w:rPr>
          <w:rFonts w:eastAsia="宋体"/>
          <w:rFonts w:ascii="Arial" w:hAnsi="Arial"/>
          <w:b w:val="0"/>
          <w:sz w:val="22"/>
        </w:rPr>
        <w:t>4. Use 'enough...to...' in a sentence about a different scenario.</w:t>
      </w:r>
    </w:p>
    <w:p>
      <w:pPr>
        <w:spacing w:after="160"/>
        <w:ind w:left="283"/>
      </w:pPr>
      <w:r>
        <w:rPr>
          <w:rFonts w:eastAsia="宋体"/>
          <w:rFonts w:ascii="Arial" w:hAnsi="Arial"/>
          <w:b w:val="0"/>
          <w:sz w:val="22"/>
        </w:rPr>
        <w:t>5. Identify all the past tense verbs in the first three sentences.</w:t>
      </w:r>
    </w:p>
    <w:p>
      <w:r>
        <w:br w:type="page"/>
      </w:r>
    </w:p>
    <w:p>
      <w:pPr>
        <w:jc w:val="center"/>
      </w:pPr>
      <w:r>
        <w:rPr>
          <w:rFonts w:eastAsia="宋体"/>
          <w:rFonts w:ascii="Arial" w:hAnsi="Arial"/>
          <w:b/>
          <w:color w:val="006699"/>
          <w:sz w:val="28"/>
        </w:rPr>
        <w:t>Level 22</w:t>
      </w:r>
    </w:p>
    <w:p>
      <w:pPr>
        <w:jc w:val="center"/>
      </w:pPr>
      <w:r>
        <w:rPr>
          <w:rFonts w:eastAsia="宋体"/>
          <w:rFonts w:ascii="Arial" w:hAnsi="Arial"/>
          <w:b/>
          <w:color w:val="003366"/>
          <w:sz w:val="36"/>
        </w:rPr>
        <w:t>The Fox and the Grapes</w:t>
      </w:r>
    </w:p>
    <w:p>
      <w:pPr>
        <w:jc w:val="center"/>
      </w:pPr>
      <w:r>
        <w:rPr>
          <w:rFonts w:eastAsia="宋体"/>
          <w:rFonts w:ascii="Arial" w:hAnsi="Arial"/>
          <w:b/>
          <w:color w:val="006699"/>
          <w:sz w:val="28"/>
        </w:rPr>
        <w:t>《狐狸与葡萄》</w:t>
      </w:r>
    </w:p>
    <w:p/>
    <w:p>
      <w:pPr>
        <w:spacing w:before="240" w:after="120"/>
        <w:jc w:val="left"/>
      </w:pPr>
      <w:r>
        <w:rPr>
          <w:rFonts w:eastAsia="宋体"/>
          <w:rFonts w:ascii="Arial" w:hAnsi="Arial"/>
          <w:b/>
          <w:color w:val="663300"/>
          <w:sz w:val="24"/>
        </w:rPr>
        <w:t>📖 Story Text 故事原文</w:t>
      </w:r>
    </w:p>
    <w:p>
      <w:pPr>
        <w:spacing w:after="120" w:line="360" w:lineRule="auto"/>
      </w:pPr>
      <w:r>
        <w:rPr>
          <w:rFonts w:eastAsia="宋体"/>
          <w:rFonts w:ascii="Georgia" w:hAnsi="Georgia"/>
          <w:b w:val="0"/>
          <w:color w:val="000000"/>
          <w:sz w:val="22"/>
        </w:rPr>
        <w:t>One hot summer's day a fox was walking through an orchard when he saw a bunch of beautiful, ripe grapes hanging from a high branch.</w:t>
      </w:r>
    </w:p>
    <w:p>
      <w:pPr>
        <w:spacing w:after="240" w:line="360" w:lineRule="auto"/>
      </w:pPr>
      <w:r>
        <w:rPr>
          <w:rFonts w:eastAsia="宋体"/>
          <w:rFonts w:ascii="宋体" w:hAnsi="宋体"/>
          <w:b w:val="0"/>
          <w:color w:val="505050"/>
          <w:sz w:val="22"/>
        </w:rPr>
        <w:t>一个炎热的夏日，一只狐狸穿过果园时，看到一串串美丽的、成熟的葡萄挂在高高的枝头。</w:t>
      </w:r>
    </w:p>
    <w:p>
      <w:pPr>
        <w:spacing w:after="120" w:line="360" w:lineRule="auto"/>
      </w:pPr>
      <w:r>
        <w:rPr>
          <w:rFonts w:eastAsia="宋体"/>
          <w:rFonts w:ascii="Georgia" w:hAnsi="Georgia"/>
          <w:b w:val="0"/>
          <w:color w:val="000000"/>
          <w:sz w:val="22"/>
        </w:rPr>
        <w:t>"Just the thing to quench my thirst!" said the fox.</w:t>
      </w:r>
    </w:p>
    <w:p>
      <w:pPr>
        <w:spacing w:after="240" w:line="360" w:lineRule="auto"/>
      </w:pPr>
      <w:r>
        <w:rPr>
          <w:rFonts w:eastAsia="宋体"/>
          <w:rFonts w:ascii="宋体" w:hAnsi="宋体"/>
          <w:b w:val="0"/>
          <w:color w:val="505050"/>
          <w:sz w:val="22"/>
        </w:rPr>
        <w:t>"这正是解渴的好东西！"狐狸说。</w:t>
      </w:r>
    </w:p>
    <w:p>
      <w:pPr>
        <w:spacing w:after="120" w:line="360" w:lineRule="auto"/>
      </w:pPr>
      <w:r>
        <w:rPr>
          <w:rFonts w:eastAsia="宋体"/>
          <w:rFonts w:ascii="Georgia" w:hAnsi="Georgia"/>
          <w:b w:val="0"/>
          <w:color w:val="000000"/>
          <w:sz w:val="22"/>
        </w:rPr>
        <w:t>He backed up several steps, took a running leap, and jumped. But he missed the grapes by a long way.</w:t>
      </w:r>
    </w:p>
    <w:p>
      <w:pPr>
        <w:spacing w:after="240" w:line="360" w:lineRule="auto"/>
      </w:pPr>
      <w:r>
        <w:rPr>
          <w:rFonts w:eastAsia="宋体"/>
          <w:rFonts w:ascii="宋体" w:hAnsi="宋体"/>
          <w:b w:val="0"/>
          <w:color w:val="505050"/>
          <w:sz w:val="22"/>
        </w:rPr>
        <w:t>它后退了几步，助跑，然后跳起来。但它离葡萄还差得远呢。</w:t>
      </w:r>
    </w:p>
    <w:p>
      <w:pPr>
        <w:spacing w:after="120" w:line="360" w:lineRule="auto"/>
      </w:pPr>
      <w:r>
        <w:rPr>
          <w:rFonts w:eastAsia="宋体"/>
          <w:rFonts w:ascii="Georgia" w:hAnsi="Georgia"/>
          <w:b w:val="0"/>
          <w:color w:val="000000"/>
          <w:sz w:val="22"/>
        </w:rPr>
        <w:t>He tried again and again, but each time he failed. At last, he gave up. He walked away with his nose in the air, saying: "I'm sure those grapes are sour. It is probably just as well that I did not get them. Who would want to eat sour grapes anyway?"</w:t>
      </w:r>
    </w:p>
    <w:p>
      <w:pPr>
        <w:spacing w:after="240" w:line="360" w:lineRule="auto"/>
      </w:pPr>
      <w:r>
        <w:rPr>
          <w:rFonts w:eastAsia="宋体"/>
          <w:rFonts w:ascii="宋体" w:hAnsi="宋体"/>
          <w:b w:val="0"/>
          <w:color w:val="505050"/>
          <w:sz w:val="22"/>
        </w:rPr>
        <w:t>它一次又一次地尝试，但每次都失败了。最后，它放弃了。它仰着头走开了，说："我敢说那些葡萄肯定是酸的。我没有得到它们也许正好。谁会想吃酸的葡萄呢？"</w:t>
      </w:r>
    </w:p>
    <w:p>
      <w:pPr>
        <w:spacing w:after="120" w:line="360" w:lineRule="auto"/>
      </w:pPr>
      <w:r>
        <w:rPr>
          <w:rFonts w:eastAsia="宋体"/>
          <w:rFonts w:ascii="Georgia" w:hAnsi="Georgia"/>
          <w:b w:val="0"/>
          <w:color w:val="000000"/>
          <w:sz w:val="22"/>
        </w:rPr>
        <w:t>It is easy to despise what you cannot have.</w:t>
      </w:r>
    </w:p>
    <w:p>
      <w:pPr>
        <w:spacing w:after="240" w:line="360" w:lineRule="auto"/>
      </w:pPr>
      <w:r>
        <w:rPr>
          <w:rFonts w:eastAsia="宋体"/>
          <w:rFonts w:ascii="宋体" w:hAnsi="宋体"/>
          <w:b w:val="0"/>
          <w:color w:val="505050"/>
          <w:sz w:val="22"/>
        </w:rPr>
        <w:t>容易鄙视得不到的东西。</w:t>
      </w:r>
    </w:p>
    <w:p/>
    <w:p>
      <w:pPr>
        <w:spacing w:before="240" w:after="120"/>
        <w:jc w:val="left"/>
      </w:pPr>
      <w:r>
        <w:rPr>
          <w:rFonts w:eastAsia="宋体"/>
          <w:rFonts w:ascii="Arial" w:hAnsi="Arial"/>
          <w:b/>
          <w:color w:val="663300"/>
          <w:sz w:val="24"/>
        </w:rPr>
        <w:t>📚 Vocabulary 词汇表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003366" w:color="003366" w:val="clear"/>
          </w:tcPr>
          <w:p>
            <w:pPr>
              <w:jc w:val="center"/>
            </w:pPr>
            <w:r>
              <w:rPr>
                <w:rFonts w:eastAsia="宋体"/>
                <w:rFonts w:ascii="Arial" w:hAnsi="Arial"/>
                <w:b/>
                <w:color w:val="FFFFFF"/>
                <w:sz w:val="20"/>
              </w:rPr>
              <w:t>Word</w:t>
            </w:r>
          </w:p>
        </w:tc>
        <w:tc>
          <w:tcPr>
            <w:tcW w:type="dxa" w:w="2161"/>
            <w:shd w:fill="003366" w:color="003366" w:val="clear"/>
          </w:tcPr>
          <w:p>
            <w:pPr>
              <w:jc w:val="center"/>
            </w:pPr>
            <w:r>
              <w:rPr>
                <w:rFonts w:eastAsia="宋体"/>
                <w:rFonts w:ascii="Arial" w:hAnsi="Arial"/>
                <w:b/>
                <w:color w:val="FFFFFF"/>
                <w:sz w:val="20"/>
              </w:rPr>
              <w:t>Phonetic</w:t>
            </w:r>
          </w:p>
        </w:tc>
        <w:tc>
          <w:tcPr>
            <w:tcW w:type="dxa" w:w="2161"/>
            <w:shd w:fill="003366" w:color="003366" w:val="clear"/>
          </w:tcPr>
          <w:p>
            <w:pPr>
              <w:jc w:val="center"/>
            </w:pPr>
            <w:r>
              <w:rPr>
                <w:rFonts w:eastAsia="宋体"/>
                <w:rFonts w:ascii="Arial" w:hAnsi="Arial"/>
                <w:b/>
                <w:color w:val="FFFFFF"/>
                <w:sz w:val="20"/>
              </w:rPr>
              <w:t>POS</w:t>
            </w:r>
          </w:p>
        </w:tc>
        <w:tc>
          <w:tcPr>
            <w:tcW w:type="dxa" w:w="2161"/>
            <w:shd w:fill="003366" w:color="003366" w:val="clear"/>
          </w:tcPr>
          <w:p>
            <w:pPr>
              <w:jc w:val="center"/>
            </w:pPr>
            <w:r>
              <w:rPr>
                <w:rFonts w:eastAsia="宋体"/>
                <w:rFonts w:ascii="Arial" w:hAnsi="Arial"/>
                <w:b/>
                <w:color w:val="FFFFFF"/>
                <w:sz w:val="20"/>
              </w:rPr>
              <w:t>Chinese Meaning</w:t>
            </w:r>
          </w:p>
        </w:tc>
      </w:tr>
      <w:tr>
        <w:tc>
          <w:tcPr>
            <w:tcW w:type="dxa" w:w="2161"/>
          </w:tcPr>
          <w:p>
            <w:pPr>
              <w:jc w:val="left"/>
            </w:pPr>
            <w:r>
              <w:rPr>
                <w:rFonts w:eastAsia="宋体"/>
                <w:rFonts w:ascii="Arial" w:hAnsi="Arial"/>
                <w:b w:val="0"/>
                <w:sz w:val="20"/>
              </w:rPr>
              <w:t>orchard</w:t>
            </w:r>
          </w:p>
        </w:tc>
        <w:tc>
          <w:tcPr>
            <w:tcW w:type="dxa" w:w="2161"/>
          </w:tcPr>
          <w:p>
            <w:pPr>
              <w:jc w:val="left"/>
            </w:pPr>
            <w:r>
              <w:rPr>
                <w:rFonts w:eastAsia="宋体"/>
                <w:rFonts w:ascii="Arial" w:hAnsi="Arial"/>
                <w:b w:val="0"/>
                <w:sz w:val="20"/>
              </w:rPr>
              <w:t>/ˈɔːtʃəd/</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果园</w:t>
            </w:r>
          </w:p>
        </w:tc>
      </w:tr>
      <w:tr>
        <w:tc>
          <w:tcPr>
            <w:tcW w:type="dxa" w:w="2161"/>
          </w:tcPr>
          <w:p>
            <w:pPr>
              <w:jc w:val="left"/>
            </w:pPr>
            <w:r>
              <w:rPr>
                <w:rFonts w:eastAsia="宋体"/>
                <w:rFonts w:ascii="Arial" w:hAnsi="Arial"/>
                <w:b w:val="0"/>
                <w:sz w:val="20"/>
              </w:rPr>
              <w:t>bunch</w:t>
            </w:r>
          </w:p>
        </w:tc>
        <w:tc>
          <w:tcPr>
            <w:tcW w:type="dxa" w:w="2161"/>
          </w:tcPr>
          <w:p>
            <w:pPr>
              <w:jc w:val="left"/>
            </w:pPr>
            <w:r>
              <w:rPr>
                <w:rFonts w:eastAsia="宋体"/>
                <w:rFonts w:ascii="Arial" w:hAnsi="Arial"/>
                <w:b w:val="0"/>
                <w:sz w:val="20"/>
              </w:rPr>
              <w:t>/bʌntʃ/</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串，束</w:t>
            </w:r>
          </w:p>
        </w:tc>
      </w:tr>
      <w:tr>
        <w:tc>
          <w:tcPr>
            <w:tcW w:type="dxa" w:w="2161"/>
          </w:tcPr>
          <w:p>
            <w:pPr>
              <w:jc w:val="left"/>
            </w:pPr>
            <w:r>
              <w:rPr>
                <w:rFonts w:eastAsia="宋体"/>
                <w:rFonts w:ascii="Arial" w:hAnsi="Arial"/>
                <w:b w:val="0"/>
                <w:sz w:val="20"/>
              </w:rPr>
              <w:t>ripe</w:t>
            </w:r>
          </w:p>
        </w:tc>
        <w:tc>
          <w:tcPr>
            <w:tcW w:type="dxa" w:w="2161"/>
          </w:tcPr>
          <w:p>
            <w:pPr>
              <w:jc w:val="left"/>
            </w:pPr>
            <w:r>
              <w:rPr>
                <w:rFonts w:eastAsia="宋体"/>
                <w:rFonts w:ascii="Arial" w:hAnsi="Arial"/>
                <w:b w:val="0"/>
                <w:sz w:val="20"/>
              </w:rPr>
              <w:t>/raɪp/</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成熟的</w:t>
            </w:r>
          </w:p>
        </w:tc>
      </w:tr>
      <w:tr>
        <w:tc>
          <w:tcPr>
            <w:tcW w:type="dxa" w:w="2161"/>
          </w:tcPr>
          <w:p>
            <w:pPr>
              <w:jc w:val="left"/>
            </w:pPr>
            <w:r>
              <w:rPr>
                <w:rFonts w:eastAsia="宋体"/>
                <w:rFonts w:ascii="Arial" w:hAnsi="Arial"/>
                <w:b w:val="0"/>
                <w:sz w:val="20"/>
              </w:rPr>
              <w:t>quench</w:t>
            </w:r>
          </w:p>
        </w:tc>
        <w:tc>
          <w:tcPr>
            <w:tcW w:type="dxa" w:w="2161"/>
          </w:tcPr>
          <w:p>
            <w:pPr>
              <w:jc w:val="left"/>
            </w:pPr>
            <w:r>
              <w:rPr>
                <w:rFonts w:eastAsia="宋体"/>
                <w:rFonts w:ascii="Arial" w:hAnsi="Arial"/>
                <w:b w:val="0"/>
                <w:sz w:val="20"/>
              </w:rPr>
              <w:t>/kwentʃ/</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止渴，解渴</w:t>
            </w:r>
          </w:p>
        </w:tc>
      </w:tr>
      <w:tr>
        <w:tc>
          <w:tcPr>
            <w:tcW w:type="dxa" w:w="2161"/>
          </w:tcPr>
          <w:p>
            <w:pPr>
              <w:jc w:val="left"/>
            </w:pPr>
            <w:r>
              <w:rPr>
                <w:rFonts w:eastAsia="宋体"/>
                <w:rFonts w:ascii="Arial" w:hAnsi="Arial"/>
                <w:b w:val="0"/>
                <w:sz w:val="20"/>
              </w:rPr>
              <w:t>thirst</w:t>
            </w:r>
          </w:p>
        </w:tc>
        <w:tc>
          <w:tcPr>
            <w:tcW w:type="dxa" w:w="2161"/>
          </w:tcPr>
          <w:p>
            <w:pPr>
              <w:jc w:val="left"/>
            </w:pPr>
            <w:r>
              <w:rPr>
                <w:rFonts w:eastAsia="宋体"/>
                <w:rFonts w:ascii="Arial" w:hAnsi="Arial"/>
                <w:b w:val="0"/>
                <w:sz w:val="20"/>
              </w:rPr>
              <w:t>/θɜːst/</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口渴</w:t>
            </w:r>
          </w:p>
        </w:tc>
      </w:tr>
      <w:tr>
        <w:tc>
          <w:tcPr>
            <w:tcW w:type="dxa" w:w="2161"/>
          </w:tcPr>
          <w:p>
            <w:pPr>
              <w:jc w:val="left"/>
            </w:pPr>
            <w:r>
              <w:rPr>
                <w:rFonts w:eastAsia="宋体"/>
                <w:rFonts w:ascii="Arial" w:hAnsi="Arial"/>
                <w:b w:val="0"/>
                <w:sz w:val="20"/>
              </w:rPr>
              <w:t>leap</w:t>
            </w:r>
          </w:p>
        </w:tc>
        <w:tc>
          <w:tcPr>
            <w:tcW w:type="dxa" w:w="2161"/>
          </w:tcPr>
          <w:p>
            <w:pPr>
              <w:jc w:val="left"/>
            </w:pPr>
            <w:r>
              <w:rPr>
                <w:rFonts w:eastAsia="宋体"/>
                <w:rFonts w:ascii="Arial" w:hAnsi="Arial"/>
                <w:b w:val="0"/>
                <w:sz w:val="20"/>
              </w:rPr>
              <w:t>/liːp/</w:t>
            </w:r>
          </w:p>
        </w:tc>
        <w:tc>
          <w:tcPr>
            <w:tcW w:type="dxa" w:w="2161"/>
          </w:tcPr>
          <w:p>
            <w:pPr>
              <w:jc w:val="center"/>
            </w:pPr>
            <w:r>
              <w:rPr>
                <w:rFonts w:eastAsia="宋体"/>
                <w:rFonts w:ascii="Arial" w:hAnsi="Arial"/>
                <w:b w:val="0"/>
                <w:sz w:val="20"/>
              </w:rPr>
              <w:t>n./v.</w:t>
            </w:r>
          </w:p>
        </w:tc>
        <w:tc>
          <w:tcPr>
            <w:tcW w:type="dxa" w:w="2161"/>
          </w:tcPr>
          <w:p>
            <w:pPr>
              <w:jc w:val="left"/>
            </w:pPr>
            <w:r>
              <w:rPr>
                <w:rFonts w:eastAsia="宋体"/>
                <w:rFonts w:ascii="Arial" w:hAnsi="Arial"/>
                <w:b w:val="0"/>
                <w:sz w:val="20"/>
              </w:rPr>
              <w:t>跳跃</w:t>
            </w:r>
          </w:p>
        </w:tc>
      </w:tr>
      <w:tr>
        <w:tc>
          <w:tcPr>
            <w:tcW w:type="dxa" w:w="2161"/>
          </w:tcPr>
          <w:p>
            <w:pPr>
              <w:jc w:val="left"/>
            </w:pPr>
            <w:r>
              <w:rPr>
                <w:rFonts w:eastAsia="宋体"/>
                <w:rFonts w:ascii="Arial" w:hAnsi="Arial"/>
                <w:b w:val="0"/>
                <w:sz w:val="20"/>
              </w:rPr>
              <w:t>despise</w:t>
            </w:r>
          </w:p>
        </w:tc>
        <w:tc>
          <w:tcPr>
            <w:tcW w:type="dxa" w:w="2161"/>
          </w:tcPr>
          <w:p>
            <w:pPr>
              <w:jc w:val="left"/>
            </w:pPr>
            <w:r>
              <w:rPr>
                <w:rFonts w:eastAsia="宋体"/>
                <w:rFonts w:ascii="Arial" w:hAnsi="Arial"/>
                <w:b w:val="0"/>
                <w:sz w:val="20"/>
              </w:rPr>
              <w:t>/dɪˈspaɪz/</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鄙视，看不起</w:t>
            </w:r>
          </w:p>
        </w:tc>
      </w:tr>
      <w:tr>
        <w:tc>
          <w:tcPr>
            <w:tcW w:type="dxa" w:w="2161"/>
          </w:tcPr>
          <w:p>
            <w:pPr>
              <w:jc w:val="left"/>
            </w:pPr>
            <w:r>
              <w:rPr>
                <w:rFonts w:eastAsia="宋体"/>
                <w:rFonts w:ascii="Arial" w:hAnsi="Arial"/>
                <w:b w:val="0"/>
                <w:sz w:val="20"/>
              </w:rPr>
              <w:t>sour</w:t>
            </w:r>
          </w:p>
        </w:tc>
        <w:tc>
          <w:tcPr>
            <w:tcW w:type="dxa" w:w="2161"/>
          </w:tcPr>
          <w:p>
            <w:pPr>
              <w:jc w:val="left"/>
            </w:pPr>
            <w:r>
              <w:rPr>
                <w:rFonts w:eastAsia="宋体"/>
                <w:rFonts w:ascii="Arial" w:hAnsi="Arial"/>
                <w:b w:val="0"/>
                <w:sz w:val="20"/>
              </w:rPr>
              <w:t>/ˈsaʊə(r)/</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酸的</w:t>
            </w:r>
          </w:p>
        </w:tc>
      </w:tr>
      <w:tr>
        <w:tc>
          <w:tcPr>
            <w:tcW w:type="dxa" w:w="2161"/>
          </w:tcPr>
          <w:p>
            <w:pPr>
              <w:jc w:val="left"/>
            </w:pPr>
            <w:r>
              <w:rPr>
                <w:rFonts w:eastAsia="宋体"/>
                <w:rFonts w:ascii="Arial" w:hAnsi="Arial"/>
                <w:b w:val="0"/>
                <w:sz w:val="20"/>
              </w:rPr>
              <w:t>probably</w:t>
            </w:r>
          </w:p>
        </w:tc>
        <w:tc>
          <w:tcPr>
            <w:tcW w:type="dxa" w:w="2161"/>
          </w:tcPr>
          <w:p>
            <w:pPr>
              <w:jc w:val="left"/>
            </w:pPr>
            <w:r>
              <w:rPr>
                <w:rFonts w:eastAsia="宋体"/>
                <w:rFonts w:ascii="Arial" w:hAnsi="Arial"/>
                <w:b w:val="0"/>
                <w:sz w:val="20"/>
              </w:rPr>
              <w:t>/ˈprɒbəbli/</w:t>
            </w:r>
          </w:p>
        </w:tc>
        <w:tc>
          <w:tcPr>
            <w:tcW w:type="dxa" w:w="2161"/>
          </w:tcPr>
          <w:p>
            <w:pPr>
              <w:jc w:val="center"/>
            </w:pPr>
            <w:r>
              <w:rPr>
                <w:rFonts w:eastAsia="宋体"/>
                <w:rFonts w:ascii="Arial" w:hAnsi="Arial"/>
                <w:b w:val="0"/>
                <w:sz w:val="20"/>
              </w:rPr>
              <w:t>adv.</w:t>
            </w:r>
          </w:p>
        </w:tc>
        <w:tc>
          <w:tcPr>
            <w:tcW w:type="dxa" w:w="2161"/>
          </w:tcPr>
          <w:p>
            <w:pPr>
              <w:jc w:val="left"/>
            </w:pPr>
            <w:r>
              <w:rPr>
                <w:rFonts w:eastAsia="宋体"/>
                <w:rFonts w:ascii="Arial" w:hAnsi="Arial"/>
                <w:b w:val="0"/>
                <w:sz w:val="20"/>
              </w:rPr>
              <w:t>大概，也许</w:t>
            </w:r>
          </w:p>
        </w:tc>
      </w:tr>
      <w:tr>
        <w:tc>
          <w:tcPr>
            <w:tcW w:type="dxa" w:w="2161"/>
          </w:tcPr>
          <w:p>
            <w:pPr>
              <w:jc w:val="left"/>
            </w:pPr>
            <w:r>
              <w:rPr>
                <w:rFonts w:eastAsia="宋体"/>
                <w:rFonts w:ascii="Arial" w:hAnsi="Arial"/>
                <w:b w:val="0"/>
                <w:sz w:val="20"/>
              </w:rPr>
              <w:t>anyway</w:t>
            </w:r>
          </w:p>
        </w:tc>
        <w:tc>
          <w:tcPr>
            <w:tcW w:type="dxa" w:w="2161"/>
          </w:tcPr>
          <w:p>
            <w:pPr>
              <w:jc w:val="left"/>
            </w:pPr>
            <w:r>
              <w:rPr>
                <w:rFonts w:eastAsia="宋体"/>
                <w:rFonts w:ascii="Arial" w:hAnsi="Arial"/>
                <w:b w:val="0"/>
                <w:sz w:val="20"/>
              </w:rPr>
              <w:t>/ˈeniweɪ/</w:t>
            </w:r>
          </w:p>
        </w:tc>
        <w:tc>
          <w:tcPr>
            <w:tcW w:type="dxa" w:w="2161"/>
          </w:tcPr>
          <w:p>
            <w:pPr>
              <w:jc w:val="center"/>
            </w:pPr>
            <w:r>
              <w:rPr>
                <w:rFonts w:eastAsia="宋体"/>
                <w:rFonts w:ascii="Arial" w:hAnsi="Arial"/>
                <w:b w:val="0"/>
                <w:sz w:val="20"/>
              </w:rPr>
              <w:t>adv.</w:t>
            </w:r>
          </w:p>
        </w:tc>
        <w:tc>
          <w:tcPr>
            <w:tcW w:type="dxa" w:w="2161"/>
          </w:tcPr>
          <w:p>
            <w:pPr>
              <w:jc w:val="left"/>
            </w:pPr>
            <w:r>
              <w:rPr>
                <w:rFonts w:eastAsia="宋体"/>
                <w:rFonts w:ascii="Arial" w:hAnsi="Arial"/>
                <w:b w:val="0"/>
                <w:sz w:val="20"/>
              </w:rPr>
              <w:t>无论如何，反正</w:t>
            </w:r>
          </w:p>
        </w:tc>
      </w:tr>
    </w:tbl>
    <w:p/>
    <w:p>
      <w:pPr>
        <w:spacing w:before="240" w:after="120"/>
        <w:jc w:val="left"/>
      </w:pPr>
      <w:r>
        <w:rPr>
          <w:rFonts w:eastAsia="宋体"/>
          <w:rFonts w:ascii="Arial" w:hAnsi="Arial"/>
          <w:b/>
          <w:color w:val="663300"/>
          <w:sz w:val="24"/>
        </w:rPr>
        <w:t>📝 Grammar Points 语法点</w:t>
      </w:r>
    </w:p>
    <w:p>
      <w:pPr>
        <w:spacing w:after="80"/>
        <w:ind w:left="283"/>
      </w:pPr>
      <w:r>
        <w:rPr>
          <w:rFonts w:eastAsia="宋体"/>
          <w:rFonts w:ascii="Arial" w:hAnsi="Arial"/>
          <w:b w:val="0"/>
          <w:sz w:val="22"/>
        </w:rPr>
        <w:t>• Direct Speech (直接引语): 'Just the thing to quench my thirst!' — 狐狸说的话</w:t>
      </w:r>
    </w:p>
    <w:p>
      <w:pPr>
        <w:spacing w:after="80"/>
        <w:ind w:left="283"/>
      </w:pPr>
      <w:r>
        <w:rPr>
          <w:rFonts w:eastAsia="宋体"/>
          <w:rFonts w:ascii="Arial" w:hAnsi="Arial"/>
          <w:b w:val="0"/>
          <w:sz w:val="22"/>
        </w:rPr>
        <w:t>• Gerund as Subject (动名词作主语): 'Eating sour grapes is foolish.' — 动名词的用法</w:t>
      </w:r>
    </w:p>
    <w:p>
      <w:pPr>
        <w:spacing w:after="80"/>
        <w:ind w:left="283"/>
      </w:pPr>
      <w:r>
        <w:rPr>
          <w:rFonts w:eastAsia="宋体"/>
          <w:rFonts w:ascii="Arial" w:hAnsi="Arial"/>
          <w:b w:val="0"/>
          <w:sz w:val="22"/>
        </w:rPr>
        <w:t>• Past Continuous (过去进行时): 'was walking' — 描述持续进行的动作</w:t>
      </w:r>
    </w:p>
    <w:p>
      <w:pPr>
        <w:spacing w:after="80"/>
        <w:ind w:left="283"/>
      </w:pPr>
      <w:r>
        <w:rPr>
          <w:rFonts w:eastAsia="宋体"/>
          <w:rFonts w:ascii="Arial" w:hAnsi="Arial"/>
          <w:b w:val="0"/>
          <w:sz w:val="22"/>
        </w:rPr>
        <w:t>• Idiomatic Expression (习惯表达): 'by a long way' — 意为'远未达到'</w:t>
      </w:r>
    </w:p>
    <w:p>
      <w:pPr>
        <w:spacing w:after="80"/>
        <w:ind w:left="283"/>
      </w:pPr>
      <w:r>
        <w:rPr>
          <w:rFonts w:eastAsia="宋体"/>
          <w:rFonts w:ascii="Arial" w:hAnsi="Arial"/>
          <w:b w:val="0"/>
          <w:sz w:val="22"/>
        </w:rPr>
        <w:t>• Reported Speech with 'saying' (saying引导的间接引语): 描述狐狸说的话</w:t>
      </w:r>
    </w:p>
    <w:p/>
    <w:p>
      <w:pPr>
        <w:spacing w:before="240" w:after="120"/>
        <w:jc w:val="left"/>
      </w:pPr>
      <w:r>
        <w:rPr>
          <w:rFonts w:eastAsia="宋体"/>
          <w:rFonts w:ascii="Arial" w:hAnsi="Arial"/>
          <w:b/>
          <w:color w:val="663300"/>
          <w:sz w:val="24"/>
        </w:rPr>
        <w:t>✏️ Practice Exercises 练习题</w:t>
      </w:r>
    </w:p>
    <w:p>
      <w:pPr>
        <w:spacing w:after="160"/>
        <w:ind w:left="283"/>
      </w:pPr>
      <w:r>
        <w:rPr>
          <w:rFonts w:eastAsia="宋体"/>
          <w:rFonts w:ascii="Arial" w:hAnsi="Arial"/>
          <w:b w:val="0"/>
          <w:sz w:val="22"/>
        </w:rPr>
        <w:t>1. What is the Chinese meaning of 'quench my thirst'? Try to use it in an English sentence.</w:t>
      </w:r>
    </w:p>
    <w:p>
      <w:pPr>
        <w:spacing w:after="160"/>
        <w:ind w:left="283"/>
      </w:pPr>
      <w:r>
        <w:rPr>
          <w:rFonts w:eastAsia="宋体"/>
          <w:rFonts w:ascii="Arial" w:hAnsi="Arial"/>
          <w:b w:val="0"/>
          <w:sz w:val="22"/>
        </w:rPr>
        <w:t>2. Why did the fox say the grapes were sour? Do you agree with this reasoning?</w:t>
      </w:r>
    </w:p>
    <w:p>
      <w:pPr>
        <w:spacing w:after="160"/>
        <w:ind w:left="283"/>
      </w:pPr>
      <w:r>
        <w:rPr>
          <w:rFonts w:eastAsia="宋体"/>
          <w:rFonts w:ascii="Arial" w:hAnsi="Arial"/>
          <w:b w:val="0"/>
          <w:sz w:val="22"/>
        </w:rPr>
        <w:t>3. Find two examples of the past continuous tense in the story.</w:t>
      </w:r>
    </w:p>
    <w:p>
      <w:pPr>
        <w:spacing w:after="160"/>
        <w:ind w:left="283"/>
      </w:pPr>
      <w:r>
        <w:rPr>
          <w:rFonts w:eastAsia="宋体"/>
          <w:rFonts w:ascii="Arial" w:hAnsi="Arial"/>
          <w:b w:val="0"/>
          <w:sz w:val="22"/>
        </w:rPr>
        <w:t>4. Translate the moral into Chinese: 'It is easy to despise what you cannot have.'</w:t>
      </w:r>
    </w:p>
    <w:p>
      <w:pPr>
        <w:spacing w:after="160"/>
        <w:ind w:left="283"/>
      </w:pPr>
      <w:r>
        <w:rPr>
          <w:rFonts w:eastAsia="宋体"/>
          <w:rFonts w:ascii="Arial" w:hAnsi="Arial"/>
          <w:b w:val="0"/>
          <w:sz w:val="22"/>
        </w:rPr>
        <w:t>5. Write a short paragraph about a time you wanted something but couldn't get it. Use at least 3 vocabulary words from this lesson.</w:t>
      </w:r>
    </w:p>
    <w:p>
      <w:r>
        <w:br w:type="page"/>
      </w:r>
    </w:p>
    <w:p>
      <w:pPr>
        <w:jc w:val="center"/>
      </w:pPr>
      <w:r>
        <w:rPr>
          <w:rFonts w:eastAsia="宋体"/>
          <w:rFonts w:ascii="Arial" w:hAnsi="Arial"/>
          <w:b/>
          <w:color w:val="006699"/>
          <w:sz w:val="28"/>
        </w:rPr>
        <w:t>Level 23</w:t>
      </w:r>
    </w:p>
    <w:p>
      <w:pPr>
        <w:jc w:val="center"/>
      </w:pPr>
      <w:r>
        <w:rPr>
          <w:rFonts w:eastAsia="宋体"/>
          <w:rFonts w:ascii="Arial" w:hAnsi="Arial"/>
          <w:b/>
          <w:color w:val="003366"/>
          <w:sz w:val="36"/>
        </w:rPr>
        <w:t>The Ant and the Grasshopper</w:t>
      </w:r>
    </w:p>
    <w:p>
      <w:pPr>
        <w:jc w:val="center"/>
      </w:pPr>
      <w:r>
        <w:rPr>
          <w:rFonts w:eastAsia="宋体"/>
          <w:rFonts w:ascii="Arial" w:hAnsi="Arial"/>
          <w:b/>
          <w:color w:val="006699"/>
          <w:sz w:val="28"/>
        </w:rPr>
        <w:t>《蚂蚁与蚱蜢》</w:t>
      </w:r>
    </w:p>
    <w:p/>
    <w:p>
      <w:pPr>
        <w:spacing w:before="240" w:after="120"/>
        <w:jc w:val="left"/>
      </w:pPr>
      <w:r>
        <w:rPr>
          <w:rFonts w:eastAsia="宋体"/>
          <w:rFonts w:ascii="Arial" w:hAnsi="Arial"/>
          <w:b/>
          <w:color w:val="663300"/>
          <w:sz w:val="24"/>
        </w:rPr>
        <w:t>📖 Story Text 故事原文</w:t>
      </w:r>
    </w:p>
    <w:p>
      <w:pPr>
        <w:spacing w:after="120" w:line="360" w:lineRule="auto"/>
      </w:pPr>
      <w:r>
        <w:rPr>
          <w:rFonts w:eastAsia="宋体"/>
          <w:rFonts w:ascii="Georgia" w:hAnsi="Georgia"/>
          <w:b w:val="0"/>
          <w:color w:val="000000"/>
          <w:sz w:val="22"/>
        </w:rPr>
        <w:t>In a field one summer's day, a grasshopper was hopping about, chirping and singing to its heart's content. An ant passed by, bearing along a huge ear of corn.</w:t>
      </w:r>
    </w:p>
    <w:p>
      <w:pPr>
        <w:spacing w:after="240" w:line="360" w:lineRule="auto"/>
      </w:pPr>
      <w:r>
        <w:rPr>
          <w:rFonts w:eastAsia="宋体"/>
          <w:rFonts w:ascii="宋体" w:hAnsi="宋体"/>
          <w:b w:val="0"/>
          <w:color w:val="505050"/>
          <w:sz w:val="22"/>
        </w:rPr>
        <w:t>在一个夏日的田野里，一只蚱蜢正在蹦蹦跳跳，尽情地唱着歌。一只蚂蚁背着巨大的玉米穗从旁边经过。</w:t>
      </w:r>
    </w:p>
    <w:p>
      <w:pPr>
        <w:spacing w:after="120" w:line="360" w:lineRule="auto"/>
      </w:pPr>
      <w:r>
        <w:rPr>
          <w:rFonts w:eastAsia="宋体"/>
          <w:rFonts w:ascii="Georgia" w:hAnsi="Georgia"/>
          <w:b w:val="0"/>
          <w:color w:val="000000"/>
          <w:sz w:val="22"/>
        </w:rPr>
        <w:t>"Where are you going with that heavy ear of corn?"</w:t>
      </w:r>
    </w:p>
    <w:p>
      <w:pPr>
        <w:spacing w:after="240" w:line="360" w:lineRule="auto"/>
      </w:pPr>
      <w:r>
        <w:rPr>
          <w:rFonts w:eastAsia="宋体"/>
          <w:rFonts w:ascii="宋体" w:hAnsi="宋体"/>
          <w:b w:val="0"/>
          <w:color w:val="505050"/>
          <w:sz w:val="22"/>
        </w:rPr>
        <w:t>"你背着这么重的玉米穗要去哪里？"</w:t>
      </w:r>
    </w:p>
    <w:p>
      <w:pPr>
        <w:spacing w:after="120" w:line="360" w:lineRule="auto"/>
      </w:pPr>
      <w:r>
        <w:rPr>
          <w:rFonts w:eastAsia="宋体"/>
          <w:rFonts w:ascii="Georgia" w:hAnsi="Georgia"/>
          <w:b w:val="0"/>
          <w:color w:val="000000"/>
          <w:sz w:val="22"/>
        </w:rPr>
        <w:t>"I am storing it for the winter. I suggest you do the same."</w:t>
      </w:r>
    </w:p>
    <w:p>
      <w:pPr>
        <w:spacing w:after="240" w:line="360" w:lineRule="auto"/>
      </w:pPr>
      <w:r>
        <w:rPr>
          <w:rFonts w:eastAsia="宋体"/>
          <w:rFonts w:ascii="宋体" w:hAnsi="宋体"/>
          <w:b w:val="0"/>
          <w:color w:val="505050"/>
          <w:sz w:val="22"/>
        </w:rPr>
        <w:t>"我正在储存它准备过冬。我建议你也要这么做。"</w:t>
      </w:r>
    </w:p>
    <w:p>
      <w:pPr>
        <w:spacing w:after="120" w:line="360" w:lineRule="auto"/>
      </w:pPr>
      <w:r>
        <w:rPr>
          <w:rFonts w:eastAsia="宋体"/>
          <w:rFonts w:ascii="Georgia" w:hAnsi="Georgia"/>
          <w:b w:val="0"/>
          <w:color w:val="000000"/>
          <w:sz w:val="22"/>
        </w:rPr>
        <w:t>"Why bother about winter?" said the grasshopper. "We have plenty of food at present. Let us sing and dance together."</w:t>
      </w:r>
    </w:p>
    <w:p>
      <w:pPr>
        <w:spacing w:after="240" w:line="360" w:lineRule="auto"/>
      </w:pPr>
      <w:r>
        <w:rPr>
          <w:rFonts w:eastAsia="宋体"/>
          <w:rFonts w:ascii="宋体" w:hAnsi="宋体"/>
          <w:b w:val="0"/>
          <w:color w:val="505050"/>
          <w:sz w:val="22"/>
        </w:rPr>
        <w:t>"何必操心冬天的事呢？"蚱蜢说。"我们现在有足够的食物。让我们一起唱歌跳舞吧。"</w:t>
      </w:r>
    </w:p>
    <w:p>
      <w:pPr>
        <w:spacing w:after="120" w:line="360" w:lineRule="auto"/>
      </w:pPr>
      <w:r>
        <w:rPr>
          <w:rFonts w:eastAsia="宋体"/>
          <w:rFonts w:ascii="Georgia" w:hAnsi="Georgia"/>
          <w:b w:val="0"/>
          <w:color w:val="000000"/>
          <w:sz w:val="22"/>
        </w:rPr>
        <w:t>The ant went on its way and continued its toil. When winter came, the grasshopper was found dead, frozen in the cold snow. But the ant had food stored and was warm in its little home.</w:t>
      </w:r>
    </w:p>
    <w:p>
      <w:pPr>
        <w:spacing w:after="240" w:line="360" w:lineRule="auto"/>
      </w:pPr>
      <w:r>
        <w:rPr>
          <w:rFonts w:eastAsia="宋体"/>
          <w:rFonts w:ascii="宋体" w:hAnsi="宋体"/>
          <w:b w:val="0"/>
          <w:color w:val="505050"/>
          <w:sz w:val="22"/>
        </w:rPr>
        <w:t>蚂蚁继续走它的路，继续辛勤劳动。冬天来了，蚱蜢被发现冻死在冰冷的雪地里。而蚂蚁储存了食物，暖暖地待在小窝里。</w:t>
      </w:r>
    </w:p>
    <w:p>
      <w:pPr>
        <w:spacing w:after="120" w:line="360" w:lineRule="auto"/>
      </w:pPr>
      <w:r>
        <w:rPr>
          <w:rFonts w:eastAsia="宋体"/>
          <w:rFonts w:ascii="Georgia" w:hAnsi="Georgia"/>
          <w:b w:val="0"/>
          <w:color w:val="000000"/>
          <w:sz w:val="22"/>
        </w:rPr>
        <w:t>There is a time for work and a time for play. Make sure you do not forget to prepare for a rainy day.</w:t>
      </w:r>
    </w:p>
    <w:p>
      <w:pPr>
        <w:spacing w:after="240" w:line="360" w:lineRule="auto"/>
      </w:pPr>
      <w:r>
        <w:rPr>
          <w:rFonts w:eastAsia="宋体"/>
          <w:rFonts w:ascii="宋体" w:hAnsi="宋体"/>
          <w:b w:val="0"/>
          <w:color w:val="505050"/>
          <w:sz w:val="22"/>
        </w:rPr>
        <w:t>有工作的时间，也有娱乐的时间。千万不要忘记为雨天做准备。</w:t>
      </w:r>
    </w:p>
    <w:p/>
    <w:p>
      <w:pPr>
        <w:spacing w:before="240" w:after="120"/>
        <w:jc w:val="left"/>
      </w:pPr>
      <w:r>
        <w:rPr>
          <w:rFonts w:eastAsia="宋体"/>
          <w:rFonts w:ascii="Arial" w:hAnsi="Arial"/>
          <w:b/>
          <w:color w:val="663300"/>
          <w:sz w:val="24"/>
        </w:rPr>
        <w:t>📚 Vocabulary 词汇表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003366" w:color="003366" w:val="clear"/>
          </w:tcPr>
          <w:p>
            <w:pPr>
              <w:jc w:val="center"/>
            </w:pPr>
            <w:r>
              <w:rPr>
                <w:rFonts w:eastAsia="宋体"/>
                <w:rFonts w:ascii="Arial" w:hAnsi="Arial"/>
                <w:b/>
                <w:color w:val="FFFFFF"/>
                <w:sz w:val="20"/>
              </w:rPr>
              <w:t>Word</w:t>
            </w:r>
          </w:p>
        </w:tc>
        <w:tc>
          <w:tcPr>
            <w:tcW w:type="dxa" w:w="2161"/>
            <w:shd w:fill="003366" w:color="003366" w:val="clear"/>
          </w:tcPr>
          <w:p>
            <w:pPr>
              <w:jc w:val="center"/>
            </w:pPr>
            <w:r>
              <w:rPr>
                <w:rFonts w:eastAsia="宋体"/>
                <w:rFonts w:ascii="Arial" w:hAnsi="Arial"/>
                <w:b/>
                <w:color w:val="FFFFFF"/>
                <w:sz w:val="20"/>
              </w:rPr>
              <w:t>Phonetic</w:t>
            </w:r>
          </w:p>
        </w:tc>
        <w:tc>
          <w:tcPr>
            <w:tcW w:type="dxa" w:w="2161"/>
            <w:shd w:fill="003366" w:color="003366" w:val="clear"/>
          </w:tcPr>
          <w:p>
            <w:pPr>
              <w:jc w:val="center"/>
            </w:pPr>
            <w:r>
              <w:rPr>
                <w:rFonts w:eastAsia="宋体"/>
                <w:rFonts w:ascii="Arial" w:hAnsi="Arial"/>
                <w:b/>
                <w:color w:val="FFFFFF"/>
                <w:sz w:val="20"/>
              </w:rPr>
              <w:t>POS</w:t>
            </w:r>
          </w:p>
        </w:tc>
        <w:tc>
          <w:tcPr>
            <w:tcW w:type="dxa" w:w="2161"/>
            <w:shd w:fill="003366" w:color="003366" w:val="clear"/>
          </w:tcPr>
          <w:p>
            <w:pPr>
              <w:jc w:val="center"/>
            </w:pPr>
            <w:r>
              <w:rPr>
                <w:rFonts w:eastAsia="宋体"/>
                <w:rFonts w:ascii="Arial" w:hAnsi="Arial"/>
                <w:b/>
                <w:color w:val="FFFFFF"/>
                <w:sz w:val="20"/>
              </w:rPr>
              <w:t>Chinese Meaning</w:t>
            </w:r>
          </w:p>
        </w:tc>
      </w:tr>
      <w:tr>
        <w:tc>
          <w:tcPr>
            <w:tcW w:type="dxa" w:w="2161"/>
          </w:tcPr>
          <w:p>
            <w:pPr>
              <w:jc w:val="left"/>
            </w:pPr>
            <w:r>
              <w:rPr>
                <w:rFonts w:eastAsia="宋体"/>
                <w:rFonts w:ascii="Arial" w:hAnsi="Arial"/>
                <w:b w:val="0"/>
                <w:sz w:val="20"/>
              </w:rPr>
              <w:t>grasshopper</w:t>
            </w:r>
          </w:p>
        </w:tc>
        <w:tc>
          <w:tcPr>
            <w:tcW w:type="dxa" w:w="2161"/>
          </w:tcPr>
          <w:p>
            <w:pPr>
              <w:jc w:val="left"/>
            </w:pPr>
            <w:r>
              <w:rPr>
                <w:rFonts w:eastAsia="宋体"/>
                <w:rFonts w:ascii="Arial" w:hAnsi="Arial"/>
                <w:b w:val="0"/>
                <w:sz w:val="20"/>
              </w:rPr>
              <w:t>/ˈɡræshɒpə(r)/</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蚱蜢，蝗虫</w:t>
            </w:r>
          </w:p>
        </w:tc>
      </w:tr>
      <w:tr>
        <w:tc>
          <w:tcPr>
            <w:tcW w:type="dxa" w:w="2161"/>
          </w:tcPr>
          <w:p>
            <w:pPr>
              <w:jc w:val="left"/>
            </w:pPr>
            <w:r>
              <w:rPr>
                <w:rFonts w:eastAsia="宋体"/>
                <w:rFonts w:ascii="Arial" w:hAnsi="Arial"/>
                <w:b w:val="0"/>
                <w:sz w:val="20"/>
              </w:rPr>
              <w:t>hop</w:t>
            </w:r>
          </w:p>
        </w:tc>
        <w:tc>
          <w:tcPr>
            <w:tcW w:type="dxa" w:w="2161"/>
          </w:tcPr>
          <w:p>
            <w:pPr>
              <w:jc w:val="left"/>
            </w:pPr>
            <w:r>
              <w:rPr>
                <w:rFonts w:eastAsia="宋体"/>
                <w:rFonts w:ascii="Arial" w:hAnsi="Arial"/>
                <w:b w:val="0"/>
                <w:sz w:val="20"/>
              </w:rPr>
              <w:t>/hɒp/</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跳跃，跳</w:t>
            </w:r>
          </w:p>
        </w:tc>
      </w:tr>
      <w:tr>
        <w:tc>
          <w:tcPr>
            <w:tcW w:type="dxa" w:w="2161"/>
          </w:tcPr>
          <w:p>
            <w:pPr>
              <w:jc w:val="left"/>
            </w:pPr>
            <w:r>
              <w:rPr>
                <w:rFonts w:eastAsia="宋体"/>
                <w:rFonts w:ascii="Arial" w:hAnsi="Arial"/>
                <w:b w:val="0"/>
                <w:sz w:val="20"/>
              </w:rPr>
              <w:t>chirping</w:t>
            </w:r>
          </w:p>
        </w:tc>
        <w:tc>
          <w:tcPr>
            <w:tcW w:type="dxa" w:w="2161"/>
          </w:tcPr>
          <w:p>
            <w:pPr>
              <w:jc w:val="left"/>
            </w:pPr>
            <w:r>
              <w:rPr>
                <w:rFonts w:eastAsia="宋体"/>
                <w:rFonts w:ascii="Arial" w:hAnsi="Arial"/>
                <w:b w:val="0"/>
                <w:sz w:val="20"/>
              </w:rPr>
              <w:t>/ˈtʃɜːpɪŋ/</w:t>
            </w:r>
          </w:p>
        </w:tc>
        <w:tc>
          <w:tcPr>
            <w:tcW w:type="dxa" w:w="2161"/>
          </w:tcPr>
          <w:p>
            <w:pPr>
              <w:jc w:val="center"/>
            </w:pPr>
            <w:r>
              <w:rPr>
                <w:rFonts w:eastAsia="宋体"/>
                <w:rFonts w:ascii="Arial" w:hAnsi="Arial"/>
                <w:b w:val="0"/>
                <w:sz w:val="20"/>
              </w:rPr>
              <w:t>n./v.</w:t>
            </w:r>
          </w:p>
        </w:tc>
        <w:tc>
          <w:tcPr>
            <w:tcW w:type="dxa" w:w="2161"/>
          </w:tcPr>
          <w:p>
            <w:pPr>
              <w:jc w:val="left"/>
            </w:pPr>
            <w:r>
              <w:rPr>
                <w:rFonts w:eastAsia="宋体"/>
                <w:rFonts w:ascii="Arial" w:hAnsi="Arial"/>
                <w:b w:val="0"/>
                <w:sz w:val="20"/>
              </w:rPr>
              <w:t>唧唧叫，鸣叫</w:t>
            </w:r>
          </w:p>
        </w:tc>
      </w:tr>
      <w:tr>
        <w:tc>
          <w:tcPr>
            <w:tcW w:type="dxa" w:w="2161"/>
          </w:tcPr>
          <w:p>
            <w:pPr>
              <w:jc w:val="left"/>
            </w:pPr>
            <w:r>
              <w:rPr>
                <w:rFonts w:eastAsia="宋体"/>
                <w:rFonts w:ascii="Arial" w:hAnsi="Arial"/>
                <w:b w:val="0"/>
                <w:sz w:val="20"/>
              </w:rPr>
              <w:t>ant</w:t>
            </w:r>
          </w:p>
        </w:tc>
        <w:tc>
          <w:tcPr>
            <w:tcW w:type="dxa" w:w="2161"/>
          </w:tcPr>
          <w:p>
            <w:pPr>
              <w:jc w:val="left"/>
            </w:pPr>
            <w:r>
              <w:rPr>
                <w:rFonts w:eastAsia="宋体"/>
                <w:rFonts w:ascii="Arial" w:hAnsi="Arial"/>
                <w:b w:val="0"/>
                <w:sz w:val="20"/>
              </w:rPr>
              <w:t>/ænt/</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蚂蚁</w:t>
            </w:r>
          </w:p>
        </w:tc>
      </w:tr>
      <w:tr>
        <w:tc>
          <w:tcPr>
            <w:tcW w:type="dxa" w:w="2161"/>
          </w:tcPr>
          <w:p>
            <w:pPr>
              <w:jc w:val="left"/>
            </w:pPr>
            <w:r>
              <w:rPr>
                <w:rFonts w:eastAsia="宋体"/>
                <w:rFonts w:ascii="Arial" w:hAnsi="Arial"/>
                <w:b w:val="0"/>
                <w:sz w:val="20"/>
              </w:rPr>
              <w:t>bear</w:t>
            </w:r>
          </w:p>
        </w:tc>
        <w:tc>
          <w:tcPr>
            <w:tcW w:type="dxa" w:w="2161"/>
          </w:tcPr>
          <w:p>
            <w:pPr>
              <w:jc w:val="left"/>
            </w:pPr>
            <w:r>
              <w:rPr>
                <w:rFonts w:eastAsia="宋体"/>
                <w:rFonts w:ascii="Arial" w:hAnsi="Arial"/>
                <w:b w:val="0"/>
                <w:sz w:val="20"/>
              </w:rPr>
              <w:t>/beə(r)/</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携带，承受</w:t>
            </w:r>
          </w:p>
        </w:tc>
      </w:tr>
      <w:tr>
        <w:tc>
          <w:tcPr>
            <w:tcW w:type="dxa" w:w="2161"/>
          </w:tcPr>
          <w:p>
            <w:pPr>
              <w:jc w:val="left"/>
            </w:pPr>
            <w:r>
              <w:rPr>
                <w:rFonts w:eastAsia="宋体"/>
                <w:rFonts w:ascii="Arial" w:hAnsi="Arial"/>
                <w:b w:val="0"/>
                <w:sz w:val="20"/>
              </w:rPr>
              <w:t>ear of corn</w:t>
            </w:r>
          </w:p>
        </w:tc>
        <w:tc>
          <w:tcPr>
            <w:tcW w:type="dxa" w:w="2161"/>
          </w:tcPr>
          <w:p>
            <w:pPr>
              <w:jc w:val="left"/>
            </w:pPr>
            <w:r>
              <w:rPr>
                <w:rFonts w:eastAsia="宋体"/>
                <w:rFonts w:ascii="Arial" w:hAnsi="Arial"/>
                <w:b w:val="0"/>
                <w:sz w:val="20"/>
              </w:rPr>
              <w:t>/ɪə əv kɔːn/</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玉米穗</w:t>
            </w:r>
          </w:p>
        </w:tc>
      </w:tr>
      <w:tr>
        <w:tc>
          <w:tcPr>
            <w:tcW w:type="dxa" w:w="2161"/>
          </w:tcPr>
          <w:p>
            <w:pPr>
              <w:jc w:val="left"/>
            </w:pPr>
            <w:r>
              <w:rPr>
                <w:rFonts w:eastAsia="宋体"/>
                <w:rFonts w:ascii="Arial" w:hAnsi="Arial"/>
                <w:b w:val="0"/>
                <w:sz w:val="20"/>
              </w:rPr>
              <w:t>store</w:t>
            </w:r>
          </w:p>
        </w:tc>
        <w:tc>
          <w:tcPr>
            <w:tcW w:type="dxa" w:w="2161"/>
          </w:tcPr>
          <w:p>
            <w:pPr>
              <w:jc w:val="left"/>
            </w:pPr>
            <w:r>
              <w:rPr>
                <w:rFonts w:eastAsia="宋体"/>
                <w:rFonts w:ascii="Arial" w:hAnsi="Arial"/>
                <w:b w:val="0"/>
                <w:sz w:val="20"/>
              </w:rPr>
              <w:t>/stɔː(r)/</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储存，储藏</w:t>
            </w:r>
          </w:p>
        </w:tc>
      </w:tr>
      <w:tr>
        <w:tc>
          <w:tcPr>
            <w:tcW w:type="dxa" w:w="2161"/>
          </w:tcPr>
          <w:p>
            <w:pPr>
              <w:jc w:val="left"/>
            </w:pPr>
            <w:r>
              <w:rPr>
                <w:rFonts w:eastAsia="宋体"/>
                <w:rFonts w:ascii="Arial" w:hAnsi="Arial"/>
                <w:b w:val="0"/>
                <w:sz w:val="20"/>
              </w:rPr>
              <w:t>toil</w:t>
            </w:r>
          </w:p>
        </w:tc>
        <w:tc>
          <w:tcPr>
            <w:tcW w:type="dxa" w:w="2161"/>
          </w:tcPr>
          <w:p>
            <w:pPr>
              <w:jc w:val="left"/>
            </w:pPr>
            <w:r>
              <w:rPr>
                <w:rFonts w:eastAsia="宋体"/>
                <w:rFonts w:ascii="Arial" w:hAnsi="Arial"/>
                <w:b w:val="0"/>
                <w:sz w:val="20"/>
              </w:rPr>
              <w:t>/tɔɪl/</w:t>
            </w:r>
          </w:p>
        </w:tc>
        <w:tc>
          <w:tcPr>
            <w:tcW w:type="dxa" w:w="2161"/>
          </w:tcPr>
          <w:p>
            <w:pPr>
              <w:jc w:val="center"/>
            </w:pPr>
            <w:r>
              <w:rPr>
                <w:rFonts w:eastAsia="宋体"/>
                <w:rFonts w:ascii="Arial" w:hAnsi="Arial"/>
                <w:b w:val="0"/>
                <w:sz w:val="20"/>
              </w:rPr>
              <w:t>n./v.</w:t>
            </w:r>
          </w:p>
        </w:tc>
        <w:tc>
          <w:tcPr>
            <w:tcW w:type="dxa" w:w="2161"/>
          </w:tcPr>
          <w:p>
            <w:pPr>
              <w:jc w:val="left"/>
            </w:pPr>
            <w:r>
              <w:rPr>
                <w:rFonts w:eastAsia="宋体"/>
                <w:rFonts w:ascii="Arial" w:hAnsi="Arial"/>
                <w:b w:val="0"/>
                <w:sz w:val="20"/>
              </w:rPr>
              <w:t>辛苦劳动，苦干</w:t>
            </w:r>
          </w:p>
        </w:tc>
      </w:tr>
      <w:tr>
        <w:tc>
          <w:tcPr>
            <w:tcW w:type="dxa" w:w="2161"/>
          </w:tcPr>
          <w:p>
            <w:pPr>
              <w:jc w:val="left"/>
            </w:pPr>
            <w:r>
              <w:rPr>
                <w:rFonts w:eastAsia="宋体"/>
                <w:rFonts w:ascii="Arial" w:hAnsi="Arial"/>
                <w:b w:val="0"/>
                <w:sz w:val="20"/>
              </w:rPr>
              <w:t>frozen</w:t>
            </w:r>
          </w:p>
        </w:tc>
        <w:tc>
          <w:tcPr>
            <w:tcW w:type="dxa" w:w="2161"/>
          </w:tcPr>
          <w:p>
            <w:pPr>
              <w:jc w:val="left"/>
            </w:pPr>
            <w:r>
              <w:rPr>
                <w:rFonts w:eastAsia="宋体"/>
                <w:rFonts w:ascii="Arial" w:hAnsi="Arial"/>
                <w:b w:val="0"/>
                <w:sz w:val="20"/>
              </w:rPr>
              <w:t>/ˈfrəʊzn/</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冻结的，冰冻的</w:t>
            </w:r>
          </w:p>
        </w:tc>
      </w:tr>
      <w:tr>
        <w:tc>
          <w:tcPr>
            <w:tcW w:type="dxa" w:w="2161"/>
          </w:tcPr>
          <w:p>
            <w:pPr>
              <w:jc w:val="left"/>
            </w:pPr>
            <w:r>
              <w:rPr>
                <w:rFonts w:eastAsia="宋体"/>
                <w:rFonts w:ascii="Arial" w:hAnsi="Arial"/>
                <w:b w:val="0"/>
                <w:sz w:val="20"/>
              </w:rPr>
              <w:t>rainy day</w:t>
            </w:r>
          </w:p>
        </w:tc>
        <w:tc>
          <w:tcPr>
            <w:tcW w:type="dxa" w:w="2161"/>
          </w:tcPr>
          <w:p>
            <w:pPr>
              <w:jc w:val="left"/>
            </w:pPr>
            <w:r>
              <w:rPr>
                <w:rFonts w:eastAsia="宋体"/>
                <w:rFonts w:ascii="Arial" w:hAnsi="Arial"/>
                <w:b w:val="0"/>
                <w:sz w:val="20"/>
              </w:rPr>
              <w:t>/ˈreɪni deɪ/</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雨天，困难时刻</w:t>
            </w:r>
          </w:p>
        </w:tc>
      </w:tr>
    </w:tbl>
    <w:p/>
    <w:p>
      <w:pPr>
        <w:spacing w:before="240" w:after="120"/>
        <w:jc w:val="left"/>
      </w:pPr>
      <w:r>
        <w:rPr>
          <w:rFonts w:eastAsia="宋体"/>
          <w:rFonts w:ascii="Arial" w:hAnsi="Arial"/>
          <w:b/>
          <w:color w:val="663300"/>
          <w:sz w:val="24"/>
        </w:rPr>
        <w:t>📝 Grammar Points 语法点</w:t>
      </w:r>
    </w:p>
    <w:p>
      <w:pPr>
        <w:spacing w:after="80"/>
        <w:ind w:left="283"/>
      </w:pPr>
      <w:r>
        <w:rPr>
          <w:rFonts w:eastAsia="宋体"/>
          <w:rFonts w:ascii="Arial" w:hAnsi="Arial"/>
          <w:b w:val="0"/>
          <w:sz w:val="22"/>
        </w:rPr>
        <w:t>• Present Continuous for Future (现在进行时表将来): 'is hopping' — 描述正在发生的动作</w:t>
      </w:r>
    </w:p>
    <w:p>
      <w:pPr>
        <w:spacing w:after="80"/>
        <w:ind w:left="283"/>
      </w:pPr>
      <w:r>
        <w:rPr>
          <w:rFonts w:eastAsia="宋体"/>
          <w:rFonts w:ascii="Arial" w:hAnsi="Arial"/>
          <w:b w:val="0"/>
          <w:sz w:val="22"/>
        </w:rPr>
        <w:t>• Present Continuous vs Present Simple (现在进行时与一般现在时对比): hopping vs passes</w:t>
      </w:r>
    </w:p>
    <w:p>
      <w:pPr>
        <w:spacing w:after="80"/>
        <w:ind w:left="283"/>
      </w:pPr>
      <w:r>
        <w:rPr>
          <w:rFonts w:eastAsia="宋体"/>
          <w:rFonts w:ascii="Arial" w:hAnsi="Arial"/>
          <w:b w:val="0"/>
          <w:sz w:val="22"/>
        </w:rPr>
        <w:t>• Modal Verb 'shall' (shall的用法): 表示建议，在问句中较为正式</w:t>
      </w:r>
    </w:p>
    <w:p>
      <w:pPr>
        <w:spacing w:after="80"/>
        <w:ind w:left="283"/>
      </w:pPr>
      <w:r>
        <w:rPr>
          <w:rFonts w:eastAsia="宋体"/>
          <w:rFonts w:ascii="Arial" w:hAnsi="Arial"/>
          <w:b w:val="0"/>
          <w:sz w:val="22"/>
        </w:rPr>
        <w:t>• Imperative Mood (祈使语气): 'Make sure you do not forget...' — 表示建议或命令</w:t>
      </w:r>
    </w:p>
    <w:p>
      <w:pPr>
        <w:spacing w:after="80"/>
        <w:ind w:left="283"/>
      </w:pPr>
      <w:r>
        <w:rPr>
          <w:rFonts w:eastAsia="宋体"/>
          <w:rFonts w:ascii="Arial" w:hAnsi="Arial"/>
          <w:b w:val="0"/>
          <w:sz w:val="22"/>
        </w:rPr>
        <w:t>• Time Clauses with 'when' (when引导的时间状语从句): 'When winter came...'</w:t>
      </w:r>
    </w:p>
    <w:p/>
    <w:p>
      <w:pPr>
        <w:spacing w:before="240" w:after="120"/>
        <w:jc w:val="left"/>
      </w:pPr>
      <w:r>
        <w:rPr>
          <w:rFonts w:eastAsia="宋体"/>
          <w:rFonts w:ascii="Arial" w:hAnsi="Arial"/>
          <w:b/>
          <w:color w:val="663300"/>
          <w:sz w:val="24"/>
        </w:rPr>
        <w:t>✏️ Practice Exercises 练习题</w:t>
      </w:r>
    </w:p>
    <w:p>
      <w:pPr>
        <w:spacing w:after="160"/>
        <w:ind w:left="283"/>
      </w:pPr>
      <w:r>
        <w:rPr>
          <w:rFonts w:eastAsia="宋体"/>
          <w:rFonts w:ascii="Arial" w:hAnsi="Arial"/>
          <w:b w:val="0"/>
          <w:sz w:val="22"/>
        </w:rPr>
        <w:t>1. Compare the grasshopper's attitude with the ant's attitude. Which do you think is better? Why?</w:t>
      </w:r>
    </w:p>
    <w:p>
      <w:pPr>
        <w:spacing w:after="160"/>
        <w:ind w:left="283"/>
      </w:pPr>
      <w:r>
        <w:rPr>
          <w:rFonts w:eastAsia="宋体"/>
          <w:rFonts w:ascii="Arial" w:hAnsi="Arial"/>
          <w:b w:val="0"/>
          <w:sz w:val="22"/>
        </w:rPr>
        <w:t>2. What does 'a rainy day' mean in this context? Can you think of another expression with the same meaning?</w:t>
      </w:r>
    </w:p>
    <w:p>
      <w:pPr>
        <w:spacing w:after="160"/>
        <w:ind w:left="283"/>
      </w:pPr>
      <w:r>
        <w:rPr>
          <w:rFonts w:eastAsia="宋体"/>
          <w:rFonts w:ascii="Arial" w:hAnsi="Arial"/>
          <w:b w:val="0"/>
          <w:sz w:val="22"/>
        </w:rPr>
        <w:t>3. Find all the verbs in the present continuous tense and explain why they use this tense.</w:t>
      </w:r>
    </w:p>
    <w:p>
      <w:pPr>
        <w:spacing w:after="160"/>
        <w:ind w:left="283"/>
      </w:pPr>
      <w:r>
        <w:rPr>
          <w:rFonts w:eastAsia="宋体"/>
          <w:rFonts w:ascii="Arial" w:hAnsi="Arial"/>
          <w:b w:val="0"/>
          <w:sz w:val="22"/>
        </w:rPr>
        <w:t>4. Write a dialogue between the ant and grasshopper using at least 5 vocabulary words.</w:t>
      </w:r>
    </w:p>
    <w:p>
      <w:pPr>
        <w:spacing w:after="160"/>
        <w:ind w:left="283"/>
      </w:pPr>
      <w:r>
        <w:rPr>
          <w:rFonts w:eastAsia="宋体"/>
          <w:rFonts w:ascii="Arial" w:hAnsi="Arial"/>
          <w:b w:val="0"/>
          <w:sz w:val="22"/>
        </w:rPr>
        <w:t>5. Do you think the moral of this story is still relevant today? Write your opinion in English.</w:t>
      </w:r>
    </w:p>
    <w:p>
      <w:r>
        <w:br w:type="page"/>
      </w:r>
    </w:p>
    <w:p>
      <w:pPr>
        <w:jc w:val="center"/>
      </w:pPr>
      <w:r>
        <w:rPr>
          <w:rFonts w:eastAsia="宋体"/>
          <w:rFonts w:ascii="Arial" w:hAnsi="Arial"/>
          <w:b/>
          <w:color w:val="006699"/>
          <w:sz w:val="28"/>
        </w:rPr>
        <w:t>Level 24</w:t>
      </w:r>
    </w:p>
    <w:p>
      <w:pPr>
        <w:jc w:val="center"/>
      </w:pPr>
      <w:r>
        <w:rPr>
          <w:rFonts w:eastAsia="宋体"/>
          <w:rFonts w:ascii="Arial" w:hAnsi="Arial"/>
          <w:b/>
          <w:color w:val="003366"/>
          <w:sz w:val="36"/>
        </w:rPr>
        <w:t>The Lion and the Mouse</w:t>
      </w:r>
    </w:p>
    <w:p>
      <w:pPr>
        <w:jc w:val="center"/>
      </w:pPr>
      <w:r>
        <w:rPr>
          <w:rFonts w:eastAsia="宋体"/>
          <w:rFonts w:ascii="Arial" w:hAnsi="Arial"/>
          <w:b/>
          <w:color w:val="006699"/>
          <w:sz w:val="28"/>
        </w:rPr>
        <w:t>《狮子与老鼠》</w:t>
      </w:r>
    </w:p>
    <w:p/>
    <w:p>
      <w:pPr>
        <w:spacing w:before="240" w:after="120"/>
        <w:jc w:val="left"/>
      </w:pPr>
      <w:r>
        <w:rPr>
          <w:rFonts w:eastAsia="宋体"/>
          <w:rFonts w:ascii="Arial" w:hAnsi="Arial"/>
          <w:b/>
          <w:color w:val="663300"/>
          <w:sz w:val="24"/>
        </w:rPr>
        <w:t>📖 Story Text 故事原文</w:t>
      </w:r>
    </w:p>
    <w:p>
      <w:pPr>
        <w:spacing w:after="120" w:line="360" w:lineRule="auto"/>
      </w:pPr>
      <w:r>
        <w:rPr>
          <w:rFonts w:eastAsia="宋体"/>
          <w:rFonts w:ascii="Georgia" w:hAnsi="Georgia"/>
          <w:b w:val="0"/>
          <w:color w:val="000000"/>
          <w:sz w:val="22"/>
        </w:rPr>
        <w:t>A lion was sleeping in his den when a little mouse began running up and down upon him. This awakened the lion.</w:t>
      </w:r>
    </w:p>
    <w:p>
      <w:pPr>
        <w:spacing w:after="240" w:line="360" w:lineRule="auto"/>
      </w:pPr>
      <w:r>
        <w:rPr>
          <w:rFonts w:eastAsia="宋体"/>
          <w:rFonts w:ascii="宋体" w:hAnsi="宋体"/>
          <w:b w:val="0"/>
          <w:color w:val="505050"/>
          <w:sz w:val="22"/>
        </w:rPr>
        <w:t>一只狮子正在洞里睡觉，一只小老鼠开始在它身上跑来跑去。这把狮子弄醒了。</w:t>
      </w:r>
    </w:p>
    <w:p>
      <w:pPr>
        <w:spacing w:after="120" w:line="360" w:lineRule="auto"/>
      </w:pPr>
      <w:r>
        <w:rPr>
          <w:rFonts w:eastAsia="宋体"/>
          <w:rFonts w:ascii="Georgia" w:hAnsi="Georgia"/>
          <w:b w:val="0"/>
          <w:color w:val="000000"/>
          <w:sz w:val="22"/>
        </w:rPr>
        <w:t>The lion placed his huge paw upon the mouse and opened his big jaws to swallow him.</w:t>
      </w:r>
    </w:p>
    <w:p>
      <w:pPr>
        <w:spacing w:after="240" w:line="360" w:lineRule="auto"/>
      </w:pPr>
      <w:r>
        <w:rPr>
          <w:rFonts w:eastAsia="宋体"/>
          <w:rFonts w:ascii="宋体" w:hAnsi="宋体"/>
          <w:b w:val="0"/>
          <w:color w:val="505050"/>
          <w:sz w:val="22"/>
        </w:rPr>
        <w:t>狮子用巨大的爪子按住老鼠，张开大嘴要吞下它。</w:t>
      </w:r>
    </w:p>
    <w:p>
      <w:pPr>
        <w:spacing w:after="120" w:line="360" w:lineRule="auto"/>
      </w:pPr>
      <w:r>
        <w:rPr>
          <w:rFonts w:eastAsia="宋体"/>
          <w:rFonts w:ascii="Georgia" w:hAnsi="Georgia"/>
          <w:b w:val="0"/>
          <w:color w:val="000000"/>
          <w:sz w:val="22"/>
        </w:rPr>
        <w:t>"Pardon, O King," cried the little mouse. "Forgive me this time, I shall never forget it. Who knows? Maybe I can help you someday."</w:t>
      </w:r>
    </w:p>
    <w:p>
      <w:pPr>
        <w:spacing w:after="240" w:line="360" w:lineRule="auto"/>
      </w:pPr>
      <w:r>
        <w:rPr>
          <w:rFonts w:eastAsia="宋体"/>
          <w:rFonts w:ascii="宋体" w:hAnsi="宋体"/>
          <w:b w:val="0"/>
          <w:color w:val="505050"/>
          <w:sz w:val="22"/>
        </w:rPr>
        <w:t>"饶命啊，大王，"小老鼠喊道。"请原谅我这一次，我永远不会忘记。也许有一天我能帮到您呢。"</w:t>
      </w:r>
    </w:p>
    <w:p>
      <w:pPr>
        <w:spacing w:after="120" w:line="360" w:lineRule="auto"/>
      </w:pPr>
      <w:r>
        <w:rPr>
          <w:rFonts w:eastAsia="宋体"/>
          <w:rFonts w:ascii="Georgia" w:hAnsi="Georgia"/>
          <w:b w:val="0"/>
          <w:color w:val="000000"/>
          <w:sz w:val="22"/>
        </w:rPr>
        <w:t>The lion was so amused at the idea of the mouse helping him that he lifted his paw and let him go.</w:t>
      </w:r>
    </w:p>
    <w:p>
      <w:pPr>
        <w:spacing w:after="240" w:line="360" w:lineRule="auto"/>
      </w:pPr>
      <w:r>
        <w:rPr>
          <w:rFonts w:eastAsia="宋体"/>
          <w:rFonts w:ascii="宋体" w:hAnsi="宋体"/>
          <w:b w:val="0"/>
          <w:color w:val="505050"/>
          <w:sz w:val="22"/>
        </w:rPr>
        <w:t>狮子觉得老鼠要帮助他这个想法太有趣了，于是抬起爪子，放走了它。</w:t>
      </w:r>
    </w:p>
    <w:p>
      <w:pPr>
        <w:spacing w:after="120" w:line="360" w:lineRule="auto"/>
      </w:pPr>
      <w:r>
        <w:rPr>
          <w:rFonts w:eastAsia="宋体"/>
          <w:rFonts w:ascii="Georgia" w:hAnsi="Georgia"/>
          <w:b w:val="0"/>
          <w:color w:val="000000"/>
          <w:sz w:val="22"/>
        </w:rPr>
        <w:t>Some time later, a few hunters captured the lion. They tied him to a tree while they went to search for a wagon to carry him.</w:t>
      </w:r>
    </w:p>
    <w:p>
      <w:pPr>
        <w:spacing w:after="240" w:line="360" w:lineRule="auto"/>
      </w:pPr>
      <w:r>
        <w:rPr>
          <w:rFonts w:eastAsia="宋体"/>
          <w:rFonts w:ascii="宋体" w:hAnsi="宋体"/>
          <w:b w:val="0"/>
          <w:color w:val="505050"/>
          <w:sz w:val="22"/>
        </w:rPr>
        <w:t>过了一段时间，几个猎人捉住了狮子。他们把他绑在树上，然后去找车来把他运走。</w:t>
      </w:r>
    </w:p>
    <w:p>
      <w:pPr>
        <w:spacing w:after="120" w:line="360" w:lineRule="auto"/>
      </w:pPr>
      <w:r>
        <w:rPr>
          <w:rFonts w:eastAsia="宋体"/>
          <w:rFonts w:ascii="Georgia" w:hAnsi="Georgia"/>
          <w:b w:val="0"/>
          <w:color w:val="000000"/>
          <w:sz w:val="22"/>
        </w:rPr>
        <w:t>Just then the little mouse happened to pass by. Seeing the sad plight of the lion, he ran up to him and gnawed through the ropes. By and by, the lion was freed.</w:t>
      </w:r>
    </w:p>
    <w:p>
      <w:pPr>
        <w:spacing w:after="240" w:line="360" w:lineRule="auto"/>
      </w:pPr>
      <w:r>
        <w:rPr>
          <w:rFonts w:eastAsia="宋体"/>
          <w:rFonts w:ascii="宋体" w:hAnsi="宋体"/>
          <w:b w:val="0"/>
          <w:color w:val="505050"/>
          <w:sz w:val="22"/>
        </w:rPr>
        <w:t>就在那时，小老鼠恰好路过。看到狮子的悲惨处境，它跑过去咬断了绳子。不一会儿，狮子自由了。</w:t>
      </w:r>
    </w:p>
    <w:p>
      <w:pPr>
        <w:spacing w:after="120" w:line="360" w:lineRule="auto"/>
      </w:pPr>
      <w:r>
        <w:rPr>
          <w:rFonts w:eastAsia="宋体"/>
          <w:rFonts w:ascii="Georgia" w:hAnsi="Georgia"/>
          <w:b w:val="0"/>
          <w:color w:val="000000"/>
          <w:sz w:val="22"/>
        </w:rPr>
        <w:t>"Was I not right?" said the little mouse.</w:t>
      </w:r>
    </w:p>
    <w:p>
      <w:pPr>
        <w:spacing w:after="240" w:line="360" w:lineRule="auto"/>
      </w:pPr>
      <w:r>
        <w:rPr>
          <w:rFonts w:eastAsia="宋体"/>
          <w:rFonts w:ascii="宋体" w:hAnsi="宋体"/>
          <w:b w:val="0"/>
          <w:color w:val="505050"/>
          <w:sz w:val="22"/>
        </w:rPr>
        <w:t>"我说得对吧？"小老鼠说。</w:t>
      </w:r>
    </w:p>
    <w:p>
      <w:pPr>
        <w:spacing w:after="120" w:line="360" w:lineRule="auto"/>
      </w:pPr>
      <w:r>
        <w:rPr>
          <w:rFonts w:eastAsia="宋体"/>
          <w:rFonts w:ascii="Georgia" w:hAnsi="Georgia"/>
          <w:b w:val="0"/>
          <w:color w:val="000000"/>
          <w:sz w:val="22"/>
        </w:rPr>
        <w:t>Little friends may prove to be great friends.</w:t>
      </w:r>
    </w:p>
    <w:p>
      <w:pPr>
        <w:spacing w:after="240" w:line="360" w:lineRule="auto"/>
      </w:pPr>
      <w:r>
        <w:rPr>
          <w:rFonts w:eastAsia="宋体"/>
          <w:rFonts w:ascii="宋体" w:hAnsi="宋体"/>
          <w:b w:val="0"/>
          <w:color w:val="505050"/>
          <w:sz w:val="22"/>
        </w:rPr>
        <w:t>小朋友也可能成为大朋友。</w:t>
      </w:r>
    </w:p>
    <w:p/>
    <w:p>
      <w:pPr>
        <w:spacing w:before="240" w:after="120"/>
        <w:jc w:val="left"/>
      </w:pPr>
      <w:r>
        <w:rPr>
          <w:rFonts w:eastAsia="宋体"/>
          <w:rFonts w:ascii="Arial" w:hAnsi="Arial"/>
          <w:b/>
          <w:color w:val="663300"/>
          <w:sz w:val="24"/>
        </w:rPr>
        <w:t>📚 Vocabulary 词汇表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003366" w:color="003366" w:val="clear"/>
          </w:tcPr>
          <w:p>
            <w:pPr>
              <w:jc w:val="center"/>
            </w:pPr>
            <w:r>
              <w:rPr>
                <w:rFonts w:eastAsia="宋体"/>
                <w:rFonts w:ascii="Arial" w:hAnsi="Arial"/>
                <w:b/>
                <w:color w:val="FFFFFF"/>
                <w:sz w:val="20"/>
              </w:rPr>
              <w:t>Word</w:t>
            </w:r>
          </w:p>
        </w:tc>
        <w:tc>
          <w:tcPr>
            <w:tcW w:type="dxa" w:w="2161"/>
            <w:shd w:fill="003366" w:color="003366" w:val="clear"/>
          </w:tcPr>
          <w:p>
            <w:pPr>
              <w:jc w:val="center"/>
            </w:pPr>
            <w:r>
              <w:rPr>
                <w:rFonts w:eastAsia="宋体"/>
                <w:rFonts w:ascii="Arial" w:hAnsi="Arial"/>
                <w:b/>
                <w:color w:val="FFFFFF"/>
                <w:sz w:val="20"/>
              </w:rPr>
              <w:t>Phonetic</w:t>
            </w:r>
          </w:p>
        </w:tc>
        <w:tc>
          <w:tcPr>
            <w:tcW w:type="dxa" w:w="2161"/>
            <w:shd w:fill="003366" w:color="003366" w:val="clear"/>
          </w:tcPr>
          <w:p>
            <w:pPr>
              <w:jc w:val="center"/>
            </w:pPr>
            <w:r>
              <w:rPr>
                <w:rFonts w:eastAsia="宋体"/>
                <w:rFonts w:ascii="Arial" w:hAnsi="Arial"/>
                <w:b/>
                <w:color w:val="FFFFFF"/>
                <w:sz w:val="20"/>
              </w:rPr>
              <w:t>POS</w:t>
            </w:r>
          </w:p>
        </w:tc>
        <w:tc>
          <w:tcPr>
            <w:tcW w:type="dxa" w:w="2161"/>
            <w:shd w:fill="003366" w:color="003366" w:val="clear"/>
          </w:tcPr>
          <w:p>
            <w:pPr>
              <w:jc w:val="center"/>
            </w:pPr>
            <w:r>
              <w:rPr>
                <w:rFonts w:eastAsia="宋体"/>
                <w:rFonts w:ascii="Arial" w:hAnsi="Arial"/>
                <w:b/>
                <w:color w:val="FFFFFF"/>
                <w:sz w:val="20"/>
              </w:rPr>
              <w:t>Chinese Meaning</w:t>
            </w:r>
          </w:p>
        </w:tc>
      </w:tr>
      <w:tr>
        <w:tc>
          <w:tcPr>
            <w:tcW w:type="dxa" w:w="2161"/>
          </w:tcPr>
          <w:p>
            <w:pPr>
              <w:jc w:val="left"/>
            </w:pPr>
            <w:r>
              <w:rPr>
                <w:rFonts w:eastAsia="宋体"/>
                <w:rFonts w:ascii="Arial" w:hAnsi="Arial"/>
                <w:b w:val="0"/>
                <w:sz w:val="20"/>
              </w:rPr>
              <w:t>lion</w:t>
            </w:r>
          </w:p>
        </w:tc>
        <w:tc>
          <w:tcPr>
            <w:tcW w:type="dxa" w:w="2161"/>
          </w:tcPr>
          <w:p>
            <w:pPr>
              <w:jc w:val="left"/>
            </w:pPr>
            <w:r>
              <w:rPr>
                <w:rFonts w:eastAsia="宋体"/>
                <w:rFonts w:ascii="Arial" w:hAnsi="Arial"/>
                <w:b w:val="0"/>
                <w:sz w:val="20"/>
              </w:rPr>
              <w:t>/ˈlaɪən/</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狮子</w:t>
            </w:r>
          </w:p>
        </w:tc>
      </w:tr>
      <w:tr>
        <w:tc>
          <w:tcPr>
            <w:tcW w:type="dxa" w:w="2161"/>
          </w:tcPr>
          <w:p>
            <w:pPr>
              <w:jc w:val="left"/>
            </w:pPr>
            <w:r>
              <w:rPr>
                <w:rFonts w:eastAsia="宋体"/>
                <w:rFonts w:ascii="Arial" w:hAnsi="Arial"/>
                <w:b w:val="0"/>
                <w:sz w:val="20"/>
              </w:rPr>
              <w:t>mouse</w:t>
            </w:r>
          </w:p>
        </w:tc>
        <w:tc>
          <w:tcPr>
            <w:tcW w:type="dxa" w:w="2161"/>
          </w:tcPr>
          <w:p>
            <w:pPr>
              <w:jc w:val="left"/>
            </w:pPr>
            <w:r>
              <w:rPr>
                <w:rFonts w:eastAsia="宋体"/>
                <w:rFonts w:ascii="Arial" w:hAnsi="Arial"/>
                <w:b w:val="0"/>
                <w:sz w:val="20"/>
              </w:rPr>
              <w:t>/maʊs/</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老鼠</w:t>
            </w:r>
          </w:p>
        </w:tc>
      </w:tr>
      <w:tr>
        <w:tc>
          <w:tcPr>
            <w:tcW w:type="dxa" w:w="2161"/>
          </w:tcPr>
          <w:p>
            <w:pPr>
              <w:jc w:val="left"/>
            </w:pPr>
            <w:r>
              <w:rPr>
                <w:rFonts w:eastAsia="宋体"/>
                <w:rFonts w:ascii="Arial" w:hAnsi="Arial"/>
                <w:b w:val="0"/>
                <w:sz w:val="20"/>
              </w:rPr>
              <w:t>den</w:t>
            </w:r>
          </w:p>
        </w:tc>
        <w:tc>
          <w:tcPr>
            <w:tcW w:type="dxa" w:w="2161"/>
          </w:tcPr>
          <w:p>
            <w:pPr>
              <w:jc w:val="left"/>
            </w:pPr>
            <w:r>
              <w:rPr>
                <w:rFonts w:eastAsia="宋体"/>
                <w:rFonts w:ascii="Arial" w:hAnsi="Arial"/>
                <w:b w:val="0"/>
                <w:sz w:val="20"/>
              </w:rPr>
              <w:t>/den/</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兽穴，窝</w:t>
            </w:r>
          </w:p>
        </w:tc>
      </w:tr>
      <w:tr>
        <w:tc>
          <w:tcPr>
            <w:tcW w:type="dxa" w:w="2161"/>
          </w:tcPr>
          <w:p>
            <w:pPr>
              <w:jc w:val="left"/>
            </w:pPr>
            <w:r>
              <w:rPr>
                <w:rFonts w:eastAsia="宋体"/>
                <w:rFonts w:ascii="Arial" w:hAnsi="Arial"/>
                <w:b w:val="0"/>
                <w:sz w:val="20"/>
              </w:rPr>
              <w:t>awaken</w:t>
            </w:r>
          </w:p>
        </w:tc>
        <w:tc>
          <w:tcPr>
            <w:tcW w:type="dxa" w:w="2161"/>
          </w:tcPr>
          <w:p>
            <w:pPr>
              <w:jc w:val="left"/>
            </w:pPr>
            <w:r>
              <w:rPr>
                <w:rFonts w:eastAsia="宋体"/>
                <w:rFonts w:ascii="Arial" w:hAnsi="Arial"/>
                <w:b w:val="0"/>
                <w:sz w:val="20"/>
              </w:rPr>
              <w:t>/əˈweɪkən/</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唤醒，使醒来</w:t>
            </w:r>
          </w:p>
        </w:tc>
      </w:tr>
      <w:tr>
        <w:tc>
          <w:tcPr>
            <w:tcW w:type="dxa" w:w="2161"/>
          </w:tcPr>
          <w:p>
            <w:pPr>
              <w:jc w:val="left"/>
            </w:pPr>
            <w:r>
              <w:rPr>
                <w:rFonts w:eastAsia="宋体"/>
                <w:rFonts w:ascii="Arial" w:hAnsi="Arial"/>
                <w:b w:val="0"/>
                <w:sz w:val="20"/>
              </w:rPr>
              <w:t>paw</w:t>
            </w:r>
          </w:p>
        </w:tc>
        <w:tc>
          <w:tcPr>
            <w:tcW w:type="dxa" w:w="2161"/>
          </w:tcPr>
          <w:p>
            <w:pPr>
              <w:jc w:val="left"/>
            </w:pPr>
            <w:r>
              <w:rPr>
                <w:rFonts w:eastAsia="宋体"/>
                <w:rFonts w:ascii="Arial" w:hAnsi="Arial"/>
                <w:b w:val="0"/>
                <w:sz w:val="20"/>
              </w:rPr>
              <w:t>/pɔː/</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爪子</w:t>
            </w:r>
          </w:p>
        </w:tc>
      </w:tr>
      <w:tr>
        <w:tc>
          <w:tcPr>
            <w:tcW w:type="dxa" w:w="2161"/>
          </w:tcPr>
          <w:p>
            <w:pPr>
              <w:jc w:val="left"/>
            </w:pPr>
            <w:r>
              <w:rPr>
                <w:rFonts w:eastAsia="宋体"/>
                <w:rFonts w:ascii="Arial" w:hAnsi="Arial"/>
                <w:b w:val="0"/>
                <w:sz w:val="20"/>
              </w:rPr>
              <w:t>jaws</w:t>
            </w:r>
          </w:p>
        </w:tc>
        <w:tc>
          <w:tcPr>
            <w:tcW w:type="dxa" w:w="2161"/>
          </w:tcPr>
          <w:p>
            <w:pPr>
              <w:jc w:val="left"/>
            </w:pPr>
            <w:r>
              <w:rPr>
                <w:rFonts w:eastAsia="宋体"/>
                <w:rFonts w:ascii="Arial" w:hAnsi="Arial"/>
                <w:b w:val="0"/>
                <w:sz w:val="20"/>
              </w:rPr>
              <w:t>/dʒɔːz/</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颌，嘴</w:t>
            </w:r>
          </w:p>
        </w:tc>
      </w:tr>
      <w:tr>
        <w:tc>
          <w:tcPr>
            <w:tcW w:type="dxa" w:w="2161"/>
          </w:tcPr>
          <w:p>
            <w:pPr>
              <w:jc w:val="left"/>
            </w:pPr>
            <w:r>
              <w:rPr>
                <w:rFonts w:eastAsia="宋体"/>
                <w:rFonts w:ascii="Arial" w:hAnsi="Arial"/>
                <w:b w:val="0"/>
                <w:sz w:val="20"/>
              </w:rPr>
              <w:t>swallow</w:t>
            </w:r>
          </w:p>
        </w:tc>
        <w:tc>
          <w:tcPr>
            <w:tcW w:type="dxa" w:w="2161"/>
          </w:tcPr>
          <w:p>
            <w:pPr>
              <w:jc w:val="left"/>
            </w:pPr>
            <w:r>
              <w:rPr>
                <w:rFonts w:eastAsia="宋体"/>
                <w:rFonts w:ascii="Arial" w:hAnsi="Arial"/>
                <w:b w:val="0"/>
                <w:sz w:val="20"/>
              </w:rPr>
              <w:t>/ˈswɒləʊ/</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吞下，咽下</w:t>
            </w:r>
          </w:p>
        </w:tc>
      </w:tr>
      <w:tr>
        <w:tc>
          <w:tcPr>
            <w:tcW w:type="dxa" w:w="2161"/>
          </w:tcPr>
          <w:p>
            <w:pPr>
              <w:jc w:val="left"/>
            </w:pPr>
            <w:r>
              <w:rPr>
                <w:rFonts w:eastAsia="宋体"/>
                <w:rFonts w:ascii="Arial" w:hAnsi="Arial"/>
                <w:b w:val="0"/>
                <w:sz w:val="20"/>
              </w:rPr>
              <w:t>pardon</w:t>
            </w:r>
          </w:p>
        </w:tc>
        <w:tc>
          <w:tcPr>
            <w:tcW w:type="dxa" w:w="2161"/>
          </w:tcPr>
          <w:p>
            <w:pPr>
              <w:jc w:val="left"/>
            </w:pPr>
            <w:r>
              <w:rPr>
                <w:rFonts w:eastAsia="宋体"/>
                <w:rFonts w:ascii="Arial" w:hAnsi="Arial"/>
                <w:b w:val="0"/>
                <w:sz w:val="20"/>
              </w:rPr>
              <w:t>/ˈpɑːdn/</w:t>
            </w:r>
          </w:p>
        </w:tc>
        <w:tc>
          <w:tcPr>
            <w:tcW w:type="dxa" w:w="2161"/>
          </w:tcPr>
          <w:p>
            <w:pPr>
              <w:jc w:val="center"/>
            </w:pPr>
            <w:r>
              <w:rPr>
                <w:rFonts w:eastAsia="宋体"/>
                <w:rFonts w:ascii="Arial" w:hAnsi="Arial"/>
                <w:b w:val="0"/>
                <w:sz w:val="20"/>
              </w:rPr>
              <w:t>v./n.</w:t>
            </w:r>
          </w:p>
        </w:tc>
        <w:tc>
          <w:tcPr>
            <w:tcW w:type="dxa" w:w="2161"/>
          </w:tcPr>
          <w:p>
            <w:pPr>
              <w:jc w:val="left"/>
            </w:pPr>
            <w:r>
              <w:rPr>
                <w:rFonts w:eastAsia="宋体"/>
                <w:rFonts w:ascii="Arial" w:hAnsi="Arial"/>
                <w:b w:val="0"/>
                <w:sz w:val="20"/>
              </w:rPr>
              <w:t>原谅，饶恕</w:t>
            </w:r>
          </w:p>
        </w:tc>
      </w:tr>
      <w:tr>
        <w:tc>
          <w:tcPr>
            <w:tcW w:type="dxa" w:w="2161"/>
          </w:tcPr>
          <w:p>
            <w:pPr>
              <w:jc w:val="left"/>
            </w:pPr>
            <w:r>
              <w:rPr>
                <w:rFonts w:eastAsia="宋体"/>
                <w:rFonts w:ascii="Arial" w:hAnsi="Arial"/>
                <w:b w:val="0"/>
                <w:sz w:val="20"/>
              </w:rPr>
              <w:t>amused</w:t>
            </w:r>
          </w:p>
        </w:tc>
        <w:tc>
          <w:tcPr>
            <w:tcW w:type="dxa" w:w="2161"/>
          </w:tcPr>
          <w:p>
            <w:pPr>
              <w:jc w:val="left"/>
            </w:pPr>
            <w:r>
              <w:rPr>
                <w:rFonts w:eastAsia="宋体"/>
                <w:rFonts w:ascii="Arial" w:hAnsi="Arial"/>
                <w:b w:val="0"/>
                <w:sz w:val="20"/>
              </w:rPr>
              <w:t>/əˈmjuːzd/</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觉得好笑的，被逗乐的</w:t>
            </w:r>
          </w:p>
        </w:tc>
      </w:tr>
      <w:tr>
        <w:tc>
          <w:tcPr>
            <w:tcW w:type="dxa" w:w="2161"/>
          </w:tcPr>
          <w:p>
            <w:pPr>
              <w:jc w:val="left"/>
            </w:pPr>
            <w:r>
              <w:rPr>
                <w:rFonts w:eastAsia="宋体"/>
                <w:rFonts w:ascii="Arial" w:hAnsi="Arial"/>
                <w:b w:val="0"/>
                <w:sz w:val="20"/>
              </w:rPr>
              <w:t>gnaw</w:t>
            </w:r>
          </w:p>
        </w:tc>
        <w:tc>
          <w:tcPr>
            <w:tcW w:type="dxa" w:w="2161"/>
          </w:tcPr>
          <w:p>
            <w:pPr>
              <w:jc w:val="left"/>
            </w:pPr>
            <w:r>
              <w:rPr>
                <w:rFonts w:eastAsia="宋体"/>
                <w:rFonts w:ascii="Arial" w:hAnsi="Arial"/>
                <w:b w:val="0"/>
                <w:sz w:val="20"/>
              </w:rPr>
              <w:t>/nɔː/</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咬，啃</w:t>
            </w:r>
          </w:p>
        </w:tc>
      </w:tr>
    </w:tbl>
    <w:p/>
    <w:p>
      <w:pPr>
        <w:spacing w:before="240" w:after="120"/>
        <w:jc w:val="left"/>
      </w:pPr>
      <w:r>
        <w:rPr>
          <w:rFonts w:eastAsia="宋体"/>
          <w:rFonts w:ascii="Arial" w:hAnsi="Arial"/>
          <w:b/>
          <w:color w:val="663300"/>
          <w:sz w:val="24"/>
        </w:rPr>
        <w:t>📝 Grammar Points 语法点</w:t>
      </w:r>
    </w:p>
    <w:p>
      <w:pPr>
        <w:spacing w:after="80"/>
        <w:ind w:left="283"/>
      </w:pPr>
      <w:r>
        <w:rPr>
          <w:rFonts w:eastAsia="宋体"/>
          <w:rFonts w:ascii="Arial" w:hAnsi="Arial"/>
          <w:b w:val="0"/>
          <w:sz w:val="22"/>
        </w:rPr>
        <w:t>• Past Continuous (过去进行时): 'was sleeping', 'was running' — 描述正在进行的过去动作</w:t>
      </w:r>
    </w:p>
    <w:p>
      <w:pPr>
        <w:spacing w:after="80"/>
        <w:ind w:left="283"/>
      </w:pPr>
      <w:r>
        <w:rPr>
          <w:rFonts w:eastAsia="宋体"/>
          <w:rFonts w:ascii="Arial" w:hAnsi="Arial"/>
          <w:b w:val="0"/>
          <w:sz w:val="22"/>
        </w:rPr>
        <w:t>• Reported Speech (间接引语): 从 'Pardon, O King' 变为间接引语描述</w:t>
      </w:r>
    </w:p>
    <w:p>
      <w:pPr>
        <w:spacing w:after="80"/>
        <w:ind w:left="283"/>
      </w:pPr>
      <w:r>
        <w:rPr>
          <w:rFonts w:eastAsia="宋体"/>
          <w:rFonts w:ascii="Arial" w:hAnsi="Arial"/>
          <w:b w:val="0"/>
          <w:sz w:val="22"/>
        </w:rPr>
        <w:t>• Adverbial Clause of Time (时间状语从句): 'Just then the little mouse happened to pass by'</w:t>
      </w:r>
    </w:p>
    <w:p>
      <w:pPr>
        <w:spacing w:after="80"/>
        <w:ind w:left="283"/>
      </w:pPr>
      <w:r>
        <w:rPr>
          <w:rFonts w:eastAsia="宋体"/>
          <w:rFonts w:ascii="Arial" w:hAnsi="Arial"/>
          <w:b w:val="0"/>
          <w:sz w:val="22"/>
        </w:rPr>
        <w:t>• Modal Verb 'may' (may表示可能性): 'Little friends may prove to be great friends'</w:t>
      </w:r>
    </w:p>
    <w:p>
      <w:pPr>
        <w:spacing w:after="80"/>
        <w:ind w:left="283"/>
      </w:pPr>
      <w:r>
        <w:rPr>
          <w:rFonts w:eastAsia="宋体"/>
          <w:rFonts w:ascii="Arial" w:hAnsi="Arial"/>
          <w:b w:val="0"/>
          <w:sz w:val="22"/>
        </w:rPr>
        <w:t>• Passive Voice (被动语态): 'the lion was freed', 'the lion was tied'</w:t>
      </w:r>
    </w:p>
    <w:p/>
    <w:p>
      <w:pPr>
        <w:spacing w:before="240" w:after="120"/>
        <w:jc w:val="left"/>
      </w:pPr>
      <w:r>
        <w:rPr>
          <w:rFonts w:eastAsia="宋体"/>
          <w:rFonts w:ascii="Arial" w:hAnsi="Arial"/>
          <w:b/>
          <w:color w:val="663300"/>
          <w:sz w:val="24"/>
        </w:rPr>
        <w:t>✏️ Practice Exercises 练习题</w:t>
      </w:r>
    </w:p>
    <w:p>
      <w:pPr>
        <w:spacing w:after="160"/>
        <w:ind w:left="283"/>
      </w:pPr>
      <w:r>
        <w:rPr>
          <w:rFonts w:eastAsia="宋体"/>
          <w:rFonts w:ascii="Arial" w:hAnsi="Arial"/>
          <w:b w:val="0"/>
          <w:sz w:val="22"/>
        </w:rPr>
        <w:t>1. Why did the lion let the mouse go? Do you think the lion was wise to do so?</w:t>
      </w:r>
    </w:p>
    <w:p>
      <w:pPr>
        <w:spacing w:after="160"/>
        <w:ind w:left="283"/>
      </w:pPr>
      <w:r>
        <w:rPr>
          <w:rFonts w:eastAsia="宋体"/>
          <w:rFonts w:ascii="Arial" w:hAnsi="Arial"/>
          <w:b w:val="0"/>
          <w:sz w:val="22"/>
        </w:rPr>
        <w:t>2. Identify all the passive voice sentences in the story and rewrite them in active voice.</w:t>
      </w:r>
    </w:p>
    <w:p>
      <w:pPr>
        <w:spacing w:after="160"/>
        <w:ind w:left="283"/>
      </w:pPr>
      <w:r>
        <w:rPr>
          <w:rFonts w:eastAsia="宋体"/>
          <w:rFonts w:ascii="Arial" w:hAnsi="Arial"/>
          <w:b w:val="0"/>
          <w:sz w:val="22"/>
        </w:rPr>
        <w:t>3. What does 'by and by' mean? Can you find it in the story and explain its usage?</w:t>
      </w:r>
    </w:p>
    <w:p>
      <w:pPr>
        <w:spacing w:after="160"/>
        <w:ind w:left="283"/>
      </w:pPr>
      <w:r>
        <w:rPr>
          <w:rFonts w:eastAsia="宋体"/>
          <w:rFonts w:ascii="Arial" w:hAnsi="Arial"/>
          <w:b w:val="0"/>
          <w:sz w:val="22"/>
        </w:rPr>
        <w:t>4. Write an alternative ending to this story where the mouse does not help the lion.</w:t>
      </w:r>
    </w:p>
    <w:p>
      <w:pPr>
        <w:spacing w:after="160"/>
        <w:ind w:left="283"/>
      </w:pPr>
      <w:r>
        <w:rPr>
          <w:rFonts w:eastAsia="宋体"/>
          <w:rFonts w:ascii="Arial" w:hAnsi="Arial"/>
          <w:b w:val="0"/>
          <w:sz w:val="22"/>
        </w:rPr>
        <w:t>5. Do you believe that small acts of kindness can lead to great rewards? Give an example.</w:t>
      </w:r>
    </w:p>
    <w:p>
      <w:r>
        <w:br w:type="page"/>
      </w:r>
    </w:p>
    <w:p>
      <w:pPr>
        <w:jc w:val="center"/>
      </w:pPr>
      <w:r>
        <w:rPr>
          <w:rFonts w:eastAsia="宋体"/>
          <w:rFonts w:ascii="Arial" w:hAnsi="Arial"/>
          <w:b/>
          <w:color w:val="006699"/>
          <w:sz w:val="28"/>
        </w:rPr>
        <w:t>Level 25</w:t>
      </w:r>
    </w:p>
    <w:p>
      <w:pPr>
        <w:jc w:val="center"/>
      </w:pPr>
      <w:r>
        <w:rPr>
          <w:rFonts w:eastAsia="宋体"/>
          <w:rFonts w:ascii="Arial" w:hAnsi="Arial"/>
          <w:b/>
          <w:color w:val="003366"/>
          <w:sz w:val="36"/>
        </w:rPr>
        <w:t>The Tortoise and the Hare</w:t>
      </w:r>
    </w:p>
    <w:p>
      <w:pPr>
        <w:jc w:val="center"/>
      </w:pPr>
      <w:r>
        <w:rPr>
          <w:rFonts w:eastAsia="宋体"/>
          <w:rFonts w:ascii="Arial" w:hAnsi="Arial"/>
          <w:b/>
          <w:color w:val="006699"/>
          <w:sz w:val="28"/>
        </w:rPr>
        <w:t>《乌龟与兔子》</w:t>
      </w:r>
    </w:p>
    <w:p/>
    <w:p>
      <w:pPr>
        <w:spacing w:before="240" w:after="120"/>
        <w:jc w:val="left"/>
      </w:pPr>
      <w:r>
        <w:rPr>
          <w:rFonts w:eastAsia="宋体"/>
          <w:rFonts w:ascii="Arial" w:hAnsi="Arial"/>
          <w:b/>
          <w:color w:val="663300"/>
          <w:sz w:val="24"/>
        </w:rPr>
        <w:t>📖 Story Text 故事原文</w:t>
      </w:r>
    </w:p>
    <w:p>
      <w:pPr>
        <w:spacing w:after="120" w:line="360" w:lineRule="auto"/>
      </w:pPr>
      <w:r>
        <w:rPr>
          <w:rFonts w:eastAsia="宋体"/>
          <w:rFonts w:ascii="Georgia" w:hAnsi="Georgia"/>
          <w:b w:val="0"/>
          <w:color w:val="000000"/>
          <w:sz w:val="22"/>
        </w:rPr>
        <w:t>The hare was boasting about his speed one day when the tortoise said quietly: "Let us have a race."</w:t>
      </w:r>
    </w:p>
    <w:p>
      <w:pPr>
        <w:spacing w:after="240" w:line="360" w:lineRule="auto"/>
      </w:pPr>
      <w:r>
        <w:rPr>
          <w:rFonts w:eastAsia="宋体"/>
          <w:rFonts w:ascii="宋体" w:hAnsi="宋体"/>
          <w:b w:val="0"/>
          <w:color w:val="505050"/>
          <w:sz w:val="22"/>
        </w:rPr>
        <w:t>有一天，兔子正在吹嘘自己的速度，乌龟平静地说："我们比赛吧。"</w:t>
      </w:r>
    </w:p>
    <w:p>
      <w:pPr>
        <w:spacing w:after="120" w:line="360" w:lineRule="auto"/>
      </w:pPr>
      <w:r>
        <w:rPr>
          <w:rFonts w:eastAsia="宋体"/>
          <w:rFonts w:ascii="Georgia" w:hAnsi="Georgia"/>
          <w:b w:val="0"/>
          <w:color w:val="000000"/>
          <w:sz w:val="22"/>
        </w:rPr>
        <w:t>The hare laughed at the idea. "You? Running against me? I could beat you while sleeping."</w:t>
      </w:r>
    </w:p>
    <w:p>
      <w:pPr>
        <w:spacing w:after="240" w:line="360" w:lineRule="auto"/>
      </w:pPr>
      <w:r>
        <w:rPr>
          <w:rFonts w:eastAsia="宋体"/>
          <w:rFonts w:ascii="宋体" w:hAnsi="宋体"/>
          <w:b w:val="0"/>
          <w:color w:val="505050"/>
          <w:sz w:val="22"/>
        </w:rPr>
        <w:t>兔子嘲笑这个主意。"你？跟我赛跑？我可以边睡觉边打败你。"</w:t>
      </w:r>
    </w:p>
    <w:p>
      <w:pPr>
        <w:spacing w:after="120" w:line="360" w:lineRule="auto"/>
      </w:pPr>
      <w:r>
        <w:rPr>
          <w:rFonts w:eastAsia="宋体"/>
          <w:rFonts w:ascii="Georgia" w:hAnsi="Georgia"/>
          <w:b w:val="0"/>
          <w:color w:val="000000"/>
          <w:sz w:val="22"/>
        </w:rPr>
        <w:t>But the tortoise was not offended. He just smiled and said: "Try to beat me if you can."</w:t>
      </w:r>
    </w:p>
    <w:p>
      <w:pPr>
        <w:spacing w:after="240" w:line="360" w:lineRule="auto"/>
      </w:pPr>
      <w:r>
        <w:rPr>
          <w:rFonts w:eastAsia="宋体"/>
          <w:rFonts w:ascii="宋体" w:hAnsi="宋体"/>
          <w:b w:val="0"/>
          <w:color w:val="505050"/>
          <w:sz w:val="22"/>
        </w:rPr>
        <w:t>但乌龟并没有生气。他只是笑着说："如果可以的话，来打败我啊。"</w:t>
      </w:r>
    </w:p>
    <w:p>
      <w:pPr>
        <w:spacing w:after="120" w:line="360" w:lineRule="auto"/>
      </w:pPr>
      <w:r>
        <w:rPr>
          <w:rFonts w:eastAsia="宋体"/>
          <w:rFonts w:ascii="Georgia" w:hAnsi="Georgia"/>
          <w:b w:val="0"/>
          <w:color w:val="000000"/>
          <w:sz w:val="22"/>
        </w:rPr>
        <w:t>The race began. The hare was so far ahead that he decided to take a nap under a tree. While the hare was sleeping, the tortoise kept walking slowly but steadily.</w:t>
      </w:r>
    </w:p>
    <w:p>
      <w:pPr>
        <w:spacing w:after="240" w:line="360" w:lineRule="auto"/>
      </w:pPr>
      <w:r>
        <w:rPr>
          <w:rFonts w:eastAsia="宋体"/>
          <w:rFonts w:ascii="宋体" w:hAnsi="宋体"/>
          <w:b w:val="0"/>
          <w:color w:val="505050"/>
          <w:sz w:val="22"/>
        </w:rPr>
        <w:t>比赛开始了。兔子遥遥领先，于是决定在一棵树下小睡一会儿。当兔子睡觉的时候，乌龟慢慢地但稳步地继续走着。</w:t>
      </w:r>
    </w:p>
    <w:p>
      <w:pPr>
        <w:spacing w:after="120" w:line="360" w:lineRule="auto"/>
      </w:pPr>
      <w:r>
        <w:rPr>
          <w:rFonts w:eastAsia="宋体"/>
          <w:rFonts w:ascii="Georgia" w:hAnsi="Georgia"/>
          <w:b w:val="0"/>
          <w:color w:val="000000"/>
          <w:sz w:val="22"/>
        </w:rPr>
        <w:t>When the hare awoke, he thought the race was still far from over. He started running again as fast as he could. But by the time he reached the finish line, the tortoise was already there, smiling.</w:t>
      </w:r>
    </w:p>
    <w:p>
      <w:pPr>
        <w:spacing w:after="240" w:line="360" w:lineRule="auto"/>
      </w:pPr>
      <w:r>
        <w:rPr>
          <w:rFonts w:eastAsia="宋体"/>
          <w:rFonts w:ascii="宋体" w:hAnsi="宋体"/>
          <w:b w:val="0"/>
          <w:color w:val="505050"/>
          <w:sz w:val="22"/>
        </w:rPr>
        <w:t>当兔子醒来时，它以为比赛还远远没有结束。它又开始尽可能快地跑起来。但当它到达终点线时，乌龟已经在那里，微笑着等待了。</w:t>
      </w:r>
    </w:p>
    <w:p>
      <w:pPr>
        <w:spacing w:after="120" w:line="360" w:lineRule="auto"/>
      </w:pPr>
      <w:r>
        <w:rPr>
          <w:rFonts w:eastAsia="宋体"/>
          <w:rFonts w:ascii="Georgia" w:hAnsi="Georgia"/>
          <w:b w:val="0"/>
          <w:color w:val="000000"/>
          <w:sz w:val="22"/>
        </w:rPr>
        <w:t>Slow and steady wins the race.</w:t>
      </w:r>
    </w:p>
    <w:p>
      <w:pPr>
        <w:spacing w:after="240" w:line="360" w:lineRule="auto"/>
      </w:pPr>
      <w:r>
        <w:rPr>
          <w:rFonts w:eastAsia="宋体"/>
          <w:rFonts w:ascii="宋体" w:hAnsi="宋体"/>
          <w:b w:val="0"/>
          <w:color w:val="505050"/>
          <w:sz w:val="22"/>
        </w:rPr>
        <w:t>慢而稳者获胜。</w:t>
      </w:r>
    </w:p>
    <w:p>
      <w:pPr>
        <w:spacing w:after="120" w:line="360" w:lineRule="auto"/>
      </w:pPr>
      <w:r>
        <w:rPr>
          <w:rFonts w:eastAsia="宋体"/>
          <w:rFonts w:ascii="Georgia" w:hAnsi="Georgia"/>
          <w:b w:val="0"/>
          <w:color w:val="000000"/>
          <w:sz w:val="22"/>
        </w:rPr>
        <w:t>We can learn two lessons from this story. First, never underestimate your opponents. Second, steady progress can outshine flashy talent.</w:t>
      </w:r>
    </w:p>
    <w:p>
      <w:pPr>
        <w:spacing w:after="240" w:line="360" w:lineRule="auto"/>
      </w:pPr>
      <w:r>
        <w:rPr>
          <w:rFonts w:eastAsia="宋体"/>
          <w:rFonts w:ascii="宋体" w:hAnsi="宋体"/>
          <w:b w:val="0"/>
          <w:color w:val="505050"/>
          <w:sz w:val="22"/>
        </w:rPr>
        <w:t>我们可以从这个故事中学到两课。第一，永远不要低估你的对手。第二，稳定的进步可以胜过华而不实的才能。</w:t>
      </w:r>
    </w:p>
    <w:p/>
    <w:p>
      <w:pPr>
        <w:spacing w:before="240" w:after="120"/>
        <w:jc w:val="left"/>
      </w:pPr>
      <w:r>
        <w:rPr>
          <w:rFonts w:eastAsia="宋体"/>
          <w:rFonts w:ascii="Arial" w:hAnsi="Arial"/>
          <w:b/>
          <w:color w:val="663300"/>
          <w:sz w:val="24"/>
        </w:rPr>
        <w:t>📚 Vocabulary 词汇表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003366" w:color="003366" w:val="clear"/>
          </w:tcPr>
          <w:p>
            <w:pPr>
              <w:jc w:val="center"/>
            </w:pPr>
            <w:r>
              <w:rPr>
                <w:rFonts w:eastAsia="宋体"/>
                <w:rFonts w:ascii="Arial" w:hAnsi="Arial"/>
                <w:b/>
                <w:color w:val="FFFFFF"/>
                <w:sz w:val="20"/>
              </w:rPr>
              <w:t>Word</w:t>
            </w:r>
          </w:p>
        </w:tc>
        <w:tc>
          <w:tcPr>
            <w:tcW w:type="dxa" w:w="2161"/>
            <w:shd w:fill="003366" w:color="003366" w:val="clear"/>
          </w:tcPr>
          <w:p>
            <w:pPr>
              <w:jc w:val="center"/>
            </w:pPr>
            <w:r>
              <w:rPr>
                <w:rFonts w:eastAsia="宋体"/>
                <w:rFonts w:ascii="Arial" w:hAnsi="Arial"/>
                <w:b/>
                <w:color w:val="FFFFFF"/>
                <w:sz w:val="20"/>
              </w:rPr>
              <w:t>Phonetic</w:t>
            </w:r>
          </w:p>
        </w:tc>
        <w:tc>
          <w:tcPr>
            <w:tcW w:type="dxa" w:w="2161"/>
            <w:shd w:fill="003366" w:color="003366" w:val="clear"/>
          </w:tcPr>
          <w:p>
            <w:pPr>
              <w:jc w:val="center"/>
            </w:pPr>
            <w:r>
              <w:rPr>
                <w:rFonts w:eastAsia="宋体"/>
                <w:rFonts w:ascii="Arial" w:hAnsi="Arial"/>
                <w:b/>
                <w:color w:val="FFFFFF"/>
                <w:sz w:val="20"/>
              </w:rPr>
              <w:t>POS</w:t>
            </w:r>
          </w:p>
        </w:tc>
        <w:tc>
          <w:tcPr>
            <w:tcW w:type="dxa" w:w="2161"/>
            <w:shd w:fill="003366" w:color="003366" w:val="clear"/>
          </w:tcPr>
          <w:p>
            <w:pPr>
              <w:jc w:val="center"/>
            </w:pPr>
            <w:r>
              <w:rPr>
                <w:rFonts w:eastAsia="宋体"/>
                <w:rFonts w:ascii="Arial" w:hAnsi="Arial"/>
                <w:b/>
                <w:color w:val="FFFFFF"/>
                <w:sz w:val="20"/>
              </w:rPr>
              <w:t>Chinese Meaning</w:t>
            </w:r>
          </w:p>
        </w:tc>
      </w:tr>
      <w:tr>
        <w:tc>
          <w:tcPr>
            <w:tcW w:type="dxa" w:w="2161"/>
          </w:tcPr>
          <w:p>
            <w:pPr>
              <w:jc w:val="left"/>
            </w:pPr>
            <w:r>
              <w:rPr>
                <w:rFonts w:eastAsia="宋体"/>
                <w:rFonts w:ascii="Arial" w:hAnsi="Arial"/>
                <w:b w:val="0"/>
                <w:sz w:val="20"/>
              </w:rPr>
              <w:t>tortoise</w:t>
            </w:r>
          </w:p>
        </w:tc>
        <w:tc>
          <w:tcPr>
            <w:tcW w:type="dxa" w:w="2161"/>
          </w:tcPr>
          <w:p>
            <w:pPr>
              <w:jc w:val="left"/>
            </w:pPr>
            <w:r>
              <w:rPr>
                <w:rFonts w:eastAsia="宋体"/>
                <w:rFonts w:ascii="Arial" w:hAnsi="Arial"/>
                <w:b w:val="0"/>
                <w:sz w:val="20"/>
              </w:rPr>
              <w:t>/ˈtɔːtəs/</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乌龟，陆龟</w:t>
            </w:r>
          </w:p>
        </w:tc>
      </w:tr>
      <w:tr>
        <w:tc>
          <w:tcPr>
            <w:tcW w:type="dxa" w:w="2161"/>
          </w:tcPr>
          <w:p>
            <w:pPr>
              <w:jc w:val="left"/>
            </w:pPr>
            <w:r>
              <w:rPr>
                <w:rFonts w:eastAsia="宋体"/>
                <w:rFonts w:ascii="Arial" w:hAnsi="Arial"/>
                <w:b w:val="0"/>
                <w:sz w:val="20"/>
              </w:rPr>
              <w:t>hare</w:t>
            </w:r>
          </w:p>
        </w:tc>
        <w:tc>
          <w:tcPr>
            <w:tcW w:type="dxa" w:w="2161"/>
          </w:tcPr>
          <w:p>
            <w:pPr>
              <w:jc w:val="left"/>
            </w:pPr>
            <w:r>
              <w:rPr>
                <w:rFonts w:eastAsia="宋体"/>
                <w:rFonts w:ascii="Arial" w:hAnsi="Arial"/>
                <w:b w:val="0"/>
                <w:sz w:val="20"/>
              </w:rPr>
              <w:t>/heə(r)/</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野兔</w:t>
            </w:r>
          </w:p>
        </w:tc>
      </w:tr>
      <w:tr>
        <w:tc>
          <w:tcPr>
            <w:tcW w:type="dxa" w:w="2161"/>
          </w:tcPr>
          <w:p>
            <w:pPr>
              <w:jc w:val="left"/>
            </w:pPr>
            <w:r>
              <w:rPr>
                <w:rFonts w:eastAsia="宋体"/>
                <w:rFonts w:ascii="Arial" w:hAnsi="Arial"/>
                <w:b w:val="0"/>
                <w:sz w:val="20"/>
              </w:rPr>
              <w:t>boasting</w:t>
            </w:r>
          </w:p>
        </w:tc>
        <w:tc>
          <w:tcPr>
            <w:tcW w:type="dxa" w:w="2161"/>
          </w:tcPr>
          <w:p>
            <w:pPr>
              <w:jc w:val="left"/>
            </w:pPr>
            <w:r>
              <w:rPr>
                <w:rFonts w:eastAsia="宋体"/>
                <w:rFonts w:ascii="Arial" w:hAnsi="Arial"/>
                <w:b w:val="0"/>
                <w:sz w:val="20"/>
              </w:rPr>
              <w:t>/ˈbəʊstɪŋ/</w:t>
            </w:r>
          </w:p>
        </w:tc>
        <w:tc>
          <w:tcPr>
            <w:tcW w:type="dxa" w:w="2161"/>
          </w:tcPr>
          <w:p>
            <w:pPr>
              <w:jc w:val="center"/>
            </w:pPr>
            <w:r>
              <w:rPr>
                <w:rFonts w:eastAsia="宋体"/>
                <w:rFonts w:ascii="Arial" w:hAnsi="Arial"/>
                <w:b w:val="0"/>
                <w:sz w:val="20"/>
              </w:rPr>
              <w:t>n./v.</w:t>
            </w:r>
          </w:p>
        </w:tc>
        <w:tc>
          <w:tcPr>
            <w:tcW w:type="dxa" w:w="2161"/>
          </w:tcPr>
          <w:p>
            <w:pPr>
              <w:jc w:val="left"/>
            </w:pPr>
            <w:r>
              <w:rPr>
                <w:rFonts w:eastAsia="宋体"/>
                <w:rFonts w:ascii="Arial" w:hAnsi="Arial"/>
                <w:b w:val="0"/>
                <w:sz w:val="20"/>
              </w:rPr>
              <w:t>吹嘘，自夸</w:t>
            </w:r>
          </w:p>
        </w:tc>
      </w:tr>
      <w:tr>
        <w:tc>
          <w:tcPr>
            <w:tcW w:type="dxa" w:w="2161"/>
          </w:tcPr>
          <w:p>
            <w:pPr>
              <w:jc w:val="left"/>
            </w:pPr>
            <w:r>
              <w:rPr>
                <w:rFonts w:eastAsia="宋体"/>
                <w:rFonts w:ascii="Arial" w:hAnsi="Arial"/>
                <w:b w:val="0"/>
                <w:sz w:val="20"/>
              </w:rPr>
              <w:t>race</w:t>
            </w:r>
          </w:p>
        </w:tc>
        <w:tc>
          <w:tcPr>
            <w:tcW w:type="dxa" w:w="2161"/>
          </w:tcPr>
          <w:p>
            <w:pPr>
              <w:jc w:val="left"/>
            </w:pPr>
            <w:r>
              <w:rPr>
                <w:rFonts w:eastAsia="宋体"/>
                <w:rFonts w:ascii="Arial" w:hAnsi="Arial"/>
                <w:b w:val="0"/>
                <w:sz w:val="20"/>
              </w:rPr>
              <w:t>/reɪs/</w:t>
            </w:r>
          </w:p>
        </w:tc>
        <w:tc>
          <w:tcPr>
            <w:tcW w:type="dxa" w:w="2161"/>
          </w:tcPr>
          <w:p>
            <w:pPr>
              <w:jc w:val="center"/>
            </w:pPr>
            <w:r>
              <w:rPr>
                <w:rFonts w:eastAsia="宋体"/>
                <w:rFonts w:ascii="Arial" w:hAnsi="Arial"/>
                <w:b w:val="0"/>
                <w:sz w:val="20"/>
              </w:rPr>
              <w:t>n./v.</w:t>
            </w:r>
          </w:p>
        </w:tc>
        <w:tc>
          <w:tcPr>
            <w:tcW w:type="dxa" w:w="2161"/>
          </w:tcPr>
          <w:p>
            <w:pPr>
              <w:jc w:val="left"/>
            </w:pPr>
            <w:r>
              <w:rPr>
                <w:rFonts w:eastAsia="宋体"/>
                <w:rFonts w:ascii="Arial" w:hAnsi="Arial"/>
                <w:b w:val="0"/>
                <w:sz w:val="20"/>
              </w:rPr>
              <w:t>比赛，赛跑</w:t>
            </w:r>
          </w:p>
        </w:tc>
      </w:tr>
      <w:tr>
        <w:tc>
          <w:tcPr>
            <w:tcW w:type="dxa" w:w="2161"/>
          </w:tcPr>
          <w:p>
            <w:pPr>
              <w:jc w:val="left"/>
            </w:pPr>
            <w:r>
              <w:rPr>
                <w:rFonts w:eastAsia="宋体"/>
                <w:rFonts w:ascii="Arial" w:hAnsi="Arial"/>
                <w:b w:val="0"/>
                <w:sz w:val="20"/>
              </w:rPr>
              <w:t>offended</w:t>
            </w:r>
          </w:p>
        </w:tc>
        <w:tc>
          <w:tcPr>
            <w:tcW w:type="dxa" w:w="2161"/>
          </w:tcPr>
          <w:p>
            <w:pPr>
              <w:jc w:val="left"/>
            </w:pPr>
            <w:r>
              <w:rPr>
                <w:rFonts w:eastAsia="宋体"/>
                <w:rFonts w:ascii="Arial" w:hAnsi="Arial"/>
                <w:b w:val="0"/>
                <w:sz w:val="20"/>
              </w:rPr>
              <w:t>/əˈfendɪd/</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生气的，被冒犯的</w:t>
            </w:r>
          </w:p>
        </w:tc>
      </w:tr>
      <w:tr>
        <w:tc>
          <w:tcPr>
            <w:tcW w:type="dxa" w:w="2161"/>
          </w:tcPr>
          <w:p>
            <w:pPr>
              <w:jc w:val="left"/>
            </w:pPr>
            <w:r>
              <w:rPr>
                <w:rFonts w:eastAsia="宋体"/>
                <w:rFonts w:ascii="Arial" w:hAnsi="Arial"/>
                <w:b w:val="0"/>
                <w:sz w:val="20"/>
              </w:rPr>
              <w:t>nap</w:t>
            </w:r>
          </w:p>
        </w:tc>
        <w:tc>
          <w:tcPr>
            <w:tcW w:type="dxa" w:w="2161"/>
          </w:tcPr>
          <w:p>
            <w:pPr>
              <w:jc w:val="left"/>
            </w:pPr>
            <w:r>
              <w:rPr>
                <w:rFonts w:eastAsia="宋体"/>
                <w:rFonts w:ascii="Arial" w:hAnsi="Arial"/>
                <w:b w:val="0"/>
                <w:sz w:val="20"/>
              </w:rPr>
              <w:t>/næp/</w:t>
            </w:r>
          </w:p>
        </w:tc>
        <w:tc>
          <w:tcPr>
            <w:tcW w:type="dxa" w:w="2161"/>
          </w:tcPr>
          <w:p>
            <w:pPr>
              <w:jc w:val="center"/>
            </w:pPr>
            <w:r>
              <w:rPr>
                <w:rFonts w:eastAsia="宋体"/>
                <w:rFonts w:ascii="Arial" w:hAnsi="Arial"/>
                <w:b w:val="0"/>
                <w:sz w:val="20"/>
              </w:rPr>
              <w:t>n./v.</w:t>
            </w:r>
          </w:p>
        </w:tc>
        <w:tc>
          <w:tcPr>
            <w:tcW w:type="dxa" w:w="2161"/>
          </w:tcPr>
          <w:p>
            <w:pPr>
              <w:jc w:val="left"/>
            </w:pPr>
            <w:r>
              <w:rPr>
                <w:rFonts w:eastAsia="宋体"/>
                <w:rFonts w:ascii="Arial" w:hAnsi="Arial"/>
                <w:b w:val="0"/>
                <w:sz w:val="20"/>
              </w:rPr>
              <w:t>小睡，打盹</w:t>
            </w:r>
          </w:p>
        </w:tc>
      </w:tr>
      <w:tr>
        <w:tc>
          <w:tcPr>
            <w:tcW w:type="dxa" w:w="2161"/>
          </w:tcPr>
          <w:p>
            <w:pPr>
              <w:jc w:val="left"/>
            </w:pPr>
            <w:r>
              <w:rPr>
                <w:rFonts w:eastAsia="宋体"/>
                <w:rFonts w:ascii="Arial" w:hAnsi="Arial"/>
                <w:b w:val="0"/>
                <w:sz w:val="20"/>
              </w:rPr>
              <w:t>steadily</w:t>
            </w:r>
          </w:p>
        </w:tc>
        <w:tc>
          <w:tcPr>
            <w:tcW w:type="dxa" w:w="2161"/>
          </w:tcPr>
          <w:p>
            <w:pPr>
              <w:jc w:val="left"/>
            </w:pPr>
            <w:r>
              <w:rPr>
                <w:rFonts w:eastAsia="宋体"/>
                <w:rFonts w:ascii="Arial" w:hAnsi="Arial"/>
                <w:b w:val="0"/>
                <w:sz w:val="20"/>
              </w:rPr>
              <w:t>/ˈstedəli/</w:t>
            </w:r>
          </w:p>
        </w:tc>
        <w:tc>
          <w:tcPr>
            <w:tcW w:type="dxa" w:w="2161"/>
          </w:tcPr>
          <w:p>
            <w:pPr>
              <w:jc w:val="center"/>
            </w:pPr>
            <w:r>
              <w:rPr>
                <w:rFonts w:eastAsia="宋体"/>
                <w:rFonts w:ascii="Arial" w:hAnsi="Arial"/>
                <w:b w:val="0"/>
                <w:sz w:val="20"/>
              </w:rPr>
              <w:t>adv.</w:t>
            </w:r>
          </w:p>
        </w:tc>
        <w:tc>
          <w:tcPr>
            <w:tcW w:type="dxa" w:w="2161"/>
          </w:tcPr>
          <w:p>
            <w:pPr>
              <w:jc w:val="left"/>
            </w:pPr>
            <w:r>
              <w:rPr>
                <w:rFonts w:eastAsia="宋体"/>
                <w:rFonts w:ascii="Arial" w:hAnsi="Arial"/>
                <w:b w:val="0"/>
                <w:sz w:val="20"/>
              </w:rPr>
              <w:t>稳定地，稳步地</w:t>
            </w:r>
          </w:p>
        </w:tc>
      </w:tr>
      <w:tr>
        <w:tc>
          <w:tcPr>
            <w:tcW w:type="dxa" w:w="2161"/>
          </w:tcPr>
          <w:p>
            <w:pPr>
              <w:jc w:val="left"/>
            </w:pPr>
            <w:r>
              <w:rPr>
                <w:rFonts w:eastAsia="宋体"/>
                <w:rFonts w:ascii="Arial" w:hAnsi="Arial"/>
                <w:b w:val="0"/>
                <w:sz w:val="20"/>
              </w:rPr>
              <w:t>finish line</w:t>
            </w:r>
          </w:p>
        </w:tc>
        <w:tc>
          <w:tcPr>
            <w:tcW w:type="dxa" w:w="2161"/>
          </w:tcPr>
          <w:p>
            <w:pPr>
              <w:jc w:val="left"/>
            </w:pPr>
            <w:r>
              <w:rPr>
                <w:rFonts w:eastAsia="宋体"/>
                <w:rFonts w:ascii="Arial" w:hAnsi="Arial"/>
                <w:b w:val="0"/>
                <w:sz w:val="20"/>
              </w:rPr>
              <w:t>/ˈfɪnɪʃ laɪn/</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终点线</w:t>
            </w:r>
          </w:p>
        </w:tc>
      </w:tr>
      <w:tr>
        <w:tc>
          <w:tcPr>
            <w:tcW w:type="dxa" w:w="2161"/>
          </w:tcPr>
          <w:p>
            <w:pPr>
              <w:jc w:val="left"/>
            </w:pPr>
            <w:r>
              <w:rPr>
                <w:rFonts w:eastAsia="宋体"/>
                <w:rFonts w:ascii="Arial" w:hAnsi="Arial"/>
                <w:b w:val="0"/>
                <w:sz w:val="20"/>
              </w:rPr>
              <w:t>underestimate</w:t>
            </w:r>
          </w:p>
        </w:tc>
        <w:tc>
          <w:tcPr>
            <w:tcW w:type="dxa" w:w="2161"/>
          </w:tcPr>
          <w:p>
            <w:pPr>
              <w:jc w:val="left"/>
            </w:pPr>
            <w:r>
              <w:rPr>
                <w:rFonts w:eastAsia="宋体"/>
                <w:rFonts w:ascii="Arial" w:hAnsi="Arial"/>
                <w:b w:val="0"/>
                <w:sz w:val="20"/>
              </w:rPr>
              <w:t>/ˌʌndərˈestɪmeɪt/</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低估，看轻</w:t>
            </w:r>
          </w:p>
        </w:tc>
      </w:tr>
      <w:tr>
        <w:tc>
          <w:tcPr>
            <w:tcW w:type="dxa" w:w="2161"/>
          </w:tcPr>
          <w:p>
            <w:pPr>
              <w:jc w:val="left"/>
            </w:pPr>
            <w:r>
              <w:rPr>
                <w:rFonts w:eastAsia="宋体"/>
                <w:rFonts w:ascii="Arial" w:hAnsi="Arial"/>
                <w:b w:val="0"/>
                <w:sz w:val="20"/>
              </w:rPr>
              <w:t>outshine</w:t>
            </w:r>
          </w:p>
        </w:tc>
        <w:tc>
          <w:tcPr>
            <w:tcW w:type="dxa" w:w="2161"/>
          </w:tcPr>
          <w:p>
            <w:pPr>
              <w:jc w:val="left"/>
            </w:pPr>
            <w:r>
              <w:rPr>
                <w:rFonts w:eastAsia="宋体"/>
                <w:rFonts w:ascii="Arial" w:hAnsi="Arial"/>
                <w:b w:val="0"/>
                <w:sz w:val="20"/>
              </w:rPr>
              <w:t>/ˌaʊtˈʃaɪn/</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胜过，超越</w:t>
            </w:r>
          </w:p>
        </w:tc>
      </w:tr>
    </w:tbl>
    <w:p/>
    <w:p>
      <w:pPr>
        <w:spacing w:before="240" w:after="120"/>
        <w:jc w:val="left"/>
      </w:pPr>
      <w:r>
        <w:rPr>
          <w:rFonts w:eastAsia="宋体"/>
          <w:rFonts w:ascii="Arial" w:hAnsi="Arial"/>
          <w:b/>
          <w:color w:val="663300"/>
          <w:sz w:val="24"/>
        </w:rPr>
        <w:t>📝 Grammar Points 语法点</w:t>
      </w:r>
    </w:p>
    <w:p>
      <w:pPr>
        <w:spacing w:after="80"/>
        <w:ind w:left="283"/>
      </w:pPr>
      <w:r>
        <w:rPr>
          <w:rFonts w:eastAsia="宋体"/>
          <w:rFonts w:ascii="Arial" w:hAnsi="Arial"/>
          <w:b w:val="0"/>
          <w:sz w:val="22"/>
        </w:rPr>
        <w:t>• Reported Questions (间接疑问句): "...the tortoise said quietly: Let us have a race.",Past Simple vs Past Continuous (一般过去时与过去进行时对比): 用于描述同时发生的动作</w:t>
      </w:r>
    </w:p>
    <w:p>
      <w:pPr>
        <w:spacing w:after="80"/>
        <w:ind w:left="283"/>
      </w:pPr>
      <w:r>
        <w:rPr>
          <w:rFonts w:eastAsia="宋体"/>
          <w:rFonts w:ascii="Arial" w:hAnsi="Arial"/>
          <w:b w:val="0"/>
          <w:sz w:val="22"/>
        </w:rPr>
        <w:t>• Causative 'let' (使役动词let): 'he decided to let him go' — 表示允许</w:t>
      </w:r>
    </w:p>
    <w:p>
      <w:pPr>
        <w:spacing w:after="80"/>
        <w:ind w:left="283"/>
      </w:pPr>
      <w:r>
        <w:rPr>
          <w:rFonts w:eastAsia="宋体"/>
          <w:rFonts w:ascii="Arial" w:hAnsi="Arial"/>
          <w:b w:val="0"/>
          <w:sz w:val="22"/>
        </w:rPr>
        <w:t>• Modal Verb 'could' (could的用法): 'I could beat you while sleeping' — 表示能力</w:t>
      </w:r>
    </w:p>
    <w:p>
      <w:pPr>
        <w:spacing w:after="80"/>
        <w:ind w:left="283"/>
      </w:pPr>
      <w:r>
        <w:rPr>
          <w:rFonts w:eastAsia="宋体"/>
          <w:rFonts w:ascii="Arial" w:hAnsi="Arial"/>
          <w:b w:val="0"/>
          <w:sz w:val="22"/>
        </w:rPr>
        <w:t>• Idiomatic Expression (习语): 'Slow and steady wins the race' — 经典谚语</w:t>
      </w:r>
    </w:p>
    <w:p/>
    <w:p>
      <w:pPr>
        <w:spacing w:before="240" w:after="120"/>
        <w:jc w:val="left"/>
      </w:pPr>
      <w:r>
        <w:rPr>
          <w:rFonts w:eastAsia="宋体"/>
          <w:rFonts w:ascii="Arial" w:hAnsi="Arial"/>
          <w:b/>
          <w:color w:val="663300"/>
          <w:sz w:val="24"/>
        </w:rPr>
        <w:t>✏️ Practice Exercises 练习题</w:t>
      </w:r>
    </w:p>
    <w:p>
      <w:pPr>
        <w:spacing w:after="160"/>
        <w:ind w:left="283"/>
      </w:pPr>
      <w:r>
        <w:rPr>
          <w:rFonts w:eastAsia="宋体"/>
          <w:rFonts w:ascii="Arial" w:hAnsi="Arial"/>
          <w:b w:val="0"/>
          <w:sz w:val="22"/>
        </w:rPr>
        <w:t>1. Why did the hare lose the race? What mistakes did the hare make?</w:t>
      </w:r>
    </w:p>
    <w:p>
      <w:pPr>
        <w:spacing w:after="160"/>
        <w:ind w:left="283"/>
      </w:pPr>
      <w:r>
        <w:rPr>
          <w:rFonts w:eastAsia="宋体"/>
          <w:rFonts w:ascii="Arial" w:hAnsi="Arial"/>
          <w:b w:val="0"/>
          <w:sz w:val="22"/>
        </w:rPr>
        <w:t>2. Do you agree with the moral 'Slow and steady wins the race'? Why or why not?</w:t>
      </w:r>
    </w:p>
    <w:p>
      <w:pPr>
        <w:spacing w:after="160"/>
        <w:ind w:left="283"/>
      </w:pPr>
      <w:r>
        <w:rPr>
          <w:rFonts w:eastAsia="宋体"/>
          <w:rFonts w:ascii="Arial" w:hAnsi="Arial"/>
          <w:b w:val="0"/>
          <w:sz w:val="22"/>
        </w:rPr>
        <w:t>3. Find three examples of the past simple tense and three examples of the past continuous tense in the story.</w:t>
      </w:r>
    </w:p>
    <w:p>
      <w:pPr>
        <w:spacing w:after="160"/>
        <w:ind w:left="283"/>
      </w:pPr>
      <w:r>
        <w:rPr>
          <w:rFonts w:eastAsia="宋体"/>
          <w:rFonts w:ascii="Arial" w:hAnsi="Arial"/>
          <w:b w:val="0"/>
          <w:sz w:val="22"/>
        </w:rPr>
        <w:t>4. Translate the second moral into Chinese: 'Steady progress can outshine flashy talent.'</w:t>
      </w:r>
    </w:p>
    <w:p>
      <w:pPr>
        <w:spacing w:after="160"/>
        <w:ind w:left="283"/>
      </w:pPr>
      <w:r>
        <w:rPr>
          <w:rFonts w:eastAsia="宋体"/>
          <w:rFonts w:ascii="Arial" w:hAnsi="Arial"/>
          <w:b w:val="0"/>
          <w:sz w:val="22"/>
        </w:rPr>
        <w:t>5. Write about a time when someone underestimated you but you proved them wrong. Use at least 5 vocabulary words from this lesson.</w:t>
      </w:r>
    </w:p>
    <w:p>
      <w:r>
        <w:br w:type="page"/>
      </w:r>
    </w:p>
    <w:p>
      <w:pPr>
        <w:jc w:val="center"/>
      </w:pPr>
      <w:r>
        <w:rPr>
          <w:rFonts w:eastAsia="宋体"/>
          <w:rFonts w:ascii="Arial" w:hAnsi="Arial"/>
          <w:b/>
          <w:color w:val="003366"/>
          <w:sz w:val="36"/>
        </w:rPr>
        <w:t>Congratulations! 恭喜完成 L21-25!</w:t>
      </w:r>
    </w:p>
    <w:p/>
    <w:p>
      <w:pPr>
        <w:jc w:val="center"/>
      </w:pPr>
      <w:r>
        <w:rPr>
          <w:rFonts w:eastAsia="宋体"/>
          <w:rFonts w:ascii="Arial" w:hAnsi="Arial"/>
          <w:b w:val="0"/>
          <w:color w:val="006633"/>
          <w:sz w:val="28"/>
        </w:rPr>
        <w:t>🎉 You've completed all 5 Aesop's Fables! 🎉</w:t>
      </w:r>
    </w:p>
    <w:p/>
    <w:p>
      <w:pPr>
        <w:jc w:val="center"/>
      </w:pPr>
      <w:r>
        <w:rPr>
          <w:rFonts w:eastAsia="宋体"/>
          <w:rFonts w:ascii="Arial" w:hAnsi="Arial"/>
          <w:b w:val="0"/>
          <w:color w:val="333333"/>
          <w:sz w:val="24"/>
        </w:rPr>
        <w:t>📖 Stories Mastered: 5</w:t>
      </w:r>
    </w:p>
    <w:p>
      <w:pPr>
        <w:jc w:val="center"/>
      </w:pPr>
      <w:r>
        <w:rPr>
          <w:rFonts w:eastAsia="宋体"/>
          <w:rFonts w:ascii="Arial" w:hAnsi="Arial"/>
          <w:b w:val="0"/>
          <w:color w:val="333333"/>
          <w:sz w:val="24"/>
        </w:rPr>
        <w:t>📚 New Words Learned: 50</w:t>
      </w:r>
    </w:p>
    <w:p>
      <w:pPr>
        <w:jc w:val="center"/>
      </w:pPr>
      <w:r>
        <w:rPr>
          <w:rFonts w:eastAsia="宋体"/>
          <w:rFonts w:ascii="Arial" w:hAnsi="Arial"/>
          <w:b w:val="0"/>
          <w:color w:val="333333"/>
          <w:sz w:val="24"/>
        </w:rPr>
        <w:t>✏️ Practice Exercises: 25</w:t>
      </w:r>
    </w:p>
    <w:p>
      <w:pPr>
        <w:jc w:val="center"/>
      </w:pPr>
      <w:r>
        <w:rPr>
          <w:rFonts w:eastAsia="宋体"/>
          <w:rFonts w:ascii="Arial" w:hAnsi="Arial"/>
          <w:b w:val="0"/>
          <w:color w:val="333333"/>
          <w:sz w:val="24"/>
        </w:rPr>
        <w:t>🌟 Keep practicing and enjoy your English learning journey!</w:t>
      </w:r>
    </w:p>
    <w:p/>
    <w:p/>
    <w:p>
      <w:pPr>
        <w:jc w:val="center"/>
      </w:pPr>
      <w:r>
        <w:rPr>
          <w:rFonts w:eastAsia="宋体"/>
          <w:rFonts w:ascii="Arial" w:hAnsi="Arial"/>
          <w:b w:val="0"/>
          <w:color w:val="808080"/>
          <w:sz w:val="20"/>
        </w:rPr>
        <w:t>英语学习 L21-25 | 伊索寓言进阶 | 2026</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