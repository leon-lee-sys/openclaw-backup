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📚 Week 1: Beginner Basics</w:t>
      </w:r>
    </w:p>
    <w:p>
      <w:pPr>
        <w:pStyle w:val="Heading2"/>
        <w:jc w:val="center"/>
      </w:pPr>
      <w:r>
        <w:t>Day 1: Simple Life, Simple English（简单生活，简单英语）</w:t>
      </w:r>
    </w:p>
    <w:p>
      <w:pPr>
        <w:jc w:val="center"/>
      </w:pPr>
      <w:r>
        <w:rPr>
          <w:color w:val="646464"/>
        </w:rPr>
        <w:t>🎯 难度：初级 Beginner | ⏱ 建议学习时间：30分钟</w:t>
      </w:r>
    </w:p>
    <w:p/>
    <w:p>
      <w:pPr>
        <w:pStyle w:val="Heading2"/>
      </w:pPr>
      <w:r>
        <w:t>🌟 今日主题：Daily Routine（日常生活）</w:t>
      </w:r>
    </w:p>
    <w:p>
      <w:r>
        <w:rPr>
          <w:i/>
        </w:rPr>
        <w:t>为什么从"日常生活"开始？因为这些句子最简单、最实用！</w:t>
      </w:r>
    </w:p>
    <w:p/>
    <w:p>
      <w:pPr>
        <w:pStyle w:val="Heading2"/>
      </w:pPr>
      <w:r>
        <w:t>📖 Part 1: 10句日常英语</w:t>
      </w:r>
    </w:p>
    <w:p>
      <w:r>
        <w:rPr>
          <w:b/>
          <w:color w:val="1E3C72"/>
        </w:rPr>
        <w:t>1. I wake up at 7 every morning.</w:t>
      </w:r>
    </w:p>
    <w:p>
      <w:pPr>
        <w:ind w:left="432"/>
      </w:pPr>
      <w:r>
        <w:rPr>
          <w:color w:val="505050"/>
        </w:rPr>
        <w:t xml:space="preserve">   中文：我每天早上7点起床。</w:t>
      </w:r>
    </w:p>
    <w:p>
      <w:r>
        <w:rPr>
          <w:b/>
          <w:color w:val="1E3C72"/>
        </w:rPr>
        <w:t>2. I have breakfast at home.</w:t>
      </w:r>
    </w:p>
    <w:p>
      <w:pPr>
        <w:ind w:left="432"/>
      </w:pPr>
      <w:r>
        <w:rPr>
          <w:color w:val="505050"/>
        </w:rPr>
        <w:t xml:space="preserve">   中文：我在家吃早餐。</w:t>
      </w:r>
    </w:p>
    <w:p>
      <w:r>
        <w:rPr>
          <w:b/>
          <w:color w:val="1E3C72"/>
        </w:rPr>
        <w:t>3. I go to work by car.</w:t>
      </w:r>
    </w:p>
    <w:p>
      <w:pPr>
        <w:ind w:left="432"/>
      </w:pPr>
      <w:r>
        <w:rPr>
          <w:color w:val="505050"/>
        </w:rPr>
        <w:t xml:space="preserve">   中文：我开车去上班。</w:t>
      </w:r>
    </w:p>
    <w:p>
      <w:r>
        <w:rPr>
          <w:b/>
          <w:color w:val="1E3C72"/>
        </w:rPr>
        <w:t>4. I start work at 9 o'clock.</w:t>
      </w:r>
    </w:p>
    <w:p>
      <w:pPr>
        <w:ind w:left="432"/>
      </w:pPr>
      <w:r>
        <w:rPr>
          <w:color w:val="505050"/>
        </w:rPr>
        <w:t xml:space="preserve">   中文：我9点开始工作。</w:t>
      </w:r>
    </w:p>
    <w:p>
      <w:r>
        <w:rPr>
          <w:b/>
          <w:color w:val="1E3C72"/>
        </w:rPr>
        <w:t>5. I have lunch at noon.</w:t>
      </w:r>
    </w:p>
    <w:p>
      <w:pPr>
        <w:ind w:left="432"/>
      </w:pPr>
      <w:r>
        <w:rPr>
          <w:color w:val="505050"/>
        </w:rPr>
        <w:t xml:space="preserve">   中文：我中午吃午饭。</w:t>
      </w:r>
    </w:p>
    <w:p>
      <w:r>
        <w:rPr>
          <w:b/>
          <w:color w:val="1E3C72"/>
        </w:rPr>
        <w:t>6. I finish work at 6 o'clock.</w:t>
      </w:r>
    </w:p>
    <w:p>
      <w:pPr>
        <w:ind w:left="432"/>
      </w:pPr>
      <w:r>
        <w:rPr>
          <w:color w:val="505050"/>
        </w:rPr>
        <w:t xml:space="preserve">   中文：我6点下班。</w:t>
      </w:r>
    </w:p>
    <w:p>
      <w:r>
        <w:rPr>
          <w:b/>
          <w:color w:val="1E3C72"/>
        </w:rPr>
        <w:t>7. I cook dinner at home.</w:t>
      </w:r>
    </w:p>
    <w:p>
      <w:pPr>
        <w:ind w:left="432"/>
      </w:pPr>
      <w:r>
        <w:rPr>
          <w:color w:val="505050"/>
        </w:rPr>
        <w:t xml:space="preserve">   中文：我在家做晚饭。</w:t>
      </w:r>
    </w:p>
    <w:p>
      <w:r>
        <w:rPr>
          <w:b/>
          <w:color w:val="1E3C72"/>
        </w:rPr>
        <w:t>8. I watch TV in the evening.</w:t>
      </w:r>
    </w:p>
    <w:p>
      <w:pPr>
        <w:ind w:left="432"/>
      </w:pPr>
      <w:r>
        <w:rPr>
          <w:color w:val="505050"/>
        </w:rPr>
        <w:t xml:space="preserve">   中文：我晚上看电视。</w:t>
      </w:r>
    </w:p>
    <w:p>
      <w:r>
        <w:rPr>
          <w:b/>
          <w:color w:val="1E3C72"/>
        </w:rPr>
        <w:t>9. I go to bed at 10.</w:t>
      </w:r>
    </w:p>
    <w:p>
      <w:pPr>
        <w:ind w:left="432"/>
      </w:pPr>
      <w:r>
        <w:rPr>
          <w:color w:val="505050"/>
        </w:rPr>
        <w:t xml:space="preserve">   中文：我10点上床睡觉。</w:t>
      </w:r>
    </w:p>
    <w:p>
      <w:r>
        <w:rPr>
          <w:b/>
          <w:color w:val="1E3C72"/>
        </w:rPr>
        <w:t>10. It is a good day.</w:t>
      </w:r>
    </w:p>
    <w:p>
      <w:pPr>
        <w:ind w:left="432"/>
      </w:pPr>
      <w:r>
        <w:rPr>
          <w:color w:val="505050"/>
        </w:rPr>
        <w:t xml:space="preserve">   中文：今天是美好的一天。</w:t>
      </w:r>
    </w:p>
    <w:p/>
    <w:p>
      <w:pPr>
        <w:pStyle w:val="Heading2"/>
      </w:pPr>
      <w:r>
        <w:t>📝 Part 2: 核心词汇</w:t>
      </w:r>
    </w:p>
    <w:p>
      <w:r>
        <w:rPr>
          <w:b/>
          <w:color w:val="1E3C72"/>
        </w:rPr>
        <w:t xml:space="preserve">• wake up </w:t>
      </w:r>
      <w:r>
        <w:rPr>
          <w:sz w:val="22"/>
        </w:rPr>
        <w:t>- — 醒来、起床</w:t>
      </w:r>
    </w:p>
    <w:p>
      <w:pPr>
        <w:ind w:left="432"/>
      </w:pPr>
      <w:r>
        <w:rPr>
          <w:i/>
          <w:sz w:val="20"/>
        </w:rPr>
        <w:t xml:space="preserve">  例句：I wake up early every day.</w:t>
      </w:r>
      <w:r>
        <w:rPr>
          <w:color w:val="505050"/>
          <w:sz w:val="20"/>
        </w:rPr>
        <w:t xml:space="preserve">  中文：我每天早起。</w:t>
      </w:r>
    </w:p>
    <w:p>
      <w:r>
        <w:rPr>
          <w:b/>
          <w:color w:val="1E3C72"/>
        </w:rPr>
        <w:t xml:space="preserve">• breakfast </w:t>
      </w:r>
      <w:r>
        <w:rPr>
          <w:sz w:val="22"/>
        </w:rPr>
        <w:t>/ˈbrekfəst/ — 早餐</w:t>
      </w:r>
    </w:p>
    <w:p>
      <w:pPr>
        <w:ind w:left="432"/>
      </w:pPr>
      <w:r>
        <w:rPr>
          <w:i/>
          <w:sz w:val="20"/>
        </w:rPr>
        <w:t xml:space="preserve">  例句：I have breakfast at 7:30.</w:t>
      </w:r>
      <w:r>
        <w:rPr>
          <w:color w:val="505050"/>
          <w:sz w:val="20"/>
        </w:rPr>
        <w:t xml:space="preserve">  中文：我7:30吃早餐。</w:t>
      </w:r>
    </w:p>
    <w:p>
      <w:r>
        <w:rPr>
          <w:b/>
          <w:color w:val="1E3C72"/>
        </w:rPr>
        <w:t xml:space="preserve">• lunch </w:t>
      </w:r>
      <w:r>
        <w:rPr>
          <w:sz w:val="22"/>
        </w:rPr>
        <w:t>/lʌntʃ/ — 午餐</w:t>
      </w:r>
    </w:p>
    <w:p>
      <w:pPr>
        <w:ind w:left="432"/>
      </w:pPr>
      <w:r>
        <w:rPr>
          <w:i/>
          <w:sz w:val="20"/>
        </w:rPr>
        <w:t xml:space="preserve">  例句：I have lunch together.</w:t>
      </w:r>
      <w:r>
        <w:rPr>
          <w:color w:val="505050"/>
          <w:sz w:val="20"/>
        </w:rPr>
        <w:t xml:space="preserve">  中文：我们一起吃午饭吧。</w:t>
      </w:r>
    </w:p>
    <w:p>
      <w:r>
        <w:rPr>
          <w:b/>
          <w:color w:val="1E3C72"/>
        </w:rPr>
        <w:t xml:space="preserve">• dinner </w:t>
      </w:r>
      <w:r>
        <w:rPr>
          <w:sz w:val="22"/>
        </w:rPr>
        <w:t>/ˈdɪnə/ — 晚餐</w:t>
      </w:r>
    </w:p>
    <w:p>
      <w:pPr>
        <w:ind w:left="432"/>
      </w:pPr>
      <w:r>
        <w:rPr>
          <w:i/>
          <w:sz w:val="20"/>
        </w:rPr>
        <w:t xml:space="preserve">  例句：Dinner is ready!</w:t>
      </w:r>
      <w:r>
        <w:rPr>
          <w:color w:val="505050"/>
          <w:sz w:val="20"/>
        </w:rPr>
        <w:t xml:space="preserve">  中文：晚餐准备好了！</w:t>
      </w:r>
    </w:p>
    <w:p>
      <w:r>
        <w:rPr>
          <w:b/>
          <w:color w:val="1E3C72"/>
        </w:rPr>
        <w:t xml:space="preserve">• work </w:t>
      </w:r>
      <w:r>
        <w:rPr>
          <w:sz w:val="22"/>
        </w:rPr>
        <w:t>/wɜːk/ — 工作</w:t>
      </w:r>
    </w:p>
    <w:p>
      <w:pPr>
        <w:ind w:left="432"/>
      </w:pPr>
      <w:r>
        <w:rPr>
          <w:i/>
          <w:sz w:val="20"/>
        </w:rPr>
        <w:t xml:space="preserve">  例句：I work at an office.</w:t>
      </w:r>
      <w:r>
        <w:rPr>
          <w:color w:val="505050"/>
          <w:sz w:val="20"/>
        </w:rPr>
        <w:t xml:space="preserve">  中文：我在办公室工作。</w:t>
      </w:r>
    </w:p>
    <w:p>
      <w:r>
        <w:rPr>
          <w:b/>
          <w:color w:val="1E3C72"/>
        </w:rPr>
        <w:t xml:space="preserve">• home </w:t>
      </w:r>
      <w:r>
        <w:rPr>
          <w:sz w:val="22"/>
        </w:rPr>
        <w:t>/həʊm/ — 家</w:t>
      </w:r>
    </w:p>
    <w:p>
      <w:pPr>
        <w:ind w:left="432"/>
      </w:pPr>
      <w:r>
        <w:rPr>
          <w:i/>
          <w:sz w:val="20"/>
        </w:rPr>
        <w:t xml:space="preserve">  例句：I go home at 6.</w:t>
      </w:r>
      <w:r>
        <w:rPr>
          <w:color w:val="505050"/>
          <w:sz w:val="20"/>
        </w:rPr>
        <w:t xml:space="preserve">  中文：我6点回家。</w:t>
      </w:r>
    </w:p>
    <w:p>
      <w:r>
        <w:rPr>
          <w:b/>
          <w:color w:val="1E3C72"/>
        </w:rPr>
        <w:t xml:space="preserve">• bed </w:t>
      </w:r>
      <w:r>
        <w:rPr>
          <w:sz w:val="22"/>
        </w:rPr>
        <w:t>/bed/ — 床</w:t>
      </w:r>
    </w:p>
    <w:p>
      <w:pPr>
        <w:ind w:left="432"/>
      </w:pPr>
      <w:r>
        <w:rPr>
          <w:i/>
          <w:sz w:val="20"/>
        </w:rPr>
        <w:t xml:space="preserve">  例句：Time for bed.</w:t>
      </w:r>
      <w:r>
        <w:rPr>
          <w:color w:val="505050"/>
          <w:sz w:val="20"/>
        </w:rPr>
        <w:t xml:space="preserve">  中文：该睡觉了。</w:t>
      </w:r>
    </w:p>
    <w:p>
      <w:r>
        <w:rPr>
          <w:b/>
          <w:color w:val="1E3C72"/>
        </w:rPr>
        <w:t xml:space="preserve">• TV </w:t>
      </w:r>
      <w:r>
        <w:rPr>
          <w:sz w:val="22"/>
        </w:rPr>
        <w:t>/ˌtiːˈviː/ — 电视</w:t>
      </w:r>
    </w:p>
    <w:p>
      <w:pPr>
        <w:ind w:left="432"/>
      </w:pPr>
      <w:r>
        <w:rPr>
          <w:i/>
          <w:sz w:val="20"/>
        </w:rPr>
        <w:t xml:space="preserve">  例句：I watch TV every night.</w:t>
      </w:r>
      <w:r>
        <w:rPr>
          <w:color w:val="505050"/>
          <w:sz w:val="20"/>
        </w:rPr>
        <w:t xml:space="preserve">  中文：我每晚看电视。</w:t>
      </w:r>
    </w:p>
    <w:p/>
    <w:p>
      <w:pPr>
        <w:pStyle w:val="Heading2"/>
      </w:pPr>
      <w:r>
        <w:t>🔧 Part 3: 语法很简单 — 一般现在时</w:t>
      </w:r>
    </w:p>
    <w:p>
      <w:r>
        <w:rPr>
          <w:b/>
          <w:color w:val="1E3C72"/>
        </w:rPr>
        <w:t>一般现在时 = 主语 + 动词原形（第三人称单数加-s）</w:t>
      </w:r>
    </w:p>
    <w:p/>
    <w:p>
      <w:r>
        <w:rPr>
          <w:b/>
        </w:rPr>
        <w:t>• I/You/We/They work</w:t>
      </w:r>
    </w:p>
    <w:p>
      <w:pPr>
        <w:ind w:left="432"/>
      </w:pPr>
      <w:r>
        <w:rPr>
          <w:color w:val="505050"/>
        </w:rPr>
        <w:t xml:space="preserve">  中文：我/你/我们/他们 工作</w:t>
      </w:r>
    </w:p>
    <w:p>
      <w:r>
        <w:rPr>
          <w:b/>
        </w:rPr>
        <w:t>• He/She/It works</w:t>
      </w:r>
    </w:p>
    <w:p>
      <w:pPr>
        <w:ind w:left="432"/>
      </w:pPr>
      <w:r>
        <w:rPr>
          <w:color w:val="505050"/>
        </w:rPr>
        <w:t xml:space="preserve">  中文：他/她/它 工作（第三人称单数）</w:t>
      </w:r>
    </w:p>
    <w:p/>
    <w:p>
      <w:pPr>
        <w:pStyle w:val="Heading2"/>
      </w:pPr>
      <w:r>
        <w:t>✍️ Part 4: 今日口语练习</w:t>
      </w:r>
    </w:p>
    <w:p>
      <w:r>
        <w:rPr>
          <w:b/>
        </w:rPr>
        <w:t>任务：用英语介绍你的一天（至少5句）</w:t>
      </w:r>
    </w:p>
    <w:p/>
    <w:p>
      <w:r>
        <w:rPr>
          <w:b/>
          <w:u w:val="single"/>
        </w:rPr>
        <w:t>参考句型：</w:t>
      </w:r>
    </w:p>
    <w:p>
      <w:r>
        <w:t>• I wake up at [时间].</w:t>
      </w:r>
    </w:p>
    <w:p>
      <w:pPr>
        <w:ind w:left="432"/>
      </w:pPr>
      <w:r>
        <w:rPr>
          <w:color w:val="505050"/>
        </w:rPr>
        <w:t xml:space="preserve">  中文：我每天[时间]起床。</w:t>
      </w:r>
    </w:p>
    <w:p>
      <w:r>
        <w:t>• I have breakfast/lunch/dinner at [地点].</w:t>
      </w:r>
    </w:p>
    <w:p>
      <w:pPr>
        <w:ind w:left="432"/>
      </w:pPr>
      <w:r>
        <w:rPr>
          <w:color w:val="505050"/>
        </w:rPr>
        <w:t xml:space="preserve">  中文：我在[地点]吃早餐/午餐/晚餐。</w:t>
      </w:r>
    </w:p>
    <w:p>
      <w:r>
        <w:t>• I go to work by [交通方式].</w:t>
      </w:r>
    </w:p>
    <w:p>
      <w:pPr>
        <w:ind w:left="432"/>
      </w:pPr>
      <w:r>
        <w:rPr>
          <w:color w:val="505050"/>
        </w:rPr>
        <w:t xml:space="preserve">  中文：我乘[交通工具]去上班。</w:t>
      </w:r>
    </w:p>
    <w:p>
      <w:r>
        <w:t>• I start work at [时间].</w:t>
      </w:r>
    </w:p>
    <w:p>
      <w:pPr>
        <w:ind w:left="432"/>
      </w:pPr>
      <w:r>
        <w:rPr>
          <w:color w:val="505050"/>
        </w:rPr>
        <w:t xml:space="preserve">  中文：我[时间]开始工作。</w:t>
      </w:r>
    </w:p>
    <w:p>
      <w:r>
        <w:t>• I finish work at [时间].</w:t>
      </w:r>
    </w:p>
    <w:p>
      <w:pPr>
        <w:ind w:left="432"/>
      </w:pPr>
      <w:r>
        <w:rPr>
          <w:color w:val="505050"/>
        </w:rPr>
        <w:t xml:space="preserve">  中文：我[时间]下班。</w:t>
      </w:r>
    </w:p>
    <w:p>
      <w:r>
        <w:t>• In the evening, I [活动].</w:t>
      </w:r>
    </w:p>
    <w:p>
      <w:pPr>
        <w:ind w:left="432"/>
      </w:pPr>
      <w:r>
        <w:rPr>
          <w:color w:val="505050"/>
        </w:rPr>
        <w:t xml:space="preserve">  中文：晚上，我[活动]。</w:t>
      </w:r>
    </w:p>
    <w:p>
      <w:r>
        <w:t>• I go to bed at [时间].</w:t>
      </w:r>
    </w:p>
    <w:p>
      <w:pPr>
        <w:ind w:left="432"/>
      </w:pPr>
      <w:r>
        <w:rPr>
          <w:color w:val="505050"/>
        </w:rPr>
        <w:t xml:space="preserve">  中文：我[时间]睡觉。</w:t>
      </w:r>
    </w:p>
    <w:p/>
    <w:p>
      <w:pPr>
        <w:pStyle w:val="Heading2"/>
      </w:pPr>
      <w:r>
        <w:t>📖 Part 5: 简单小故事</w:t>
      </w:r>
    </w:p>
    <w:p>
      <w:pPr>
        <w:ind w:left="432"/>
      </w:pPr>
      <w:r>
        <w:rPr>
          <w:b/>
          <w:color w:val="1E3C72"/>
        </w:rPr>
        <w:t>My Day</w:t>
      </w:r>
    </w:p>
    <w:p>
      <w:pPr>
        <w:ind w:left="432"/>
      </w:pPr>
      <w:r>
        <w:rPr>
          <w:sz w:val="22"/>
        </w:rPr>
        <w:t>I am Tom. I am 30 years old. I work in a big city. Every day, I wake up at 6:30. I have coffee and toast for breakfast. Then I drive to work. I love my job. In the evening, I cook dinner. After dinner, I read a book. At 10 o'clock, I go to bed. Life is simple, but I am happy.</w:t>
      </w:r>
    </w:p>
    <w:p/>
    <w:p>
      <w:pPr>
        <w:ind w:left="432"/>
      </w:pPr>
      <w:r>
        <w:rPr>
          <w:b/>
          <w:color w:val="505050"/>
        </w:rPr>
        <w:t>中文翻译：</w:t>
      </w:r>
    </w:p>
    <w:p>
      <w:pPr>
        <w:ind w:left="432"/>
      </w:pPr>
      <w:r>
        <w:rPr>
          <w:color w:val="505050"/>
          <w:sz w:val="22"/>
        </w:rPr>
        <w:t>我叫Tom，30岁。我在大城市工作。每天早上6:30起床。早餐喝咖啡吃吐司。然后我开车去上班。我热爱我的工作。晚上我做晚饭。晚饭后我看书。10点上床睡觉。生活很简单，但我很快乐。</w:t>
      </w:r>
    </w:p>
    <w:p/>
    <w:p>
      <w:pPr>
        <w:pStyle w:val="Heading2"/>
      </w:pPr>
      <w:r>
        <w:t>📋 今日总结</w:t>
      </w:r>
    </w:p>
    <w:p>
      <w:r>
        <w:rPr>
          <w:b/>
        </w:rPr>
        <w:t>✅ 词汇：</w:t>
      </w:r>
      <w:r>
        <w:t>8个日常生活词汇</w:t>
      </w:r>
    </w:p>
    <w:p>
      <w:r>
        <w:rPr>
          <w:b/>
        </w:rPr>
        <w:t>✅ 句型：</w:t>
      </w:r>
      <w:r>
        <w:t>10句一般现在时日常表达</w:t>
      </w:r>
    </w:p>
    <w:p>
      <w:r>
        <w:rPr>
          <w:b/>
        </w:rPr>
        <w:t>✅ 语法：</w:t>
      </w:r>
      <w:r>
        <w:t>一般现在时的基本用法</w:t>
      </w:r>
    </w:p>
    <w:p>
      <w:r>
        <w:rPr>
          <w:b/>
        </w:rPr>
        <w:t>✅ 练习：</w:t>
      </w:r>
      <w:r>
        <w:t>用英语介绍自己的一天</w:t>
      </w:r>
    </w:p>
    <w:p/>
    <w:p/>
    <w:p>
      <w:pPr>
        <w:jc w:val="center"/>
      </w:pPr>
      <w:r>
        <w:rPr>
          <w:color w:val="808080"/>
          <w:sz w:val="20"/>
        </w:rPr>
        <w:t>🌟 Week 1 - Day 1 | 初级难度 | 每天半小时，坚持就是胜利！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