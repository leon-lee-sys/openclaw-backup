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宋体"/>
          <w:rFonts w:ascii="Arial" w:hAnsi="Arial"/>
          <w:b/>
          <w:color w:val="003366"/>
          <w:sz w:val="36"/>
        </w:rPr>
        <w:t>English Learning Course</w:t>
      </w:r>
    </w:p>
    <w:p>
      <w:pPr>
        <w:jc w:val="center"/>
      </w:pPr>
      <w:r>
        <w:rPr>
          <w:rFonts w:eastAsia="宋体"/>
          <w:rFonts w:ascii="Arial" w:hAnsi="Arial"/>
          <w:b/>
          <w:color w:val="006699"/>
          <w:sz w:val="28"/>
        </w:rPr>
        <w:t>Level 31-35: Advanced</w:t>
      </w:r>
    </w:p>
    <w:p>
      <w:pPr>
        <w:jc w:val="center"/>
      </w:pPr>
      <w:r>
        <w:rPr>
          <w:rFonts w:eastAsia="宋体"/>
          <w:rFonts w:ascii="Arial" w:hAnsi="Arial"/>
          <w:b/>
          <w:color w:val="006699"/>
          <w:sz w:val="28"/>
        </w:rPr>
        <w:t>Aesop's Fables 伊索寓言</w:t>
      </w:r>
    </w:p>
    <w:p/>
    <w:p/>
    <w:p>
      <w:pPr>
        <w:jc w:val="center"/>
      </w:pPr>
      <w:r>
        <w:rPr>
          <w:rFonts w:eastAsia="宋体"/>
          <w:rFonts w:ascii="Arial" w:hAnsi="Arial"/>
          <w:b w:val="0"/>
          <w:color w:val="333333"/>
          <w:sz w:val="24"/>
        </w:rPr>
        <w:t>📚 5 Classic Fables with Comprehensive Learning Materials 📚</w:t>
      </w:r>
    </w:p>
    <w:p/>
    <w:p>
      <w:pPr>
        <w:jc w:val="center"/>
      </w:pPr>
      <w:r>
        <w:rPr>
          <w:rFonts w:eastAsia="宋体"/>
          <w:rFonts w:ascii="Arial" w:hAnsi="Arial"/>
          <w:b w:val="0"/>
          <w:color w:val="505050"/>
          <w:sz w:val="22"/>
        </w:rPr>
        <w:t>Each story includes:</w:t>
      </w:r>
    </w:p>
    <w:p>
      <w:pPr>
        <w:jc w:val="center"/>
      </w:pPr>
      <w:r>
        <w:rPr>
          <w:rFonts w:eastAsia="宋体"/>
          <w:rFonts w:ascii="Arial" w:hAnsi="Arial"/>
          <w:b w:val="0"/>
          <w:color w:val="505050"/>
          <w:sz w:val="22"/>
        </w:rPr>
        <w:t>✦ Bilingual Text (English &amp; Chinese)</w:t>
      </w:r>
    </w:p>
    <w:p>
      <w:pPr>
        <w:jc w:val="center"/>
      </w:pPr>
      <w:r>
        <w:rPr>
          <w:rFonts w:eastAsia="宋体"/>
          <w:rFonts w:ascii="Arial" w:hAnsi="Arial"/>
          <w:b w:val="0"/>
          <w:color w:val="505050"/>
          <w:sz w:val="22"/>
        </w:rPr>
        <w:t>✦ Vocabulary Glossary</w:t>
      </w:r>
    </w:p>
    <w:p>
      <w:pPr>
        <w:jc w:val="center"/>
      </w:pPr>
      <w:r>
        <w:rPr>
          <w:rFonts w:eastAsia="宋体"/>
          <w:rFonts w:ascii="Arial" w:hAnsi="Arial"/>
          <w:b w:val="0"/>
          <w:color w:val="505050"/>
          <w:sz w:val="22"/>
        </w:rPr>
        <w:t>✦ Grammar Points</w:t>
      </w:r>
    </w:p>
    <w:p>
      <w:pPr>
        <w:jc w:val="center"/>
      </w:pPr>
      <w:r>
        <w:rPr>
          <w:rFonts w:eastAsia="宋体"/>
          <w:rFonts w:ascii="Arial" w:hAnsi="Arial"/>
          <w:b w:val="0"/>
          <w:color w:val="505050"/>
          <w:sz w:val="22"/>
        </w:rPr>
        <w:t>✦ Practice Exercises</w:t>
      </w:r>
    </w:p>
    <w:p>
      <w:r>
        <w:br w:type="page"/>
      </w:r>
    </w:p>
    <w:p>
      <w:pPr>
        <w:jc w:val="center"/>
      </w:pPr>
      <w:r>
        <w:rPr>
          <w:rFonts w:eastAsia="宋体"/>
          <w:rFonts w:ascii="Arial" w:hAnsi="Arial"/>
          <w:b/>
          <w:color w:val="006699"/>
          <w:sz w:val="28"/>
        </w:rPr>
        <w:t>Level 31</w:t>
      </w:r>
    </w:p>
    <w:p>
      <w:pPr>
        <w:jc w:val="center"/>
      </w:pPr>
      <w:r>
        <w:rPr>
          <w:rFonts w:eastAsia="宋体"/>
          <w:rFonts w:ascii="Arial" w:hAnsi="Arial"/>
          <w:b/>
          <w:color w:val="003366"/>
          <w:sz w:val="36"/>
        </w:rPr>
        <w:t>The Shepherd Boy and the Wolf</w:t>
      </w:r>
    </w:p>
    <w:p>
      <w:pPr>
        <w:jc w:val="center"/>
      </w:pPr>
      <w:r>
        <w:rPr>
          <w:rFonts w:eastAsia="宋体"/>
          <w:rFonts w:ascii="Arial" w:hAnsi="Arial"/>
          <w:b/>
          <w:color w:val="006699"/>
          <w:sz w:val="28"/>
        </w:rPr>
        <w:t>《牧童与狼》</w:t>
      </w:r>
    </w:p>
    <w:p/>
    <w:p>
      <w:pPr>
        <w:spacing w:before="240" w:after="120"/>
        <w:jc w:val="left"/>
      </w:pPr>
      <w:r>
        <w:rPr>
          <w:rFonts w:eastAsia="宋体"/>
          <w:rFonts w:ascii="Arial" w:hAnsi="Arial"/>
          <w:b/>
          <w:color w:val="663300"/>
          <w:sz w:val="24"/>
        </w:rPr>
        <w:t>📖 Story Text 故事原文</w:t>
      </w:r>
    </w:p>
    <w:p>
      <w:pPr>
        <w:spacing w:after="120" w:line="360" w:lineRule="auto"/>
      </w:pPr>
      <w:r>
        <w:rPr>
          <w:rFonts w:eastAsia="宋体"/>
          <w:rFonts w:ascii="Georgia" w:hAnsi="Georgia"/>
          <w:b w:val="0"/>
          <w:color w:val="000000"/>
          <w:sz w:val="22"/>
        </w:rPr>
        <w:t>A shepherd boy tended his sheep near a village. He often cried "Wolf! Wolf!" to make the villagers run to help him chase the wolf away.</w:t>
      </w:r>
    </w:p>
    <w:p>
      <w:pPr>
        <w:spacing w:after="240" w:line="360" w:lineRule="auto"/>
      </w:pPr>
      <w:r>
        <w:rPr>
          <w:rFonts w:eastAsia="宋体"/>
          <w:rFonts w:ascii="宋体" w:hAnsi="宋体"/>
          <w:b w:val="0"/>
          <w:color w:val="505050"/>
          <w:sz w:val="22"/>
        </w:rPr>
        <w:t>一个牧童在村庄附近放羊。他经常大喊"狼来了！狼来了！"让村民们跑来帮他赶走狼。</w:t>
      </w:r>
    </w:p>
    <w:p>
      <w:pPr>
        <w:spacing w:after="120" w:line="360" w:lineRule="auto"/>
      </w:pPr>
      <w:r>
        <w:rPr>
          <w:rFonts w:eastAsia="宋体"/>
          <w:rFonts w:ascii="Georgia" w:hAnsi="Georgia"/>
          <w:b w:val="0"/>
          <w:color w:val="000000"/>
          <w:sz w:val="22"/>
        </w:rPr>
        <w:t>When they came, they found no wolf, and the boy laughed at their anger. He did this several times.</w:t>
      </w:r>
    </w:p>
    <w:p>
      <w:pPr>
        <w:spacing w:after="240" w:line="360" w:lineRule="auto"/>
      </w:pPr>
      <w:r>
        <w:rPr>
          <w:rFonts w:eastAsia="宋体"/>
          <w:rFonts w:ascii="宋体" w:hAnsi="宋体"/>
          <w:b w:val="0"/>
          <w:color w:val="505050"/>
          <w:sz w:val="22"/>
        </w:rPr>
        <w:t>当他们跑来时，发现没有狼，牧童就嘲笑他们的愤怒。他这样捉弄了好几次。</w:t>
      </w:r>
    </w:p>
    <w:p>
      <w:pPr>
        <w:spacing w:after="120" w:line="360" w:lineRule="auto"/>
      </w:pPr>
      <w:r>
        <w:rPr>
          <w:rFonts w:eastAsia="宋体"/>
          <w:rFonts w:ascii="Georgia" w:hAnsi="Georgia"/>
          <w:b w:val="0"/>
          <w:color w:val="000000"/>
          <w:sz w:val="22"/>
        </w:rPr>
        <w:t>One day, a wolf really came. The boy cried "Wolf! Wolf!" as loud as he could. But this time, nobody came to help him.</w:t>
      </w:r>
    </w:p>
    <w:p>
      <w:pPr>
        <w:spacing w:after="240" w:line="360" w:lineRule="auto"/>
      </w:pPr>
      <w:r>
        <w:rPr>
          <w:rFonts w:eastAsia="宋体"/>
          <w:rFonts w:ascii="宋体" w:hAnsi="宋体"/>
          <w:b w:val="0"/>
          <w:color w:val="505050"/>
          <w:sz w:val="22"/>
        </w:rPr>
        <w:t>有一天，狼真的来了。牧童用尽全力大喊"狼来了！狼来了！"但这一次，没有人跑来帮助他。</w:t>
      </w:r>
    </w:p>
    <w:p>
      <w:pPr>
        <w:spacing w:after="120" w:line="360" w:lineRule="auto"/>
      </w:pPr>
      <w:r>
        <w:rPr>
          <w:rFonts w:eastAsia="宋体"/>
          <w:rFonts w:ascii="Georgia" w:hAnsi="Georgia"/>
          <w:b w:val="0"/>
          <w:color w:val="000000"/>
          <w:sz w:val="22"/>
        </w:rPr>
        <w:t>The villagers thought he was trying to trick them again, so they did not run to help. The wolf scattered the flock, and the boy learned a bitter lesson.</w:t>
      </w:r>
    </w:p>
    <w:p>
      <w:pPr>
        <w:spacing w:after="240" w:line="360" w:lineRule="auto"/>
      </w:pPr>
      <w:r>
        <w:rPr>
          <w:rFonts w:eastAsia="宋体"/>
          <w:rFonts w:ascii="宋体" w:hAnsi="宋体"/>
          <w:b w:val="0"/>
          <w:color w:val="505050"/>
          <w:sz w:val="22"/>
        </w:rPr>
        <w:t>村民们以为他又在骗他们，所以没有跑去帮忙。狼吃掉了羊群，牧童得到了惨痛的教训。</w:t>
      </w:r>
    </w:p>
    <w:p>
      <w:pPr>
        <w:spacing w:after="120" w:line="360" w:lineRule="auto"/>
      </w:pPr>
      <w:r>
        <w:rPr>
          <w:rFonts w:eastAsia="宋体"/>
          <w:rFonts w:ascii="Georgia" w:hAnsi="Georgia"/>
          <w:b w:val="0"/>
          <w:color w:val="000000"/>
          <w:sz w:val="22"/>
        </w:rPr>
        <w:t>A liar is not believed even when he speaks the truth.</w:t>
      </w:r>
    </w:p>
    <w:p>
      <w:pPr>
        <w:spacing w:after="240" w:line="360" w:lineRule="auto"/>
      </w:pPr>
      <w:r>
        <w:rPr>
          <w:rFonts w:eastAsia="宋体"/>
          <w:rFonts w:ascii="宋体" w:hAnsi="宋体"/>
          <w:b w:val="0"/>
          <w:color w:val="505050"/>
          <w:sz w:val="22"/>
        </w:rPr>
        <w:t>说谎的人即使说真话也没有人相信。</w:t>
      </w:r>
    </w:p>
    <w:p/>
    <w:p>
      <w:pPr>
        <w:spacing w:before="240" w:after="120"/>
        <w:jc w:val="left"/>
      </w:pPr>
      <w:r>
        <w:rPr>
          <w:rFonts w:eastAsia="宋体"/>
          <w:rFonts w:ascii="Arial" w:hAnsi="Arial"/>
          <w:b/>
          <w:color w:val="663300"/>
          <w:sz w:val="24"/>
        </w:rPr>
        <w:t>📚 Vocabulary 词汇表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003366" w:color="003366" w:val="clear"/>
          </w:tcPr>
          <w:p>
            <w:pPr>
              <w:jc w:val="center"/>
            </w:pPr>
            <w:r>
              <w:rPr>
                <w:rFonts w:eastAsia="宋体"/>
                <w:rFonts w:ascii="Arial" w:hAnsi="Arial"/>
                <w:b/>
                <w:color w:val="FFFFFF"/>
                <w:sz w:val="20"/>
              </w:rPr>
              <w:t>Word</w:t>
            </w:r>
          </w:p>
        </w:tc>
        <w:tc>
          <w:tcPr>
            <w:tcW w:type="dxa" w:w="2161"/>
            <w:shd w:fill="003366" w:color="003366" w:val="clear"/>
          </w:tcPr>
          <w:p>
            <w:pPr>
              <w:jc w:val="center"/>
            </w:pPr>
            <w:r>
              <w:rPr>
                <w:rFonts w:eastAsia="宋体"/>
                <w:rFonts w:ascii="Arial" w:hAnsi="Arial"/>
                <w:b/>
                <w:color w:val="FFFFFF"/>
                <w:sz w:val="20"/>
              </w:rPr>
              <w:t>Phonetic</w:t>
            </w:r>
          </w:p>
        </w:tc>
        <w:tc>
          <w:tcPr>
            <w:tcW w:type="dxa" w:w="2161"/>
            <w:shd w:fill="003366" w:color="003366" w:val="clear"/>
          </w:tcPr>
          <w:p>
            <w:pPr>
              <w:jc w:val="center"/>
            </w:pPr>
            <w:r>
              <w:rPr>
                <w:rFonts w:eastAsia="宋体"/>
                <w:rFonts w:ascii="Arial" w:hAnsi="Arial"/>
                <w:b/>
                <w:color w:val="FFFFFF"/>
                <w:sz w:val="20"/>
              </w:rPr>
              <w:t>POS</w:t>
            </w:r>
          </w:p>
        </w:tc>
        <w:tc>
          <w:tcPr>
            <w:tcW w:type="dxa" w:w="2161"/>
            <w:shd w:fill="003366" w:color="003366" w:val="clear"/>
          </w:tcPr>
          <w:p>
            <w:pPr>
              <w:jc w:val="center"/>
            </w:pPr>
            <w:r>
              <w:rPr>
                <w:rFonts w:eastAsia="宋体"/>
                <w:rFonts w:ascii="Arial" w:hAnsi="Arial"/>
                <w:b/>
                <w:color w:val="FFFFFF"/>
                <w:sz w:val="20"/>
              </w:rPr>
              <w:t>Chinese Meaning</w:t>
            </w:r>
          </w:p>
        </w:tc>
      </w:tr>
      <w:tr>
        <w:tc>
          <w:tcPr>
            <w:tcW w:type="dxa" w:w="2161"/>
          </w:tcPr>
          <w:p>
            <w:pPr>
              <w:jc w:val="left"/>
            </w:pPr>
            <w:r>
              <w:rPr>
                <w:rFonts w:eastAsia="宋体"/>
                <w:rFonts w:ascii="Arial" w:hAnsi="Arial"/>
                <w:b w:val="0"/>
                <w:sz w:val="20"/>
              </w:rPr>
              <w:t>shepherd</w:t>
            </w:r>
          </w:p>
        </w:tc>
        <w:tc>
          <w:tcPr>
            <w:tcW w:type="dxa" w:w="2161"/>
          </w:tcPr>
          <w:p>
            <w:pPr>
              <w:jc w:val="left"/>
            </w:pPr>
            <w:r>
              <w:rPr>
                <w:rFonts w:eastAsia="宋体"/>
                <w:rFonts w:ascii="Arial" w:hAnsi="Arial"/>
                <w:b w:val="0"/>
                <w:sz w:val="20"/>
              </w:rPr>
              <w:t>/ˈʃepəd/</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牧羊人</w:t>
            </w:r>
          </w:p>
        </w:tc>
      </w:tr>
      <w:tr>
        <w:tc>
          <w:tcPr>
            <w:tcW w:type="dxa" w:w="2161"/>
          </w:tcPr>
          <w:p>
            <w:pPr>
              <w:jc w:val="left"/>
            </w:pPr>
            <w:r>
              <w:rPr>
                <w:rFonts w:eastAsia="宋体"/>
                <w:rFonts w:ascii="Arial" w:hAnsi="Arial"/>
                <w:b w:val="0"/>
                <w:sz w:val="20"/>
              </w:rPr>
              <w:t>tend</w:t>
            </w:r>
          </w:p>
        </w:tc>
        <w:tc>
          <w:tcPr>
            <w:tcW w:type="dxa" w:w="2161"/>
          </w:tcPr>
          <w:p>
            <w:pPr>
              <w:jc w:val="left"/>
            </w:pPr>
            <w:r>
              <w:rPr>
                <w:rFonts w:eastAsia="宋体"/>
                <w:rFonts w:ascii="Arial" w:hAnsi="Arial"/>
                <w:b w:val="0"/>
                <w:sz w:val="20"/>
              </w:rPr>
              <w:t>/tend/</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照料，看管</w:t>
            </w:r>
          </w:p>
        </w:tc>
      </w:tr>
      <w:tr>
        <w:tc>
          <w:tcPr>
            <w:tcW w:type="dxa" w:w="2161"/>
          </w:tcPr>
          <w:p>
            <w:pPr>
              <w:jc w:val="left"/>
            </w:pPr>
            <w:r>
              <w:rPr>
                <w:rFonts w:eastAsia="宋体"/>
                <w:rFonts w:ascii="Arial" w:hAnsi="Arial"/>
                <w:b w:val="0"/>
                <w:sz w:val="20"/>
              </w:rPr>
              <w:t>flock</w:t>
            </w:r>
          </w:p>
        </w:tc>
        <w:tc>
          <w:tcPr>
            <w:tcW w:type="dxa" w:w="2161"/>
          </w:tcPr>
          <w:p>
            <w:pPr>
              <w:jc w:val="left"/>
            </w:pPr>
            <w:r>
              <w:rPr>
                <w:rFonts w:eastAsia="宋体"/>
                <w:rFonts w:ascii="Arial" w:hAnsi="Arial"/>
                <w:b w:val="0"/>
                <w:sz w:val="20"/>
              </w:rPr>
              <w:t>/flɒk/</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羊群</w:t>
            </w:r>
          </w:p>
        </w:tc>
      </w:tr>
      <w:tr>
        <w:tc>
          <w:tcPr>
            <w:tcW w:type="dxa" w:w="2161"/>
          </w:tcPr>
          <w:p>
            <w:pPr>
              <w:jc w:val="left"/>
            </w:pPr>
            <w:r>
              <w:rPr>
                <w:rFonts w:eastAsia="宋体"/>
                <w:rFonts w:ascii="Arial" w:hAnsi="Arial"/>
                <w:b w:val="0"/>
                <w:sz w:val="20"/>
              </w:rPr>
              <w:t>trick</w:t>
            </w:r>
          </w:p>
        </w:tc>
        <w:tc>
          <w:tcPr>
            <w:tcW w:type="dxa" w:w="2161"/>
          </w:tcPr>
          <w:p>
            <w:pPr>
              <w:jc w:val="left"/>
            </w:pPr>
            <w:r>
              <w:rPr>
                <w:rFonts w:eastAsia="宋体"/>
                <w:rFonts w:ascii="Arial" w:hAnsi="Arial"/>
                <w:b w:val="0"/>
                <w:sz w:val="20"/>
              </w:rPr>
              <w:t>/trɪk/</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欺骗，捉弄</w:t>
            </w:r>
          </w:p>
        </w:tc>
      </w:tr>
      <w:tr>
        <w:tc>
          <w:tcPr>
            <w:tcW w:type="dxa" w:w="2161"/>
          </w:tcPr>
          <w:p>
            <w:pPr>
              <w:jc w:val="left"/>
            </w:pPr>
            <w:r>
              <w:rPr>
                <w:rFonts w:eastAsia="宋体"/>
                <w:rFonts w:ascii="Arial" w:hAnsi="Arial"/>
                <w:b w:val="0"/>
                <w:sz w:val="20"/>
              </w:rPr>
              <w:t>scatter</w:t>
            </w:r>
          </w:p>
        </w:tc>
        <w:tc>
          <w:tcPr>
            <w:tcW w:type="dxa" w:w="2161"/>
          </w:tcPr>
          <w:p>
            <w:pPr>
              <w:jc w:val="left"/>
            </w:pPr>
            <w:r>
              <w:rPr>
                <w:rFonts w:eastAsia="宋体"/>
                <w:rFonts w:ascii="Arial" w:hAnsi="Arial"/>
                <w:b w:val="0"/>
                <w:sz w:val="20"/>
              </w:rPr>
              <w:t>/ˈskætə(r)/</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驱散，散开</w:t>
            </w:r>
          </w:p>
        </w:tc>
      </w:tr>
      <w:tr>
        <w:tc>
          <w:tcPr>
            <w:tcW w:type="dxa" w:w="2161"/>
          </w:tcPr>
          <w:p>
            <w:pPr>
              <w:jc w:val="left"/>
            </w:pPr>
            <w:r>
              <w:rPr>
                <w:rFonts w:eastAsia="宋体"/>
                <w:rFonts w:ascii="Arial" w:hAnsi="Arial"/>
                <w:b w:val="0"/>
                <w:sz w:val="20"/>
              </w:rPr>
              <w:t>liar</w:t>
            </w:r>
          </w:p>
        </w:tc>
        <w:tc>
          <w:tcPr>
            <w:tcW w:type="dxa" w:w="2161"/>
          </w:tcPr>
          <w:p>
            <w:pPr>
              <w:jc w:val="left"/>
            </w:pPr>
            <w:r>
              <w:rPr>
                <w:rFonts w:eastAsia="宋体"/>
                <w:rFonts w:ascii="Arial" w:hAnsi="Arial"/>
                <w:b w:val="0"/>
                <w:sz w:val="20"/>
              </w:rPr>
              <w:t>/ˈlaɪə(r)/</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说谎者</w:t>
            </w:r>
          </w:p>
        </w:tc>
      </w:tr>
      <w:tr>
        <w:tc>
          <w:tcPr>
            <w:tcW w:type="dxa" w:w="2161"/>
          </w:tcPr>
          <w:p>
            <w:pPr>
              <w:jc w:val="left"/>
            </w:pPr>
            <w:r>
              <w:rPr>
                <w:rFonts w:eastAsia="宋体"/>
                <w:rFonts w:ascii="Arial" w:hAnsi="Arial"/>
                <w:b w:val="0"/>
                <w:sz w:val="20"/>
              </w:rPr>
              <w:t>villager</w:t>
            </w:r>
          </w:p>
        </w:tc>
        <w:tc>
          <w:tcPr>
            <w:tcW w:type="dxa" w:w="2161"/>
          </w:tcPr>
          <w:p>
            <w:pPr>
              <w:jc w:val="left"/>
            </w:pPr>
            <w:r>
              <w:rPr>
                <w:rFonts w:eastAsia="宋体"/>
                <w:rFonts w:ascii="Arial" w:hAnsi="Arial"/>
                <w:b w:val="0"/>
                <w:sz w:val="20"/>
              </w:rPr>
              <w:t>/ˈvɪlɪdʒə(r)/</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村民</w:t>
            </w:r>
          </w:p>
        </w:tc>
      </w:tr>
      <w:tr>
        <w:tc>
          <w:tcPr>
            <w:tcW w:type="dxa" w:w="2161"/>
          </w:tcPr>
          <w:p>
            <w:pPr>
              <w:jc w:val="left"/>
            </w:pPr>
            <w:r>
              <w:rPr>
                <w:rFonts w:eastAsia="宋体"/>
                <w:rFonts w:ascii="Arial" w:hAnsi="Arial"/>
                <w:b w:val="0"/>
                <w:sz w:val="20"/>
              </w:rPr>
              <w:t>bitter</w:t>
            </w:r>
          </w:p>
        </w:tc>
        <w:tc>
          <w:tcPr>
            <w:tcW w:type="dxa" w:w="2161"/>
          </w:tcPr>
          <w:p>
            <w:pPr>
              <w:jc w:val="left"/>
            </w:pPr>
            <w:r>
              <w:rPr>
                <w:rFonts w:eastAsia="宋体"/>
                <w:rFonts w:ascii="Arial" w:hAnsi="Arial"/>
                <w:b w:val="0"/>
                <w:sz w:val="20"/>
              </w:rPr>
              <w:t>/ˈbɪtə(r)/</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痛苦的，苦的</w:t>
            </w:r>
          </w:p>
        </w:tc>
      </w:tr>
      <w:tr>
        <w:tc>
          <w:tcPr>
            <w:tcW w:type="dxa" w:w="2161"/>
          </w:tcPr>
          <w:p>
            <w:pPr>
              <w:jc w:val="left"/>
            </w:pPr>
            <w:r>
              <w:rPr>
                <w:rFonts w:eastAsia="宋体"/>
                <w:rFonts w:ascii="Arial" w:hAnsi="Arial"/>
                <w:b w:val="0"/>
                <w:sz w:val="20"/>
              </w:rPr>
              <w:t>lesson</w:t>
            </w:r>
          </w:p>
        </w:tc>
        <w:tc>
          <w:tcPr>
            <w:tcW w:type="dxa" w:w="2161"/>
          </w:tcPr>
          <w:p>
            <w:pPr>
              <w:jc w:val="left"/>
            </w:pPr>
            <w:r>
              <w:rPr>
                <w:rFonts w:eastAsia="宋体"/>
                <w:rFonts w:ascii="Arial" w:hAnsi="Arial"/>
                <w:b w:val="0"/>
                <w:sz w:val="20"/>
              </w:rPr>
              <w:t>/ˈlesn/</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教训，课</w:t>
            </w:r>
          </w:p>
        </w:tc>
      </w:tr>
      <w:tr>
        <w:tc>
          <w:tcPr>
            <w:tcW w:type="dxa" w:w="2161"/>
          </w:tcPr>
          <w:p>
            <w:pPr>
              <w:jc w:val="left"/>
            </w:pPr>
            <w:r>
              <w:rPr>
                <w:rFonts w:eastAsia="宋体"/>
                <w:rFonts w:ascii="Arial" w:hAnsi="Arial"/>
                <w:b w:val="0"/>
                <w:sz w:val="20"/>
              </w:rPr>
              <w:t>cry</w:t>
            </w:r>
          </w:p>
        </w:tc>
        <w:tc>
          <w:tcPr>
            <w:tcW w:type="dxa" w:w="2161"/>
          </w:tcPr>
          <w:p>
            <w:pPr>
              <w:jc w:val="left"/>
            </w:pPr>
            <w:r>
              <w:rPr>
                <w:rFonts w:eastAsia="宋体"/>
                <w:rFonts w:ascii="Arial" w:hAnsi="Arial"/>
                <w:b w:val="0"/>
                <w:sz w:val="20"/>
              </w:rPr>
              <w:t>/kraɪ/</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喊，叫</w:t>
            </w:r>
          </w:p>
        </w:tc>
      </w:tr>
    </w:tbl>
    <w:p/>
    <w:p>
      <w:pPr>
        <w:spacing w:before="240" w:after="120"/>
        <w:jc w:val="left"/>
      </w:pPr>
      <w:r>
        <w:rPr>
          <w:rFonts w:eastAsia="宋体"/>
          <w:rFonts w:ascii="Arial" w:hAnsi="Arial"/>
          <w:b/>
          <w:color w:val="663300"/>
          <w:sz w:val="24"/>
        </w:rPr>
        <w:t>📝 Grammar Points 语法点</w:t>
      </w:r>
    </w:p>
    <w:p>
      <w:pPr>
        <w:spacing w:after="80"/>
        <w:ind w:left="283"/>
      </w:pPr>
      <w:r>
        <w:rPr>
          <w:rFonts w:eastAsia="宋体"/>
          <w:rFonts w:ascii="Arial" w:hAnsi="Arial"/>
          <w:b w:val="0"/>
          <w:sz w:val="22"/>
        </w:rPr>
        <w:t>• Simple Past Tense (一般过去时): 'cried', 'came', 'found' — 描述过去发生的事件</w:t>
      </w:r>
    </w:p>
    <w:p>
      <w:pPr>
        <w:spacing w:after="80"/>
        <w:ind w:left="283"/>
      </w:pPr>
      <w:r>
        <w:rPr>
          <w:rFonts w:eastAsia="宋体"/>
          <w:rFonts w:ascii="Arial" w:hAnsi="Arial"/>
          <w:b w:val="0"/>
          <w:sz w:val="22"/>
        </w:rPr>
        <w:t>• Reported Speech (间接引语): 描述牧童的叫喊内容</w:t>
      </w:r>
    </w:p>
    <w:p>
      <w:pPr>
        <w:spacing w:after="80"/>
        <w:ind w:left="283"/>
      </w:pPr>
      <w:r>
        <w:rPr>
          <w:rFonts w:eastAsia="宋体"/>
          <w:rFonts w:ascii="Arial" w:hAnsi="Arial"/>
          <w:b w:val="0"/>
          <w:sz w:val="22"/>
        </w:rPr>
        <w:t>• 'Used to' Structure (used to结构): 'He used to cry Wolf!' — 描述过去的习惯</w:t>
      </w:r>
    </w:p>
    <w:p>
      <w:pPr>
        <w:spacing w:after="80"/>
        <w:ind w:left="283"/>
      </w:pPr>
      <w:r>
        <w:rPr>
          <w:rFonts w:eastAsia="宋体"/>
          <w:rFonts w:ascii="Arial" w:hAnsi="Arial"/>
          <w:b w:val="0"/>
          <w:sz w:val="22"/>
        </w:rPr>
        <w:t>• Conditional Sentences (条件句): 'If they came...' — 描述假设情况</w:t>
      </w:r>
    </w:p>
    <w:p>
      <w:pPr>
        <w:spacing w:after="80"/>
        <w:ind w:left="283"/>
      </w:pPr>
      <w:r>
        <w:rPr>
          <w:rFonts w:eastAsia="宋体"/>
          <w:rFonts w:ascii="Arial" w:hAnsi="Arial"/>
          <w:b w:val="0"/>
          <w:sz w:val="22"/>
        </w:rPr>
        <w:t>• 'Even when' Clause (even when从句): 'even when he speaks the truth' — 表示让步</w:t>
      </w:r>
    </w:p>
    <w:p/>
    <w:p>
      <w:pPr>
        <w:spacing w:before="240" w:after="120"/>
        <w:jc w:val="left"/>
      </w:pPr>
      <w:r>
        <w:rPr>
          <w:rFonts w:eastAsia="宋体"/>
          <w:rFonts w:ascii="Arial" w:hAnsi="Arial"/>
          <w:b/>
          <w:color w:val="663300"/>
          <w:sz w:val="24"/>
        </w:rPr>
        <w:t>✏️ Practice Exercises 练习题</w:t>
      </w:r>
    </w:p>
    <w:p>
      <w:pPr>
        <w:spacing w:after="160"/>
        <w:ind w:left="283"/>
      </w:pPr>
      <w:r>
        <w:rPr>
          <w:rFonts w:eastAsia="宋体"/>
          <w:rFonts w:ascii="Arial" w:hAnsi="Arial"/>
          <w:b w:val="0"/>
          <w:sz w:val="22"/>
        </w:rPr>
        <w:t>1. Why didn't the villagers come to help the boy when the wolf really came?</w:t>
      </w:r>
    </w:p>
    <w:p>
      <w:pPr>
        <w:spacing w:after="160"/>
        <w:ind w:left="283"/>
      </w:pPr>
      <w:r>
        <w:rPr>
          <w:rFonts w:eastAsia="宋体"/>
          <w:rFonts w:ascii="Arial" w:hAnsi="Arial"/>
          <w:b w:val="0"/>
          <w:sz w:val="22"/>
        </w:rPr>
        <w:t>2. Translate the moral into Chinese: 'A liar is not believed even when he speaks the truth.'</w:t>
      </w:r>
    </w:p>
    <w:p>
      <w:pPr>
        <w:spacing w:after="160"/>
        <w:ind w:left="283"/>
      </w:pPr>
      <w:r>
        <w:rPr>
          <w:rFonts w:eastAsia="宋体"/>
          <w:rFonts w:ascii="Arial" w:hAnsi="Arial"/>
          <w:b w:val="0"/>
          <w:sz w:val="22"/>
        </w:rPr>
        <w:t>3. Find three examples of past tense verbs in the story and change them to present tense.</w:t>
      </w:r>
    </w:p>
    <w:p>
      <w:pPr>
        <w:spacing w:after="160"/>
        <w:ind w:left="283"/>
      </w:pPr>
      <w:r>
        <w:rPr>
          <w:rFonts w:eastAsia="宋体"/>
          <w:rFonts w:ascii="Arial" w:hAnsi="Arial"/>
          <w:b w:val="0"/>
          <w:sz w:val="22"/>
        </w:rPr>
        <w:t>4. Write a short paragraph about a time someone didn't believe you. Use at least 3 vocabulary words.</w:t>
      </w:r>
    </w:p>
    <w:p>
      <w:pPr>
        <w:spacing w:after="160"/>
        <w:ind w:left="283"/>
      </w:pPr>
      <w:r>
        <w:rPr>
          <w:rFonts w:eastAsia="宋体"/>
          <w:rFonts w:ascii="Arial" w:hAnsi="Arial"/>
          <w:b w:val="0"/>
          <w:sz w:val="22"/>
        </w:rPr>
        <w:t>5. What lesson did the shepherd boy learn? Do you think he deserved this outcome? Why?</w:t>
      </w:r>
    </w:p>
    <w:p>
      <w:r>
        <w:br w:type="page"/>
      </w:r>
    </w:p>
    <w:p>
      <w:pPr>
        <w:jc w:val="center"/>
      </w:pPr>
      <w:r>
        <w:rPr>
          <w:rFonts w:eastAsia="宋体"/>
          <w:rFonts w:ascii="Arial" w:hAnsi="Arial"/>
          <w:b/>
          <w:color w:val="006699"/>
          <w:sz w:val="28"/>
        </w:rPr>
        <w:t>Level 32</w:t>
      </w:r>
    </w:p>
    <w:p>
      <w:pPr>
        <w:jc w:val="center"/>
      </w:pPr>
      <w:r>
        <w:rPr>
          <w:rFonts w:eastAsia="宋体"/>
          <w:rFonts w:ascii="Arial" w:hAnsi="Arial"/>
          <w:b/>
          <w:color w:val="003366"/>
          <w:sz w:val="36"/>
        </w:rPr>
        <w:t>The Farmer and His Sons</w:t>
      </w:r>
    </w:p>
    <w:p>
      <w:pPr>
        <w:jc w:val="center"/>
      </w:pPr>
      <w:r>
        <w:rPr>
          <w:rFonts w:eastAsia="宋体"/>
          <w:rFonts w:ascii="Arial" w:hAnsi="Arial"/>
          <w:b/>
          <w:color w:val="006699"/>
          <w:sz w:val="28"/>
        </w:rPr>
        <w:t>《农夫与儿子们》</w:t>
      </w:r>
    </w:p>
    <w:p/>
    <w:p>
      <w:pPr>
        <w:spacing w:before="240" w:after="120"/>
        <w:jc w:val="left"/>
      </w:pPr>
      <w:r>
        <w:rPr>
          <w:rFonts w:eastAsia="宋体"/>
          <w:rFonts w:ascii="Arial" w:hAnsi="Arial"/>
          <w:b/>
          <w:color w:val="663300"/>
          <w:sz w:val="24"/>
        </w:rPr>
        <w:t>📖 Story Text 故事原文</w:t>
      </w:r>
    </w:p>
    <w:p>
      <w:pPr>
        <w:spacing w:after="120" w:line="360" w:lineRule="auto"/>
      </w:pPr>
      <w:r>
        <w:rPr>
          <w:rFonts w:eastAsia="宋体"/>
          <w:rFonts w:ascii="Georgia" w:hAnsi="Georgia"/>
          <w:b w:val="0"/>
          <w:color w:val="000000"/>
          <w:sz w:val="22"/>
        </w:rPr>
        <w:t>An old farmer had several sons who were always quarreling. He tried to persuade them to live in harmony, but they would not listen.</w:t>
      </w:r>
    </w:p>
    <w:p>
      <w:pPr>
        <w:spacing w:after="240" w:line="360" w:lineRule="auto"/>
      </w:pPr>
      <w:r>
        <w:rPr>
          <w:rFonts w:eastAsia="宋体"/>
          <w:rFonts w:ascii="宋体" w:hAnsi="宋体"/>
          <w:b w:val="0"/>
          <w:color w:val="505050"/>
          <w:sz w:val="22"/>
        </w:rPr>
        <w:t>一位老农夫有几个儿子，他们总是争吵。老农夫试图劝说他们和睦相处，但他们不听。</w:t>
      </w:r>
    </w:p>
    <w:p>
      <w:pPr>
        <w:spacing w:after="120" w:line="360" w:lineRule="auto"/>
      </w:pPr>
      <w:r>
        <w:rPr>
          <w:rFonts w:eastAsia="宋体"/>
          <w:rFonts w:ascii="Georgia" w:hAnsi="Georgia"/>
          <w:b w:val="0"/>
          <w:color w:val="000000"/>
          <w:sz w:val="22"/>
        </w:rPr>
        <w:t>One day, he called his sons together. He gave them a bundle of sticks and told them to break it.</w:t>
      </w:r>
    </w:p>
    <w:p>
      <w:pPr>
        <w:spacing w:after="240" w:line="360" w:lineRule="auto"/>
      </w:pPr>
      <w:r>
        <w:rPr>
          <w:rFonts w:eastAsia="宋体"/>
          <w:rFonts w:ascii="宋体" w:hAnsi="宋体"/>
          <w:b w:val="0"/>
          <w:color w:val="505050"/>
          <w:sz w:val="22"/>
        </w:rPr>
        <w:t>有一天，他把儿子们叫到一起，给了他们一捆木棍，让他们把木棍折断。</w:t>
      </w:r>
    </w:p>
    <w:p>
      <w:pPr>
        <w:spacing w:after="120" w:line="360" w:lineRule="auto"/>
      </w:pPr>
      <w:r>
        <w:rPr>
          <w:rFonts w:eastAsia="宋体"/>
          <w:rFonts w:ascii="Georgia" w:hAnsi="Georgia"/>
          <w:b w:val="0"/>
          <w:color w:val="000000"/>
          <w:sz w:val="22"/>
        </w:rPr>
        <w:t>Each son tried to break the bundle, but none of them could do it. Then the farmer untied the bundle and gave each son a single stick. This time, they broke them easily.</w:t>
      </w:r>
    </w:p>
    <w:p>
      <w:pPr>
        <w:spacing w:after="240" w:line="360" w:lineRule="auto"/>
      </w:pPr>
      <w:r>
        <w:rPr>
          <w:rFonts w:eastAsia="宋体"/>
          <w:rFonts w:ascii="宋体" w:hAnsi="宋体"/>
          <w:b w:val="0"/>
          <w:color w:val="505050"/>
          <w:sz w:val="22"/>
        </w:rPr>
        <w:t>每个儿子都试着折断那捆木棍，但没有一个人能折断。然后老农夫解开绳子，给每个儿子一根单独的棍子。这一次，他们轻松地就折断了。</w:t>
      </w:r>
    </w:p>
    <w:p>
      <w:pPr>
        <w:spacing w:after="120" w:line="360" w:lineRule="auto"/>
      </w:pPr>
      <w:r>
        <w:rPr>
          <w:rFonts w:eastAsia="宋体"/>
          <w:rFonts w:ascii="Georgia" w:hAnsi="Georgia"/>
          <w:b w:val="0"/>
          <w:color w:val="000000"/>
          <w:sz w:val="22"/>
        </w:rPr>
        <w:t>"My sons," said the farmer, "if you stand together, no one can hurt you. But if you are divided, you will be weak like these single sticks."</w:t>
      </w:r>
    </w:p>
    <w:p>
      <w:pPr>
        <w:spacing w:after="240" w:line="360" w:lineRule="auto"/>
      </w:pPr>
      <w:r>
        <w:rPr>
          <w:rFonts w:eastAsia="宋体"/>
          <w:rFonts w:ascii="宋体" w:hAnsi="宋体"/>
          <w:b w:val="0"/>
          <w:color w:val="505050"/>
          <w:sz w:val="22"/>
        </w:rPr>
        <w:t>"我的儿子们，"农夫说，"如果你们团结在一起，没有人会伤害你们。但如果你们分裂了，你们就会像这些单根的棍子一样脆弱。"</w:t>
      </w:r>
    </w:p>
    <w:p>
      <w:pPr>
        <w:spacing w:after="120" w:line="360" w:lineRule="auto"/>
      </w:pPr>
      <w:r>
        <w:rPr>
          <w:rFonts w:eastAsia="宋体"/>
          <w:rFonts w:ascii="Georgia" w:hAnsi="Georgia"/>
          <w:b w:val="0"/>
          <w:color w:val="000000"/>
          <w:sz w:val="22"/>
        </w:rPr>
        <w:t>United we stand, divided we fall.</w:t>
      </w:r>
    </w:p>
    <w:p>
      <w:pPr>
        <w:spacing w:after="240" w:line="360" w:lineRule="auto"/>
      </w:pPr>
      <w:r>
        <w:rPr>
          <w:rFonts w:eastAsia="宋体"/>
          <w:rFonts w:ascii="宋体" w:hAnsi="宋体"/>
          <w:b w:val="0"/>
          <w:color w:val="505050"/>
          <w:sz w:val="22"/>
        </w:rPr>
        <w:t>团结则存，分裂则亡。</w:t>
      </w:r>
    </w:p>
    <w:p/>
    <w:p>
      <w:pPr>
        <w:spacing w:before="240" w:after="120"/>
        <w:jc w:val="left"/>
      </w:pPr>
      <w:r>
        <w:rPr>
          <w:rFonts w:eastAsia="宋体"/>
          <w:rFonts w:ascii="Arial" w:hAnsi="Arial"/>
          <w:b/>
          <w:color w:val="663300"/>
          <w:sz w:val="24"/>
        </w:rPr>
        <w:t>📚 Vocabulary 词汇表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003366" w:color="003366" w:val="clear"/>
          </w:tcPr>
          <w:p>
            <w:pPr>
              <w:jc w:val="center"/>
            </w:pPr>
            <w:r>
              <w:rPr>
                <w:rFonts w:eastAsia="宋体"/>
                <w:rFonts w:ascii="Arial" w:hAnsi="Arial"/>
                <w:b/>
                <w:color w:val="FFFFFF"/>
                <w:sz w:val="20"/>
              </w:rPr>
              <w:t>Word</w:t>
            </w:r>
          </w:p>
        </w:tc>
        <w:tc>
          <w:tcPr>
            <w:tcW w:type="dxa" w:w="2161"/>
            <w:shd w:fill="003366" w:color="003366" w:val="clear"/>
          </w:tcPr>
          <w:p>
            <w:pPr>
              <w:jc w:val="center"/>
            </w:pPr>
            <w:r>
              <w:rPr>
                <w:rFonts w:eastAsia="宋体"/>
                <w:rFonts w:ascii="Arial" w:hAnsi="Arial"/>
                <w:b/>
                <w:color w:val="FFFFFF"/>
                <w:sz w:val="20"/>
              </w:rPr>
              <w:t>Phonetic</w:t>
            </w:r>
          </w:p>
        </w:tc>
        <w:tc>
          <w:tcPr>
            <w:tcW w:type="dxa" w:w="2161"/>
            <w:shd w:fill="003366" w:color="003366" w:val="clear"/>
          </w:tcPr>
          <w:p>
            <w:pPr>
              <w:jc w:val="center"/>
            </w:pPr>
            <w:r>
              <w:rPr>
                <w:rFonts w:eastAsia="宋体"/>
                <w:rFonts w:ascii="Arial" w:hAnsi="Arial"/>
                <w:b/>
                <w:color w:val="FFFFFF"/>
                <w:sz w:val="20"/>
              </w:rPr>
              <w:t>POS</w:t>
            </w:r>
          </w:p>
        </w:tc>
        <w:tc>
          <w:tcPr>
            <w:tcW w:type="dxa" w:w="2161"/>
            <w:shd w:fill="003366" w:color="003366" w:val="clear"/>
          </w:tcPr>
          <w:p>
            <w:pPr>
              <w:jc w:val="center"/>
            </w:pPr>
            <w:r>
              <w:rPr>
                <w:rFonts w:eastAsia="宋体"/>
                <w:rFonts w:ascii="Arial" w:hAnsi="Arial"/>
                <w:b/>
                <w:color w:val="FFFFFF"/>
                <w:sz w:val="20"/>
              </w:rPr>
              <w:t>Chinese Meaning</w:t>
            </w:r>
          </w:p>
        </w:tc>
      </w:tr>
      <w:tr>
        <w:tc>
          <w:tcPr>
            <w:tcW w:type="dxa" w:w="2161"/>
          </w:tcPr>
          <w:p>
            <w:pPr>
              <w:jc w:val="left"/>
            </w:pPr>
            <w:r>
              <w:rPr>
                <w:rFonts w:eastAsia="宋体"/>
                <w:rFonts w:ascii="Arial" w:hAnsi="Arial"/>
                <w:b w:val="0"/>
                <w:sz w:val="20"/>
              </w:rPr>
              <w:t>farmer</w:t>
            </w:r>
          </w:p>
        </w:tc>
        <w:tc>
          <w:tcPr>
            <w:tcW w:type="dxa" w:w="2161"/>
          </w:tcPr>
          <w:p>
            <w:pPr>
              <w:jc w:val="left"/>
            </w:pPr>
            <w:r>
              <w:rPr>
                <w:rFonts w:eastAsia="宋体"/>
                <w:rFonts w:ascii="Arial" w:hAnsi="Arial"/>
                <w:b w:val="0"/>
                <w:sz w:val="20"/>
              </w:rPr>
              <w:t>/ˈfɑːmə(r)/</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农夫</w:t>
            </w:r>
          </w:p>
        </w:tc>
      </w:tr>
      <w:tr>
        <w:tc>
          <w:tcPr>
            <w:tcW w:type="dxa" w:w="2161"/>
          </w:tcPr>
          <w:p>
            <w:pPr>
              <w:jc w:val="left"/>
            </w:pPr>
            <w:r>
              <w:rPr>
                <w:rFonts w:eastAsia="宋体"/>
                <w:rFonts w:ascii="Arial" w:hAnsi="Arial"/>
                <w:b w:val="0"/>
                <w:sz w:val="20"/>
              </w:rPr>
              <w:t>quarrel</w:t>
            </w:r>
          </w:p>
        </w:tc>
        <w:tc>
          <w:tcPr>
            <w:tcW w:type="dxa" w:w="2161"/>
          </w:tcPr>
          <w:p>
            <w:pPr>
              <w:jc w:val="left"/>
            </w:pPr>
            <w:r>
              <w:rPr>
                <w:rFonts w:eastAsia="宋体"/>
                <w:rFonts w:ascii="Arial" w:hAnsi="Arial"/>
                <w:b w:val="0"/>
                <w:sz w:val="20"/>
              </w:rPr>
              <w:t>/ˈkwɒrəl/</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争吵，吵架</w:t>
            </w:r>
          </w:p>
        </w:tc>
      </w:tr>
      <w:tr>
        <w:tc>
          <w:tcPr>
            <w:tcW w:type="dxa" w:w="2161"/>
          </w:tcPr>
          <w:p>
            <w:pPr>
              <w:jc w:val="left"/>
            </w:pPr>
            <w:r>
              <w:rPr>
                <w:rFonts w:eastAsia="宋体"/>
                <w:rFonts w:ascii="Arial" w:hAnsi="Arial"/>
                <w:b w:val="0"/>
                <w:sz w:val="20"/>
              </w:rPr>
              <w:t>persuade</w:t>
            </w:r>
          </w:p>
        </w:tc>
        <w:tc>
          <w:tcPr>
            <w:tcW w:type="dxa" w:w="2161"/>
          </w:tcPr>
          <w:p>
            <w:pPr>
              <w:jc w:val="left"/>
            </w:pPr>
            <w:r>
              <w:rPr>
                <w:rFonts w:eastAsia="宋体"/>
                <w:rFonts w:ascii="Arial" w:hAnsi="Arial"/>
                <w:b w:val="0"/>
                <w:sz w:val="20"/>
              </w:rPr>
              <w:t>/pəˈsweɪd/</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说服，劝说</w:t>
            </w:r>
          </w:p>
        </w:tc>
      </w:tr>
      <w:tr>
        <w:tc>
          <w:tcPr>
            <w:tcW w:type="dxa" w:w="2161"/>
          </w:tcPr>
          <w:p>
            <w:pPr>
              <w:jc w:val="left"/>
            </w:pPr>
            <w:r>
              <w:rPr>
                <w:rFonts w:eastAsia="宋体"/>
                <w:rFonts w:ascii="Arial" w:hAnsi="Arial"/>
                <w:b w:val="0"/>
                <w:sz w:val="20"/>
              </w:rPr>
              <w:t>harmony</w:t>
            </w:r>
          </w:p>
        </w:tc>
        <w:tc>
          <w:tcPr>
            <w:tcW w:type="dxa" w:w="2161"/>
          </w:tcPr>
          <w:p>
            <w:pPr>
              <w:jc w:val="left"/>
            </w:pPr>
            <w:r>
              <w:rPr>
                <w:rFonts w:eastAsia="宋体"/>
                <w:rFonts w:ascii="Arial" w:hAnsi="Arial"/>
                <w:b w:val="0"/>
                <w:sz w:val="20"/>
              </w:rPr>
              <w:t>/ˈhɑːməni/</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和谐，和睦</w:t>
            </w:r>
          </w:p>
        </w:tc>
      </w:tr>
      <w:tr>
        <w:tc>
          <w:tcPr>
            <w:tcW w:type="dxa" w:w="2161"/>
          </w:tcPr>
          <w:p>
            <w:pPr>
              <w:jc w:val="left"/>
            </w:pPr>
            <w:r>
              <w:rPr>
                <w:rFonts w:eastAsia="宋体"/>
                <w:rFonts w:ascii="Arial" w:hAnsi="Arial"/>
                <w:b w:val="0"/>
                <w:sz w:val="20"/>
              </w:rPr>
              <w:t>bundle</w:t>
            </w:r>
          </w:p>
        </w:tc>
        <w:tc>
          <w:tcPr>
            <w:tcW w:type="dxa" w:w="2161"/>
          </w:tcPr>
          <w:p>
            <w:pPr>
              <w:jc w:val="left"/>
            </w:pPr>
            <w:r>
              <w:rPr>
                <w:rFonts w:eastAsia="宋体"/>
                <w:rFonts w:ascii="Arial" w:hAnsi="Arial"/>
                <w:b w:val="0"/>
                <w:sz w:val="20"/>
              </w:rPr>
              <w:t>/ˈbʌndl/</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捆，扎</w:t>
            </w:r>
          </w:p>
        </w:tc>
      </w:tr>
      <w:tr>
        <w:tc>
          <w:tcPr>
            <w:tcW w:type="dxa" w:w="2161"/>
          </w:tcPr>
          <w:p>
            <w:pPr>
              <w:jc w:val="left"/>
            </w:pPr>
            <w:r>
              <w:rPr>
                <w:rFonts w:eastAsia="宋体"/>
                <w:rFonts w:ascii="Arial" w:hAnsi="Arial"/>
                <w:b w:val="0"/>
                <w:sz w:val="20"/>
              </w:rPr>
              <w:t>sticks</w:t>
            </w:r>
          </w:p>
        </w:tc>
        <w:tc>
          <w:tcPr>
            <w:tcW w:type="dxa" w:w="2161"/>
          </w:tcPr>
          <w:p>
            <w:pPr>
              <w:jc w:val="left"/>
            </w:pPr>
            <w:r>
              <w:rPr>
                <w:rFonts w:eastAsia="宋体"/>
                <w:rFonts w:ascii="Arial" w:hAnsi="Arial"/>
                <w:b w:val="0"/>
                <w:sz w:val="20"/>
              </w:rPr>
              <w:t>/stɪks/</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棍子，树枝</w:t>
            </w:r>
          </w:p>
        </w:tc>
      </w:tr>
      <w:tr>
        <w:tc>
          <w:tcPr>
            <w:tcW w:type="dxa" w:w="2161"/>
          </w:tcPr>
          <w:p>
            <w:pPr>
              <w:jc w:val="left"/>
            </w:pPr>
            <w:r>
              <w:rPr>
                <w:rFonts w:eastAsia="宋体"/>
                <w:rFonts w:ascii="Arial" w:hAnsi="Arial"/>
                <w:b w:val="0"/>
                <w:sz w:val="20"/>
              </w:rPr>
              <w:t>divide</w:t>
            </w:r>
          </w:p>
        </w:tc>
        <w:tc>
          <w:tcPr>
            <w:tcW w:type="dxa" w:w="2161"/>
          </w:tcPr>
          <w:p>
            <w:pPr>
              <w:jc w:val="left"/>
            </w:pPr>
            <w:r>
              <w:rPr>
                <w:rFonts w:eastAsia="宋体"/>
                <w:rFonts w:ascii="Arial" w:hAnsi="Arial"/>
                <w:b w:val="0"/>
                <w:sz w:val="20"/>
              </w:rPr>
              <w:t>/dɪˈvaɪd/</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分开，分裂</w:t>
            </w:r>
          </w:p>
        </w:tc>
      </w:tr>
      <w:tr>
        <w:tc>
          <w:tcPr>
            <w:tcW w:type="dxa" w:w="2161"/>
          </w:tcPr>
          <w:p>
            <w:pPr>
              <w:jc w:val="left"/>
            </w:pPr>
            <w:r>
              <w:rPr>
                <w:rFonts w:eastAsia="宋体"/>
                <w:rFonts w:ascii="Arial" w:hAnsi="Arial"/>
                <w:b w:val="0"/>
                <w:sz w:val="20"/>
              </w:rPr>
              <w:t>united</w:t>
            </w:r>
          </w:p>
        </w:tc>
        <w:tc>
          <w:tcPr>
            <w:tcW w:type="dxa" w:w="2161"/>
          </w:tcPr>
          <w:p>
            <w:pPr>
              <w:jc w:val="left"/>
            </w:pPr>
            <w:r>
              <w:rPr>
                <w:rFonts w:eastAsia="宋体"/>
                <w:rFonts w:ascii="Arial" w:hAnsi="Arial"/>
                <w:b w:val="0"/>
                <w:sz w:val="20"/>
              </w:rPr>
              <w:t>/juˈnaɪtɪd/</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团结的，联合的</w:t>
            </w:r>
          </w:p>
        </w:tc>
      </w:tr>
      <w:tr>
        <w:tc>
          <w:tcPr>
            <w:tcW w:type="dxa" w:w="2161"/>
          </w:tcPr>
          <w:p>
            <w:pPr>
              <w:jc w:val="left"/>
            </w:pPr>
            <w:r>
              <w:rPr>
                <w:rFonts w:eastAsia="宋体"/>
                <w:rFonts w:ascii="Arial" w:hAnsi="Arial"/>
                <w:b w:val="0"/>
                <w:sz w:val="20"/>
              </w:rPr>
              <w:t>weak</w:t>
            </w:r>
          </w:p>
        </w:tc>
        <w:tc>
          <w:tcPr>
            <w:tcW w:type="dxa" w:w="2161"/>
          </w:tcPr>
          <w:p>
            <w:pPr>
              <w:jc w:val="left"/>
            </w:pPr>
            <w:r>
              <w:rPr>
                <w:rFonts w:eastAsia="宋体"/>
                <w:rFonts w:ascii="Arial" w:hAnsi="Arial"/>
                <w:b w:val="0"/>
                <w:sz w:val="20"/>
              </w:rPr>
              <w:t>/wiːk/</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虚弱的，脆弱的</w:t>
            </w:r>
          </w:p>
        </w:tc>
      </w:tr>
      <w:tr>
        <w:tc>
          <w:tcPr>
            <w:tcW w:type="dxa" w:w="2161"/>
          </w:tcPr>
          <w:p>
            <w:pPr>
              <w:jc w:val="left"/>
            </w:pPr>
            <w:r>
              <w:rPr>
                <w:rFonts w:eastAsia="宋体"/>
                <w:rFonts w:ascii="Arial" w:hAnsi="Arial"/>
                <w:b w:val="0"/>
                <w:sz w:val="20"/>
              </w:rPr>
              <w:t>easily</w:t>
            </w:r>
          </w:p>
        </w:tc>
        <w:tc>
          <w:tcPr>
            <w:tcW w:type="dxa" w:w="2161"/>
          </w:tcPr>
          <w:p>
            <w:pPr>
              <w:jc w:val="left"/>
            </w:pPr>
            <w:r>
              <w:rPr>
                <w:rFonts w:eastAsia="宋体"/>
                <w:rFonts w:ascii="Arial" w:hAnsi="Arial"/>
                <w:b w:val="0"/>
                <w:sz w:val="20"/>
              </w:rPr>
              <w:t>/ˈiːzəli/</w:t>
            </w:r>
          </w:p>
        </w:tc>
        <w:tc>
          <w:tcPr>
            <w:tcW w:type="dxa" w:w="2161"/>
          </w:tcPr>
          <w:p>
            <w:pPr>
              <w:jc w:val="center"/>
            </w:pPr>
            <w:r>
              <w:rPr>
                <w:rFonts w:eastAsia="宋体"/>
                <w:rFonts w:ascii="Arial" w:hAnsi="Arial"/>
                <w:b w:val="0"/>
                <w:sz w:val="20"/>
              </w:rPr>
              <w:t>adv.</w:t>
            </w:r>
          </w:p>
        </w:tc>
        <w:tc>
          <w:tcPr>
            <w:tcW w:type="dxa" w:w="2161"/>
          </w:tcPr>
          <w:p>
            <w:pPr>
              <w:jc w:val="left"/>
            </w:pPr>
            <w:r>
              <w:rPr>
                <w:rFonts w:eastAsia="宋体"/>
                <w:rFonts w:ascii="Arial" w:hAnsi="Arial"/>
                <w:b w:val="0"/>
                <w:sz w:val="20"/>
              </w:rPr>
              <w:t>容易地，轻松地</w:t>
            </w:r>
          </w:p>
        </w:tc>
      </w:tr>
    </w:tbl>
    <w:p/>
    <w:p>
      <w:pPr>
        <w:spacing w:before="240" w:after="120"/>
        <w:jc w:val="left"/>
      </w:pPr>
      <w:r>
        <w:rPr>
          <w:rFonts w:eastAsia="宋体"/>
          <w:rFonts w:ascii="Arial" w:hAnsi="Arial"/>
          <w:b/>
          <w:color w:val="663300"/>
          <w:sz w:val="24"/>
        </w:rPr>
        <w:t>📝 Grammar Points 语法点</w:t>
      </w:r>
    </w:p>
    <w:p>
      <w:pPr>
        <w:spacing w:after="80"/>
        <w:ind w:left="283"/>
      </w:pPr>
      <w:r>
        <w:rPr>
          <w:rFonts w:eastAsia="宋体"/>
          <w:rFonts w:ascii="Arial" w:hAnsi="Arial"/>
          <w:b w:val="0"/>
          <w:sz w:val="22"/>
        </w:rPr>
        <w:t>• Conditional 'if' Clause (if条件句): 'If you stand together, no one can hurt you' — 描述真实条件</w:t>
      </w:r>
    </w:p>
    <w:p>
      <w:pPr>
        <w:spacing w:after="80"/>
        <w:ind w:left="283"/>
      </w:pPr>
      <w:r>
        <w:rPr>
          <w:rFonts w:eastAsia="宋体"/>
          <w:rFonts w:ascii="Arial" w:hAnsi="Arial"/>
          <w:b w:val="0"/>
          <w:sz w:val="22"/>
        </w:rPr>
        <w:t>• Past Simple vs Past Continuous (一般过去时与过去进行时): 'tried' vs 'were quarreling'</w:t>
      </w:r>
    </w:p>
    <w:p>
      <w:pPr>
        <w:spacing w:after="80"/>
        <w:ind w:left="283"/>
      </w:pPr>
      <w:r>
        <w:rPr>
          <w:rFonts w:eastAsia="宋体"/>
          <w:rFonts w:ascii="Arial" w:hAnsi="Arial"/>
          <w:b w:val="0"/>
          <w:sz w:val="22"/>
        </w:rPr>
        <w:t>• 'None of' Structure (none of结构): 'none of them could do it' — 表示全部否定</w:t>
      </w:r>
    </w:p>
    <w:p>
      <w:pPr>
        <w:spacing w:after="80"/>
        <w:ind w:left="283"/>
      </w:pPr>
      <w:r>
        <w:rPr>
          <w:rFonts w:eastAsia="宋体"/>
          <w:rFonts w:ascii="Arial" w:hAnsi="Arial"/>
          <w:b w:val="0"/>
          <w:sz w:val="22"/>
        </w:rPr>
        <w:t>• Imperative Mood (祈使句): 'Stand together!' — 表示命令或劝告</w:t>
      </w:r>
    </w:p>
    <w:p>
      <w:pPr>
        <w:spacing w:after="80"/>
        <w:ind w:left="283"/>
      </w:pPr>
      <w:r>
        <w:rPr>
          <w:rFonts w:eastAsia="宋体"/>
          <w:rFonts w:ascii="Arial" w:hAnsi="Arial"/>
          <w:b w:val="0"/>
          <w:sz w:val="22"/>
        </w:rPr>
        <w:t>• Modal Verb 'can/could' (can/could): 表示能力或可能性</w:t>
      </w:r>
    </w:p>
    <w:p/>
    <w:p>
      <w:pPr>
        <w:spacing w:before="240" w:after="120"/>
        <w:jc w:val="left"/>
      </w:pPr>
      <w:r>
        <w:rPr>
          <w:rFonts w:eastAsia="宋体"/>
          <w:rFonts w:ascii="Arial" w:hAnsi="Arial"/>
          <w:b/>
          <w:color w:val="663300"/>
          <w:sz w:val="24"/>
        </w:rPr>
        <w:t>✏️ Practice Exercises 练习题</w:t>
      </w:r>
    </w:p>
    <w:p>
      <w:pPr>
        <w:spacing w:after="160"/>
        <w:ind w:left="283"/>
      </w:pPr>
      <w:r>
        <w:rPr>
          <w:rFonts w:eastAsia="宋体"/>
          <w:rFonts w:ascii="Arial" w:hAnsi="Arial"/>
          <w:b w:val="0"/>
          <w:sz w:val="22"/>
        </w:rPr>
        <w:t>1. Why did the farmer give his sons a bundle of sticks first, then single sticks?</w:t>
      </w:r>
    </w:p>
    <w:p>
      <w:pPr>
        <w:spacing w:after="160"/>
        <w:ind w:left="283"/>
      </w:pPr>
      <w:r>
        <w:rPr>
          <w:rFonts w:eastAsia="宋体"/>
          <w:rFonts w:ascii="Arial" w:hAnsi="Arial"/>
          <w:b w:val="0"/>
          <w:sz w:val="22"/>
        </w:rPr>
        <w:t>2. Translate the moral into Chinese: 'United we stand, divided we fall.'</w:t>
      </w:r>
    </w:p>
    <w:p>
      <w:pPr>
        <w:spacing w:after="160"/>
        <w:ind w:left="283"/>
      </w:pPr>
      <w:r>
        <w:rPr>
          <w:rFonts w:eastAsia="宋体"/>
          <w:rFonts w:ascii="Arial" w:hAnsi="Arial"/>
          <w:b w:val="0"/>
          <w:sz w:val="22"/>
        </w:rPr>
        <w:t>3. Find an example of 'none of' in the story and use it in a new sentence.</w:t>
      </w:r>
    </w:p>
    <w:p>
      <w:pPr>
        <w:spacing w:after="160"/>
        <w:ind w:left="283"/>
      </w:pPr>
      <w:r>
        <w:rPr>
          <w:rFonts w:eastAsia="宋体"/>
          <w:rFonts w:ascii="Arial" w:hAnsi="Arial"/>
          <w:b w:val="0"/>
          <w:sz w:val="22"/>
        </w:rPr>
        <w:t>4. Write a short essay about why unity is important in a team or family.</w:t>
      </w:r>
    </w:p>
    <w:p>
      <w:pPr>
        <w:spacing w:after="160"/>
        <w:ind w:left="283"/>
      </w:pPr>
      <w:r>
        <w:rPr>
          <w:rFonts w:eastAsia="宋体"/>
          <w:rFonts w:ascii="Arial" w:hAnsi="Arial"/>
          <w:b w:val="0"/>
          <w:sz w:val="22"/>
        </w:rPr>
        <w:t>5. What would happen if the brothers continued to quarrel? Write your prediction in English.</w:t>
      </w:r>
    </w:p>
    <w:p>
      <w:r>
        <w:br w:type="page"/>
      </w:r>
    </w:p>
    <w:p>
      <w:pPr>
        <w:jc w:val="center"/>
      </w:pPr>
      <w:r>
        <w:rPr>
          <w:rFonts w:eastAsia="宋体"/>
          <w:rFonts w:ascii="Arial" w:hAnsi="Arial"/>
          <w:b/>
          <w:color w:val="006699"/>
          <w:sz w:val="28"/>
        </w:rPr>
        <w:t>Level 33</w:t>
      </w:r>
    </w:p>
    <w:p>
      <w:pPr>
        <w:jc w:val="center"/>
      </w:pPr>
      <w:r>
        <w:rPr>
          <w:rFonts w:eastAsia="宋体"/>
          <w:rFonts w:ascii="Arial" w:hAnsi="Arial"/>
          <w:b/>
          <w:color w:val="003366"/>
          <w:sz w:val="36"/>
        </w:rPr>
        <w:t>The Wolf in Sheep's Clothing</w:t>
      </w:r>
    </w:p>
    <w:p>
      <w:pPr>
        <w:jc w:val="center"/>
      </w:pPr>
      <w:r>
        <w:rPr>
          <w:rFonts w:eastAsia="宋体"/>
          <w:rFonts w:ascii="Arial" w:hAnsi="Arial"/>
          <w:b/>
          <w:color w:val="006699"/>
          <w:sz w:val="28"/>
        </w:rPr>
        <w:t>《披着羊皮的狼》</w:t>
      </w:r>
    </w:p>
    <w:p/>
    <w:p>
      <w:pPr>
        <w:spacing w:before="240" w:after="120"/>
        <w:jc w:val="left"/>
      </w:pPr>
      <w:r>
        <w:rPr>
          <w:rFonts w:eastAsia="宋体"/>
          <w:rFonts w:ascii="Arial" w:hAnsi="Arial"/>
          <w:b/>
          <w:color w:val="663300"/>
          <w:sz w:val="24"/>
        </w:rPr>
        <w:t>📖 Story Text 故事原文</w:t>
      </w:r>
    </w:p>
    <w:p>
      <w:pPr>
        <w:spacing w:after="120" w:line="360" w:lineRule="auto"/>
      </w:pPr>
      <w:r>
        <w:rPr>
          <w:rFonts w:eastAsia="宋体"/>
          <w:rFonts w:ascii="Georgia" w:hAnsi="Georgia"/>
          <w:b w:val="0"/>
          <w:color w:val="000000"/>
          <w:sz w:val="22"/>
        </w:rPr>
        <w:t>A wolf decided to disguise himself so that he could steal sheep without being noticed. He found a sheepskin and wore it over his wool.</w:t>
      </w:r>
    </w:p>
    <w:p>
      <w:pPr>
        <w:spacing w:after="240" w:line="360" w:lineRule="auto"/>
      </w:pPr>
      <w:r>
        <w:rPr>
          <w:rFonts w:eastAsia="宋体"/>
          <w:rFonts w:ascii="宋体" w:hAnsi="宋体"/>
          <w:b w:val="0"/>
          <w:color w:val="505050"/>
          <w:sz w:val="22"/>
        </w:rPr>
        <w:t>一只狼决定伪装自己，这样他就能偷羊而不被发现。他找到一张羊皮，披在自己的毛上。</w:t>
      </w:r>
    </w:p>
    <w:p>
      <w:pPr>
        <w:spacing w:after="120" w:line="360" w:lineRule="auto"/>
      </w:pPr>
      <w:r>
        <w:rPr>
          <w:rFonts w:eastAsia="宋体"/>
          <w:rFonts w:ascii="Georgia" w:hAnsi="Georgia"/>
          <w:b w:val="0"/>
          <w:color w:val="000000"/>
          <w:sz w:val="22"/>
        </w:rPr>
        <w:t>In this disguise, the wolf walked among the sheep. The shepherd saw him but thought it was a sheep and did not worry. The wolf had an easy time picking out the fattest sheep for his dinner.</w:t>
      </w:r>
    </w:p>
    <w:p>
      <w:pPr>
        <w:spacing w:after="240" w:line="360" w:lineRule="auto"/>
      </w:pPr>
      <w:r>
        <w:rPr>
          <w:rFonts w:eastAsia="宋体"/>
          <w:rFonts w:ascii="宋体" w:hAnsi="宋体"/>
          <w:b w:val="0"/>
          <w:color w:val="505050"/>
          <w:sz w:val="22"/>
        </w:rPr>
        <w:t>在这个伪装下，狼混进了羊群。牧羊人看到了他，但以为他是一只羊，所以没有担心。狼轻而易举地挑选了最肥的羊作为晚餐。</w:t>
      </w:r>
    </w:p>
    <w:p>
      <w:pPr>
        <w:spacing w:after="120" w:line="360" w:lineRule="auto"/>
      </w:pPr>
      <w:r>
        <w:rPr>
          <w:rFonts w:eastAsia="宋体"/>
          <w:rFonts w:ascii="Georgia" w:hAnsi="Georgia"/>
          <w:b w:val="0"/>
          <w:color w:val="000000"/>
          <w:sz w:val="22"/>
        </w:rPr>
        <w:t>This went on for some time. But one day, the shepherd decided to have lamb for dinner and caught the wolf in the act.</w:t>
      </w:r>
    </w:p>
    <w:p>
      <w:pPr>
        <w:spacing w:after="240" w:line="360" w:lineRule="auto"/>
      </w:pPr>
      <w:r>
        <w:rPr>
          <w:rFonts w:eastAsia="宋体"/>
          <w:rFonts w:ascii="宋体" w:hAnsi="宋体"/>
          <w:b w:val="0"/>
          <w:color w:val="505050"/>
          <w:sz w:val="22"/>
        </w:rPr>
        <w:t>这样的情况持续了一段时间。但有一天，牧羊人想吃羊羔肉，却撞见了狼正在作案。</w:t>
      </w:r>
    </w:p>
    <w:p>
      <w:pPr>
        <w:spacing w:after="120" w:line="360" w:lineRule="auto"/>
      </w:pPr>
      <w:r>
        <w:rPr>
          <w:rFonts w:eastAsia="宋体"/>
          <w:rFonts w:ascii="Georgia" w:hAnsi="Georgia"/>
          <w:b w:val="0"/>
          <w:color w:val="000000"/>
          <w:sz w:val="22"/>
        </w:rPr>
        <w:t>The shepherd tied the wolf to a tree and gave him a good beating. The shepherd said: "You wicked creature! You have killed many of my sheep. I should have known you were a wolf when I saw you walking with my sheep."</w:t>
      </w:r>
    </w:p>
    <w:p>
      <w:pPr>
        <w:spacing w:after="240" w:line="360" w:lineRule="auto"/>
      </w:pPr>
      <w:r>
        <w:rPr>
          <w:rFonts w:eastAsia="宋体"/>
          <w:rFonts w:ascii="宋体" w:hAnsi="宋体"/>
          <w:b w:val="0"/>
          <w:color w:val="505050"/>
          <w:sz w:val="22"/>
        </w:rPr>
        <w:t>牧羊人把狼绑在树上，好好地揍了他一顿。牧羊人说："你这恶棍！你已经咬死了我许多只羊。当我看到你和我的羊走在一起时，我就应该认出你是只狼。"</w:t>
      </w:r>
    </w:p>
    <w:p>
      <w:pPr>
        <w:spacing w:after="120" w:line="360" w:lineRule="auto"/>
      </w:pPr>
      <w:r>
        <w:rPr>
          <w:rFonts w:eastAsia="宋体"/>
          <w:rFonts w:ascii="Georgia" w:hAnsi="Georgia"/>
          <w:b w:val="0"/>
          <w:color w:val="000000"/>
          <w:sz w:val="22"/>
        </w:rPr>
        <w:t>A villain may disguise himself for a while, but sooner or later, his true nature will be revealed.</w:t>
      </w:r>
    </w:p>
    <w:p>
      <w:pPr>
        <w:spacing w:after="240" w:line="360" w:lineRule="auto"/>
      </w:pPr>
      <w:r>
        <w:rPr>
          <w:rFonts w:eastAsia="宋体"/>
          <w:rFonts w:ascii="宋体" w:hAnsi="宋体"/>
          <w:b w:val="0"/>
          <w:color w:val="505050"/>
          <w:sz w:val="22"/>
        </w:rPr>
        <w:t>坏人可能会伪装一段时间，但迟早会露出真面目。</w:t>
      </w:r>
    </w:p>
    <w:p/>
    <w:p>
      <w:pPr>
        <w:spacing w:before="240" w:after="120"/>
        <w:jc w:val="left"/>
      </w:pPr>
      <w:r>
        <w:rPr>
          <w:rFonts w:eastAsia="宋体"/>
          <w:rFonts w:ascii="Arial" w:hAnsi="Arial"/>
          <w:b/>
          <w:color w:val="663300"/>
          <w:sz w:val="24"/>
        </w:rPr>
        <w:t>📚 Vocabulary 词汇表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003366" w:color="003366" w:val="clear"/>
          </w:tcPr>
          <w:p>
            <w:pPr>
              <w:jc w:val="center"/>
            </w:pPr>
            <w:r>
              <w:rPr>
                <w:rFonts w:eastAsia="宋体"/>
                <w:rFonts w:ascii="Arial" w:hAnsi="Arial"/>
                <w:b/>
                <w:color w:val="FFFFFF"/>
                <w:sz w:val="20"/>
              </w:rPr>
              <w:t>Word</w:t>
            </w:r>
          </w:p>
        </w:tc>
        <w:tc>
          <w:tcPr>
            <w:tcW w:type="dxa" w:w="2161"/>
            <w:shd w:fill="003366" w:color="003366" w:val="clear"/>
          </w:tcPr>
          <w:p>
            <w:pPr>
              <w:jc w:val="center"/>
            </w:pPr>
            <w:r>
              <w:rPr>
                <w:rFonts w:eastAsia="宋体"/>
                <w:rFonts w:ascii="Arial" w:hAnsi="Arial"/>
                <w:b/>
                <w:color w:val="FFFFFF"/>
                <w:sz w:val="20"/>
              </w:rPr>
              <w:t>Phonetic</w:t>
            </w:r>
          </w:p>
        </w:tc>
        <w:tc>
          <w:tcPr>
            <w:tcW w:type="dxa" w:w="2161"/>
            <w:shd w:fill="003366" w:color="003366" w:val="clear"/>
          </w:tcPr>
          <w:p>
            <w:pPr>
              <w:jc w:val="center"/>
            </w:pPr>
            <w:r>
              <w:rPr>
                <w:rFonts w:eastAsia="宋体"/>
                <w:rFonts w:ascii="Arial" w:hAnsi="Arial"/>
                <w:b/>
                <w:color w:val="FFFFFF"/>
                <w:sz w:val="20"/>
              </w:rPr>
              <w:t>POS</w:t>
            </w:r>
          </w:p>
        </w:tc>
        <w:tc>
          <w:tcPr>
            <w:tcW w:type="dxa" w:w="2161"/>
            <w:shd w:fill="003366" w:color="003366" w:val="clear"/>
          </w:tcPr>
          <w:p>
            <w:pPr>
              <w:jc w:val="center"/>
            </w:pPr>
            <w:r>
              <w:rPr>
                <w:rFonts w:eastAsia="宋体"/>
                <w:rFonts w:ascii="Arial" w:hAnsi="Arial"/>
                <w:b/>
                <w:color w:val="FFFFFF"/>
                <w:sz w:val="20"/>
              </w:rPr>
              <w:t>Chinese Meaning</w:t>
            </w:r>
          </w:p>
        </w:tc>
      </w:tr>
      <w:tr>
        <w:tc>
          <w:tcPr>
            <w:tcW w:type="dxa" w:w="2161"/>
          </w:tcPr>
          <w:p>
            <w:pPr>
              <w:jc w:val="left"/>
            </w:pPr>
            <w:r>
              <w:rPr>
                <w:rFonts w:eastAsia="宋体"/>
                <w:rFonts w:ascii="Arial" w:hAnsi="Arial"/>
                <w:b w:val="0"/>
                <w:sz w:val="20"/>
              </w:rPr>
              <w:t>disguise</w:t>
            </w:r>
          </w:p>
        </w:tc>
        <w:tc>
          <w:tcPr>
            <w:tcW w:type="dxa" w:w="2161"/>
          </w:tcPr>
          <w:p>
            <w:pPr>
              <w:jc w:val="left"/>
            </w:pPr>
            <w:r>
              <w:rPr>
                <w:rFonts w:eastAsia="宋体"/>
                <w:rFonts w:ascii="Arial" w:hAnsi="Arial"/>
                <w:b w:val="0"/>
                <w:sz w:val="20"/>
              </w:rPr>
              <w:t>/dɪsˈɡaɪz/</w:t>
            </w:r>
          </w:p>
        </w:tc>
        <w:tc>
          <w:tcPr>
            <w:tcW w:type="dxa" w:w="2161"/>
          </w:tcPr>
          <w:p>
            <w:pPr>
              <w:jc w:val="center"/>
            </w:pPr>
            <w:r>
              <w:rPr>
                <w:rFonts w:eastAsia="宋体"/>
                <w:rFonts w:ascii="Arial" w:hAnsi="Arial"/>
                <w:b w:val="0"/>
                <w:sz w:val="20"/>
              </w:rPr>
              <w:t>v./n.</w:t>
            </w:r>
          </w:p>
        </w:tc>
        <w:tc>
          <w:tcPr>
            <w:tcW w:type="dxa" w:w="2161"/>
          </w:tcPr>
          <w:p>
            <w:pPr>
              <w:jc w:val="left"/>
            </w:pPr>
            <w:r>
              <w:rPr>
                <w:rFonts w:eastAsia="宋体"/>
                <w:rFonts w:ascii="Arial" w:hAnsi="Arial"/>
                <w:b w:val="0"/>
                <w:sz w:val="20"/>
              </w:rPr>
              <w:t>伪装，假扮</w:t>
            </w:r>
          </w:p>
        </w:tc>
      </w:tr>
      <w:tr>
        <w:tc>
          <w:tcPr>
            <w:tcW w:type="dxa" w:w="2161"/>
          </w:tcPr>
          <w:p>
            <w:pPr>
              <w:jc w:val="left"/>
            </w:pPr>
            <w:r>
              <w:rPr>
                <w:rFonts w:eastAsia="宋体"/>
                <w:rFonts w:ascii="Arial" w:hAnsi="Arial"/>
                <w:b w:val="0"/>
                <w:sz w:val="20"/>
              </w:rPr>
              <w:t>steal</w:t>
            </w:r>
          </w:p>
        </w:tc>
        <w:tc>
          <w:tcPr>
            <w:tcW w:type="dxa" w:w="2161"/>
          </w:tcPr>
          <w:p>
            <w:pPr>
              <w:jc w:val="left"/>
            </w:pPr>
            <w:r>
              <w:rPr>
                <w:rFonts w:eastAsia="宋体"/>
                <w:rFonts w:ascii="Arial" w:hAnsi="Arial"/>
                <w:b w:val="0"/>
                <w:sz w:val="20"/>
              </w:rPr>
              <w:t>/stiːl/</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偷窃，偷盗</w:t>
            </w:r>
          </w:p>
        </w:tc>
      </w:tr>
      <w:tr>
        <w:tc>
          <w:tcPr>
            <w:tcW w:type="dxa" w:w="2161"/>
          </w:tcPr>
          <w:p>
            <w:pPr>
              <w:jc w:val="left"/>
            </w:pPr>
            <w:r>
              <w:rPr>
                <w:rFonts w:eastAsia="宋体"/>
                <w:rFonts w:ascii="Arial" w:hAnsi="Arial"/>
                <w:b w:val="0"/>
                <w:sz w:val="20"/>
              </w:rPr>
              <w:t>sheepskin</w:t>
            </w:r>
          </w:p>
        </w:tc>
        <w:tc>
          <w:tcPr>
            <w:tcW w:type="dxa" w:w="2161"/>
          </w:tcPr>
          <w:p>
            <w:pPr>
              <w:jc w:val="left"/>
            </w:pPr>
            <w:r>
              <w:rPr>
                <w:rFonts w:eastAsia="宋体"/>
                <w:rFonts w:ascii="Arial" w:hAnsi="Arial"/>
                <w:b w:val="0"/>
                <w:sz w:val="20"/>
              </w:rPr>
              <w:t>/ˈʃiːpskɪn/</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羊皮</w:t>
            </w:r>
          </w:p>
        </w:tc>
      </w:tr>
      <w:tr>
        <w:tc>
          <w:tcPr>
            <w:tcW w:type="dxa" w:w="2161"/>
          </w:tcPr>
          <w:p>
            <w:pPr>
              <w:jc w:val="left"/>
            </w:pPr>
            <w:r>
              <w:rPr>
                <w:rFonts w:eastAsia="宋体"/>
                <w:rFonts w:ascii="Arial" w:hAnsi="Arial"/>
                <w:b w:val="0"/>
                <w:sz w:val="20"/>
              </w:rPr>
              <w:t>villain</w:t>
            </w:r>
          </w:p>
        </w:tc>
        <w:tc>
          <w:tcPr>
            <w:tcW w:type="dxa" w:w="2161"/>
          </w:tcPr>
          <w:p>
            <w:pPr>
              <w:jc w:val="left"/>
            </w:pPr>
            <w:r>
              <w:rPr>
                <w:rFonts w:eastAsia="宋体"/>
                <w:rFonts w:ascii="Arial" w:hAnsi="Arial"/>
                <w:b w:val="0"/>
                <w:sz w:val="20"/>
              </w:rPr>
              <w:t>/ˈvɪlən/</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坏人，恶棍</w:t>
            </w:r>
          </w:p>
        </w:tc>
      </w:tr>
      <w:tr>
        <w:tc>
          <w:tcPr>
            <w:tcW w:type="dxa" w:w="2161"/>
          </w:tcPr>
          <w:p>
            <w:pPr>
              <w:jc w:val="left"/>
            </w:pPr>
            <w:r>
              <w:rPr>
                <w:rFonts w:eastAsia="宋体"/>
                <w:rFonts w:ascii="Arial" w:hAnsi="Arial"/>
                <w:b w:val="0"/>
                <w:sz w:val="20"/>
              </w:rPr>
              <w:t>wicked</w:t>
            </w:r>
          </w:p>
        </w:tc>
        <w:tc>
          <w:tcPr>
            <w:tcW w:type="dxa" w:w="2161"/>
          </w:tcPr>
          <w:p>
            <w:pPr>
              <w:jc w:val="left"/>
            </w:pPr>
            <w:r>
              <w:rPr>
                <w:rFonts w:eastAsia="宋体"/>
                <w:rFonts w:ascii="Arial" w:hAnsi="Arial"/>
                <w:b w:val="0"/>
                <w:sz w:val="20"/>
              </w:rPr>
              <w:t>/ˈwɪkɪd/</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邪恶的，坏的</w:t>
            </w:r>
          </w:p>
        </w:tc>
      </w:tr>
      <w:tr>
        <w:tc>
          <w:tcPr>
            <w:tcW w:type="dxa" w:w="2161"/>
          </w:tcPr>
          <w:p>
            <w:pPr>
              <w:jc w:val="left"/>
            </w:pPr>
            <w:r>
              <w:rPr>
                <w:rFonts w:eastAsia="宋体"/>
                <w:rFonts w:ascii="Arial" w:hAnsi="Arial"/>
                <w:b w:val="0"/>
                <w:sz w:val="20"/>
              </w:rPr>
              <w:t>beating</w:t>
            </w:r>
          </w:p>
        </w:tc>
        <w:tc>
          <w:tcPr>
            <w:tcW w:type="dxa" w:w="2161"/>
          </w:tcPr>
          <w:p>
            <w:pPr>
              <w:jc w:val="left"/>
            </w:pPr>
            <w:r>
              <w:rPr>
                <w:rFonts w:eastAsia="宋体"/>
                <w:rFonts w:ascii="Arial" w:hAnsi="Arial"/>
                <w:b w:val="0"/>
                <w:sz w:val="20"/>
              </w:rPr>
              <w:t>/ˈbiːtɪŋ/</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殴打，打击</w:t>
            </w:r>
          </w:p>
        </w:tc>
      </w:tr>
      <w:tr>
        <w:tc>
          <w:tcPr>
            <w:tcW w:type="dxa" w:w="2161"/>
          </w:tcPr>
          <w:p>
            <w:pPr>
              <w:jc w:val="left"/>
            </w:pPr>
            <w:r>
              <w:rPr>
                <w:rFonts w:eastAsia="宋体"/>
                <w:rFonts w:ascii="Arial" w:hAnsi="Arial"/>
                <w:b w:val="0"/>
                <w:sz w:val="20"/>
              </w:rPr>
              <w:t>reveal</w:t>
            </w:r>
          </w:p>
        </w:tc>
        <w:tc>
          <w:tcPr>
            <w:tcW w:type="dxa" w:w="2161"/>
          </w:tcPr>
          <w:p>
            <w:pPr>
              <w:jc w:val="left"/>
            </w:pPr>
            <w:r>
              <w:rPr>
                <w:rFonts w:eastAsia="宋体"/>
                <w:rFonts w:ascii="Arial" w:hAnsi="Arial"/>
                <w:b w:val="0"/>
                <w:sz w:val="20"/>
              </w:rPr>
              <w:t>/rɪˈviːl/</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揭示，揭露</w:t>
            </w:r>
          </w:p>
        </w:tc>
      </w:tr>
      <w:tr>
        <w:tc>
          <w:tcPr>
            <w:tcW w:type="dxa" w:w="2161"/>
          </w:tcPr>
          <w:p>
            <w:pPr>
              <w:jc w:val="left"/>
            </w:pPr>
            <w:r>
              <w:rPr>
                <w:rFonts w:eastAsia="宋体"/>
                <w:rFonts w:ascii="Arial" w:hAnsi="Arial"/>
                <w:b w:val="0"/>
                <w:sz w:val="20"/>
              </w:rPr>
              <w:t>disguise</w:t>
            </w:r>
          </w:p>
        </w:tc>
        <w:tc>
          <w:tcPr>
            <w:tcW w:type="dxa" w:w="2161"/>
          </w:tcPr>
          <w:p>
            <w:pPr>
              <w:jc w:val="left"/>
            </w:pPr>
            <w:r>
              <w:rPr>
                <w:rFonts w:eastAsia="宋体"/>
                <w:rFonts w:ascii="Arial" w:hAnsi="Arial"/>
                <w:b w:val="0"/>
                <w:sz w:val="20"/>
              </w:rPr>
              <w:t>/dɪsˈɡaɪz/</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伪装</w:t>
            </w:r>
          </w:p>
        </w:tc>
      </w:tr>
      <w:tr>
        <w:tc>
          <w:tcPr>
            <w:tcW w:type="dxa" w:w="2161"/>
          </w:tcPr>
          <w:p>
            <w:pPr>
              <w:jc w:val="left"/>
            </w:pPr>
            <w:r>
              <w:rPr>
                <w:rFonts w:eastAsia="宋体"/>
                <w:rFonts w:ascii="Arial" w:hAnsi="Arial"/>
                <w:b w:val="0"/>
                <w:sz w:val="20"/>
              </w:rPr>
              <w:t>fatter</w:t>
            </w:r>
          </w:p>
        </w:tc>
        <w:tc>
          <w:tcPr>
            <w:tcW w:type="dxa" w:w="2161"/>
          </w:tcPr>
          <w:p>
            <w:pPr>
              <w:jc w:val="left"/>
            </w:pPr>
            <w:r>
              <w:rPr>
                <w:rFonts w:eastAsia="宋体"/>
                <w:rFonts w:ascii="Arial" w:hAnsi="Arial"/>
                <w:b w:val="0"/>
                <w:sz w:val="20"/>
              </w:rPr>
              <w:t>/ˈfætə(r)/</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更肥的（fat的比较级）</w:t>
            </w:r>
          </w:p>
        </w:tc>
      </w:tr>
      <w:tr>
        <w:tc>
          <w:tcPr>
            <w:tcW w:type="dxa" w:w="2161"/>
          </w:tcPr>
          <w:p>
            <w:pPr>
              <w:jc w:val="left"/>
            </w:pPr>
            <w:r>
              <w:rPr>
                <w:rFonts w:eastAsia="宋体"/>
                <w:rFonts w:ascii="Arial" w:hAnsi="Arial"/>
                <w:b w:val="0"/>
                <w:sz w:val="20"/>
              </w:rPr>
              <w:t>sooner or later</w:t>
            </w:r>
          </w:p>
        </w:tc>
        <w:tc>
          <w:tcPr>
            <w:tcW w:type="dxa" w:w="2161"/>
          </w:tcPr>
          <w:p>
            <w:pPr>
              <w:jc w:val="left"/>
            </w:pPr>
            <w:r>
              <w:rPr>
                <w:rFonts w:eastAsia="宋体"/>
                <w:rFonts w:ascii="Arial" w:hAnsi="Arial"/>
                <w:b w:val="0"/>
                <w:sz w:val="20"/>
              </w:rPr>
              <w:t>/ˈsuːnə(r) ɔː(r) ˈleɪtə(r)/</w:t>
            </w:r>
          </w:p>
        </w:tc>
        <w:tc>
          <w:tcPr>
            <w:tcW w:type="dxa" w:w="2161"/>
          </w:tcPr>
          <w:p>
            <w:pPr>
              <w:jc w:val="center"/>
            </w:pPr>
            <w:r>
              <w:rPr>
                <w:rFonts w:eastAsia="宋体"/>
                <w:rFonts w:ascii="Arial" w:hAnsi="Arial"/>
                <w:b w:val="0"/>
                <w:sz w:val="20"/>
              </w:rPr>
              <w:t>phrase</w:t>
            </w:r>
          </w:p>
        </w:tc>
        <w:tc>
          <w:tcPr>
            <w:tcW w:type="dxa" w:w="2161"/>
          </w:tcPr>
          <w:p>
            <w:pPr>
              <w:jc w:val="left"/>
            </w:pPr>
            <w:r>
              <w:rPr>
                <w:rFonts w:eastAsia="宋体"/>
                <w:rFonts w:ascii="Arial" w:hAnsi="Arial"/>
                <w:b w:val="0"/>
                <w:sz w:val="20"/>
              </w:rPr>
              <w:t>迟早，早晚</w:t>
            </w:r>
          </w:p>
        </w:tc>
      </w:tr>
    </w:tbl>
    <w:p/>
    <w:p>
      <w:pPr>
        <w:spacing w:before="240" w:after="120"/>
        <w:jc w:val="left"/>
      </w:pPr>
      <w:r>
        <w:rPr>
          <w:rFonts w:eastAsia="宋体"/>
          <w:rFonts w:ascii="Arial" w:hAnsi="Arial"/>
          <w:b/>
          <w:color w:val="663300"/>
          <w:sz w:val="24"/>
        </w:rPr>
        <w:t>📝 Grammar Points 语法点</w:t>
      </w:r>
    </w:p>
    <w:p>
      <w:pPr>
        <w:spacing w:after="80"/>
        <w:ind w:left="283"/>
      </w:pPr>
      <w:r>
        <w:rPr>
          <w:rFonts w:eastAsia="宋体"/>
          <w:rFonts w:ascii="Arial" w:hAnsi="Arial"/>
          <w:b w:val="0"/>
          <w:sz w:val="22"/>
        </w:rPr>
        <w:t>• Past Continuous (过去进行时): 'was walking' — 描述正在进行的动作</w:t>
      </w:r>
    </w:p>
    <w:p>
      <w:pPr>
        <w:spacing w:after="80"/>
        <w:ind w:left="283"/>
      </w:pPr>
      <w:r>
        <w:rPr>
          <w:rFonts w:eastAsia="宋体"/>
          <w:rFonts w:ascii="Arial" w:hAnsi="Arial"/>
          <w:b w:val="0"/>
          <w:sz w:val="22"/>
        </w:rPr>
        <w:t>• Modal Verbs 'can/could' (情态动词): 'could steal' — 表示能力</w:t>
      </w:r>
    </w:p>
    <w:p>
      <w:pPr>
        <w:spacing w:after="80"/>
        <w:ind w:left="283"/>
      </w:pPr>
      <w:r>
        <w:rPr>
          <w:rFonts w:eastAsia="宋体"/>
          <w:rFonts w:ascii="Arial" w:hAnsi="Arial"/>
          <w:b w:val="0"/>
          <w:sz w:val="22"/>
        </w:rPr>
        <w:t>• Reported Speech (间接引语): 描述牧羊人说的话</w:t>
      </w:r>
    </w:p>
    <w:p>
      <w:pPr>
        <w:spacing w:after="80"/>
        <w:ind w:left="283"/>
      </w:pPr>
      <w:r>
        <w:rPr>
          <w:rFonts w:eastAsia="宋体"/>
          <w:rFonts w:ascii="Arial" w:hAnsi="Arial"/>
          <w:b w:val="0"/>
          <w:sz w:val="22"/>
        </w:rPr>
        <w:t>• 'Sooner or later' (迟早): 表示某事必然发生</w:t>
      </w:r>
    </w:p>
    <w:p>
      <w:pPr>
        <w:spacing w:after="80"/>
        <w:ind w:left="283"/>
      </w:pPr>
      <w:r>
        <w:rPr>
          <w:rFonts w:eastAsia="宋体"/>
          <w:rFonts w:ascii="Arial" w:hAnsi="Arial"/>
          <w:b w:val="0"/>
          <w:sz w:val="22"/>
        </w:rPr>
        <w:t>• Causative 'have' (使役动词have): 'have lamb for dinner' — 表示让人做某事</w:t>
      </w:r>
    </w:p>
    <w:p/>
    <w:p>
      <w:pPr>
        <w:spacing w:before="240" w:after="120"/>
        <w:jc w:val="left"/>
      </w:pPr>
      <w:r>
        <w:rPr>
          <w:rFonts w:eastAsia="宋体"/>
          <w:rFonts w:ascii="Arial" w:hAnsi="Arial"/>
          <w:b/>
          <w:color w:val="663300"/>
          <w:sz w:val="24"/>
        </w:rPr>
        <w:t>✏️ Practice Exercises 练习题</w:t>
      </w:r>
    </w:p>
    <w:p>
      <w:pPr>
        <w:spacing w:after="160"/>
        <w:ind w:left="283"/>
      </w:pPr>
      <w:r>
        <w:rPr>
          <w:rFonts w:eastAsia="宋体"/>
          <w:rFonts w:ascii="Arial" w:hAnsi="Arial"/>
          <w:b w:val="0"/>
          <w:sz w:val="22"/>
        </w:rPr>
        <w:t>1. Why did the wolf disguise himself? Do you think this was a good plan? Why or why not?</w:t>
      </w:r>
    </w:p>
    <w:p>
      <w:pPr>
        <w:spacing w:after="160"/>
        <w:ind w:left="283"/>
      </w:pPr>
      <w:r>
        <w:rPr>
          <w:rFonts w:eastAsia="宋体"/>
          <w:rFonts w:ascii="Arial" w:hAnsi="Arial"/>
          <w:b w:val="0"/>
          <w:sz w:val="22"/>
        </w:rPr>
        <w:t>2. Find and write down the moral of this story in Chinese.</w:t>
      </w:r>
    </w:p>
    <w:p>
      <w:pPr>
        <w:spacing w:after="160"/>
        <w:ind w:left="283"/>
      </w:pPr>
      <w:r>
        <w:rPr>
          <w:rFonts w:eastAsia="宋体"/>
          <w:rFonts w:ascii="Arial" w:hAnsi="Arial"/>
          <w:b w:val="0"/>
          <w:sz w:val="22"/>
        </w:rPr>
        <w:t>3. What does 'a wolf in sheep's clothing' mean in English? Can you use it in a sentence?</w:t>
      </w:r>
    </w:p>
    <w:p>
      <w:pPr>
        <w:spacing w:after="160"/>
        <w:ind w:left="283"/>
      </w:pPr>
      <w:r>
        <w:rPr>
          <w:rFonts w:eastAsia="宋体"/>
          <w:rFonts w:ascii="Arial" w:hAnsi="Arial"/>
          <w:b w:val="0"/>
          <w:sz w:val="22"/>
        </w:rPr>
        <w:t>4. Identify all the past tense verbs in the second paragraph.</w:t>
      </w:r>
    </w:p>
    <w:p>
      <w:pPr>
        <w:spacing w:after="160"/>
        <w:ind w:left="283"/>
      </w:pPr>
      <w:r>
        <w:rPr>
          <w:rFonts w:eastAsia="宋体"/>
          <w:rFonts w:ascii="Arial" w:hAnsi="Arial"/>
          <w:b w:val="0"/>
          <w:sz w:val="22"/>
        </w:rPr>
        <w:t>5. Write a short story about a time someone was not what they seemed to be.</w:t>
      </w:r>
    </w:p>
    <w:p>
      <w:r>
        <w:br w:type="page"/>
      </w:r>
    </w:p>
    <w:p>
      <w:pPr>
        <w:jc w:val="center"/>
      </w:pPr>
      <w:r>
        <w:rPr>
          <w:rFonts w:eastAsia="宋体"/>
          <w:rFonts w:ascii="Arial" w:hAnsi="Arial"/>
          <w:b/>
          <w:color w:val="006699"/>
          <w:sz w:val="28"/>
        </w:rPr>
        <w:t>Level 34</w:t>
      </w:r>
    </w:p>
    <w:p>
      <w:pPr>
        <w:jc w:val="center"/>
      </w:pPr>
      <w:r>
        <w:rPr>
          <w:rFonts w:eastAsia="宋体"/>
          <w:rFonts w:ascii="Arial" w:hAnsi="Arial"/>
          <w:b/>
          <w:color w:val="003366"/>
          <w:sz w:val="36"/>
        </w:rPr>
        <w:t>The Cat and the Birds</w:t>
      </w:r>
    </w:p>
    <w:p>
      <w:pPr>
        <w:jc w:val="center"/>
      </w:pPr>
      <w:r>
        <w:rPr>
          <w:rFonts w:eastAsia="宋体"/>
          <w:rFonts w:ascii="Arial" w:hAnsi="Arial"/>
          <w:b/>
          <w:color w:val="006699"/>
          <w:sz w:val="28"/>
        </w:rPr>
        <w:t>《猫与鸟》</w:t>
      </w:r>
    </w:p>
    <w:p/>
    <w:p>
      <w:pPr>
        <w:spacing w:before="240" w:after="120"/>
        <w:jc w:val="left"/>
      </w:pPr>
      <w:r>
        <w:rPr>
          <w:rFonts w:eastAsia="宋体"/>
          <w:rFonts w:ascii="Arial" w:hAnsi="Arial"/>
          <w:b/>
          <w:color w:val="663300"/>
          <w:sz w:val="24"/>
        </w:rPr>
        <w:t>📖 Story Text 故事原文</w:t>
      </w:r>
    </w:p>
    <w:p>
      <w:pPr>
        <w:spacing w:after="120" w:line="360" w:lineRule="auto"/>
      </w:pPr>
      <w:r>
        <w:rPr>
          <w:rFonts w:eastAsia="宋体"/>
          <w:rFonts w:ascii="Georgia" w:hAnsi="Georgia"/>
          <w:b w:val="0"/>
          <w:color w:val="000000"/>
          <w:sz w:val="22"/>
        </w:rPr>
        <w:t>A cat heard that some birds in an aviary were ill. He decided to visit the aviary and pretending to be a doctor, he stood outside the door.</w:t>
      </w:r>
    </w:p>
    <w:p>
      <w:pPr>
        <w:spacing w:after="240" w:line="360" w:lineRule="auto"/>
      </w:pPr>
      <w:r>
        <w:rPr>
          <w:rFonts w:eastAsia="宋体"/>
          <w:rFonts w:ascii="宋体" w:hAnsi="宋体"/>
          <w:b w:val="0"/>
          <w:color w:val="505050"/>
          <w:sz w:val="22"/>
        </w:rPr>
        <w:t>一只猫听说动物园里的几只鸟生病了。他决定去拜访动物园，假装成医生，站在门外。</w:t>
      </w:r>
    </w:p>
    <w:p>
      <w:pPr>
        <w:spacing w:after="120" w:line="360" w:lineRule="auto"/>
      </w:pPr>
      <w:r>
        <w:rPr>
          <w:rFonts w:eastAsia="宋体"/>
          <w:rFonts w:ascii="Georgia" w:hAnsi="Georgia"/>
          <w:b w:val="0"/>
          <w:color w:val="000000"/>
          <w:sz w:val="22"/>
        </w:rPr>
        <w:t>"What a pity! Your illness is very serious," said the cat. "You must take my advice. Come out of those cages and let me prepare some medicine for you."</w:t>
      </w:r>
    </w:p>
    <w:p>
      <w:pPr>
        <w:spacing w:after="240" w:line="360" w:lineRule="auto"/>
      </w:pPr>
      <w:r>
        <w:rPr>
          <w:rFonts w:eastAsia="宋体"/>
          <w:rFonts w:ascii="宋体" w:hAnsi="宋体"/>
          <w:b w:val="0"/>
          <w:color w:val="505050"/>
          <w:sz w:val="22"/>
        </w:rPr>
        <w:t>"真可惜！你们的病很严重，"猫说。"你们必须听我的建议。飞出笼子，让我给你们准备一些药。"</w:t>
      </w:r>
    </w:p>
    <w:p>
      <w:pPr>
        <w:spacing w:after="120" w:line="360" w:lineRule="auto"/>
      </w:pPr>
      <w:r>
        <w:rPr>
          <w:rFonts w:eastAsia="宋体"/>
          <w:rFonts w:ascii="Georgia" w:hAnsi="Georgia"/>
          <w:b w:val="0"/>
          <w:color w:val="000000"/>
          <w:sz w:val="22"/>
        </w:rPr>
        <w:t>The birds looked at the cat suspiciously and said nothing.</w:t>
      </w:r>
    </w:p>
    <w:p>
      <w:pPr>
        <w:spacing w:after="240" w:line="360" w:lineRule="auto"/>
      </w:pPr>
      <w:r>
        <w:rPr>
          <w:rFonts w:eastAsia="宋体"/>
          <w:rFonts w:ascii="宋体" w:hAnsi="宋体"/>
          <w:b w:val="0"/>
          <w:color w:val="505050"/>
          <w:sz w:val="22"/>
        </w:rPr>
        <w:t>鸟儿们怀疑地看着猫，什么也没说。</w:t>
      </w:r>
    </w:p>
    <w:p>
      <w:pPr>
        <w:spacing w:after="120" w:line="360" w:lineRule="auto"/>
      </w:pPr>
      <w:r>
        <w:rPr>
          <w:rFonts w:eastAsia="宋体"/>
          <w:rFonts w:ascii="Georgia" w:hAnsi="Georgia"/>
          <w:b w:val="0"/>
          <w:color w:val="000000"/>
          <w:sz w:val="22"/>
        </w:rPr>
        <w:t>Then the cat said, "Why don't you come out and walk about? Fresh air will do you good. You have been locked up too long."</w:t>
      </w:r>
    </w:p>
    <w:p>
      <w:pPr>
        <w:spacing w:after="240" w:line="360" w:lineRule="auto"/>
      </w:pPr>
      <w:r>
        <w:rPr>
          <w:rFonts w:eastAsia="宋体"/>
          <w:rFonts w:ascii="宋体" w:hAnsi="宋体"/>
          <w:b w:val="0"/>
          <w:color w:val="505050"/>
          <w:sz w:val="22"/>
        </w:rPr>
        <w:t>然后猫说："你们为什么不出来走走？新鲜空气对你们有好处。你们被关得太久了。"</w:t>
      </w:r>
    </w:p>
    <w:p>
      <w:pPr>
        <w:spacing w:after="120" w:line="360" w:lineRule="auto"/>
      </w:pPr>
      <w:r>
        <w:rPr>
          <w:rFonts w:eastAsia="宋体"/>
          <w:rFonts w:ascii="Georgia" w:hAnsi="Georgia"/>
          <w:b w:val="0"/>
          <w:color w:val="000000"/>
          <w:sz w:val="22"/>
        </w:rPr>
        <w:t>But the birds knew that he was not a friend, so they stayed inside and kept silent. The cat soon got tired of waiting and walked away, saying: "All my patients are fools!"</w:t>
      </w:r>
    </w:p>
    <w:p>
      <w:pPr>
        <w:spacing w:after="240" w:line="360" w:lineRule="auto"/>
      </w:pPr>
      <w:r>
        <w:rPr>
          <w:rFonts w:eastAsia="宋体"/>
          <w:rFonts w:ascii="宋体" w:hAnsi="宋体"/>
          <w:b w:val="0"/>
          <w:color w:val="505050"/>
          <w:sz w:val="22"/>
        </w:rPr>
        <w:t>但鸟儿们知道猫不是朋友，所以他们待在笼子里保持沉默。猫等了一会儿就厌倦了，走开了，说："我的病人都是傻瓜！"</w:t>
      </w:r>
    </w:p>
    <w:p>
      <w:pPr>
        <w:spacing w:after="120" w:line="360" w:lineRule="auto"/>
      </w:pPr>
      <w:r>
        <w:rPr>
          <w:rFonts w:eastAsia="宋体"/>
          <w:rFonts w:ascii="Georgia" w:hAnsi="Georgia"/>
          <w:b w:val="0"/>
          <w:color w:val="000000"/>
          <w:sz w:val="22"/>
        </w:rPr>
        <w:t>You can fool some people some of the time, but you cannot fool all the people all the time.</w:t>
      </w:r>
    </w:p>
    <w:p>
      <w:pPr>
        <w:spacing w:after="240" w:line="360" w:lineRule="auto"/>
      </w:pPr>
      <w:r>
        <w:rPr>
          <w:rFonts w:eastAsia="宋体"/>
          <w:rFonts w:ascii="宋体" w:hAnsi="宋体"/>
          <w:b w:val="0"/>
          <w:color w:val="505050"/>
          <w:sz w:val="22"/>
        </w:rPr>
        <w:t>你可以一时欺骗所有人，也可以永远欺骗一些人，但你不可能永远欺骗所有的人。</w:t>
      </w:r>
    </w:p>
    <w:p/>
    <w:p>
      <w:pPr>
        <w:spacing w:before="240" w:after="120"/>
        <w:jc w:val="left"/>
      </w:pPr>
      <w:r>
        <w:rPr>
          <w:rFonts w:eastAsia="宋体"/>
          <w:rFonts w:ascii="Arial" w:hAnsi="Arial"/>
          <w:b/>
          <w:color w:val="663300"/>
          <w:sz w:val="24"/>
        </w:rPr>
        <w:t>📚 Vocabulary 词汇表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003366" w:color="003366" w:val="clear"/>
          </w:tcPr>
          <w:p>
            <w:pPr>
              <w:jc w:val="center"/>
            </w:pPr>
            <w:r>
              <w:rPr>
                <w:rFonts w:eastAsia="宋体"/>
                <w:rFonts w:ascii="Arial" w:hAnsi="Arial"/>
                <w:b/>
                <w:color w:val="FFFFFF"/>
                <w:sz w:val="20"/>
              </w:rPr>
              <w:t>Word</w:t>
            </w:r>
          </w:p>
        </w:tc>
        <w:tc>
          <w:tcPr>
            <w:tcW w:type="dxa" w:w="2161"/>
            <w:shd w:fill="003366" w:color="003366" w:val="clear"/>
          </w:tcPr>
          <w:p>
            <w:pPr>
              <w:jc w:val="center"/>
            </w:pPr>
            <w:r>
              <w:rPr>
                <w:rFonts w:eastAsia="宋体"/>
                <w:rFonts w:ascii="Arial" w:hAnsi="Arial"/>
                <w:b/>
                <w:color w:val="FFFFFF"/>
                <w:sz w:val="20"/>
              </w:rPr>
              <w:t>Phonetic</w:t>
            </w:r>
          </w:p>
        </w:tc>
        <w:tc>
          <w:tcPr>
            <w:tcW w:type="dxa" w:w="2161"/>
            <w:shd w:fill="003366" w:color="003366" w:val="clear"/>
          </w:tcPr>
          <w:p>
            <w:pPr>
              <w:jc w:val="center"/>
            </w:pPr>
            <w:r>
              <w:rPr>
                <w:rFonts w:eastAsia="宋体"/>
                <w:rFonts w:ascii="Arial" w:hAnsi="Arial"/>
                <w:b/>
                <w:color w:val="FFFFFF"/>
                <w:sz w:val="20"/>
              </w:rPr>
              <w:t>POS</w:t>
            </w:r>
          </w:p>
        </w:tc>
        <w:tc>
          <w:tcPr>
            <w:tcW w:type="dxa" w:w="2161"/>
            <w:shd w:fill="003366" w:color="003366" w:val="clear"/>
          </w:tcPr>
          <w:p>
            <w:pPr>
              <w:jc w:val="center"/>
            </w:pPr>
            <w:r>
              <w:rPr>
                <w:rFonts w:eastAsia="宋体"/>
                <w:rFonts w:ascii="Arial" w:hAnsi="Arial"/>
                <w:b/>
                <w:color w:val="FFFFFF"/>
                <w:sz w:val="20"/>
              </w:rPr>
              <w:t>Chinese Meaning</w:t>
            </w:r>
          </w:p>
        </w:tc>
      </w:tr>
      <w:tr>
        <w:tc>
          <w:tcPr>
            <w:tcW w:type="dxa" w:w="2161"/>
          </w:tcPr>
          <w:p>
            <w:pPr>
              <w:jc w:val="left"/>
            </w:pPr>
            <w:r>
              <w:rPr>
                <w:rFonts w:eastAsia="宋体"/>
                <w:rFonts w:ascii="Arial" w:hAnsi="Arial"/>
                <w:b w:val="0"/>
                <w:sz w:val="20"/>
              </w:rPr>
              <w:t>aviary</w:t>
            </w:r>
          </w:p>
        </w:tc>
        <w:tc>
          <w:tcPr>
            <w:tcW w:type="dxa" w:w="2161"/>
          </w:tcPr>
          <w:p>
            <w:pPr>
              <w:jc w:val="left"/>
            </w:pPr>
            <w:r>
              <w:rPr>
                <w:rFonts w:eastAsia="宋体"/>
                <w:rFonts w:ascii="Arial" w:hAnsi="Arial"/>
                <w:b w:val="0"/>
                <w:sz w:val="20"/>
              </w:rPr>
              <w:t>/ˈeɪviəri/</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动物园，大鸟笼</w:t>
            </w:r>
          </w:p>
        </w:tc>
      </w:tr>
      <w:tr>
        <w:tc>
          <w:tcPr>
            <w:tcW w:type="dxa" w:w="2161"/>
          </w:tcPr>
          <w:p>
            <w:pPr>
              <w:jc w:val="left"/>
            </w:pPr>
            <w:r>
              <w:rPr>
                <w:rFonts w:eastAsia="宋体"/>
                <w:rFonts w:ascii="Arial" w:hAnsi="Arial"/>
                <w:b w:val="0"/>
                <w:sz w:val="20"/>
              </w:rPr>
              <w:t>doctor</w:t>
            </w:r>
          </w:p>
        </w:tc>
        <w:tc>
          <w:tcPr>
            <w:tcW w:type="dxa" w:w="2161"/>
          </w:tcPr>
          <w:p>
            <w:pPr>
              <w:jc w:val="left"/>
            </w:pPr>
            <w:r>
              <w:rPr>
                <w:rFonts w:eastAsia="宋体"/>
                <w:rFonts w:ascii="Arial" w:hAnsi="Arial"/>
                <w:b w:val="0"/>
                <w:sz w:val="20"/>
              </w:rPr>
              <w:t>/ˈdɒktə(r)/</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医生</w:t>
            </w:r>
          </w:p>
        </w:tc>
      </w:tr>
      <w:tr>
        <w:tc>
          <w:tcPr>
            <w:tcW w:type="dxa" w:w="2161"/>
          </w:tcPr>
          <w:p>
            <w:pPr>
              <w:jc w:val="left"/>
            </w:pPr>
            <w:r>
              <w:rPr>
                <w:rFonts w:eastAsia="宋体"/>
                <w:rFonts w:ascii="Arial" w:hAnsi="Arial"/>
                <w:b w:val="0"/>
                <w:sz w:val="20"/>
              </w:rPr>
              <w:t>suspiciously</w:t>
            </w:r>
          </w:p>
        </w:tc>
        <w:tc>
          <w:tcPr>
            <w:tcW w:type="dxa" w:w="2161"/>
          </w:tcPr>
          <w:p>
            <w:pPr>
              <w:jc w:val="left"/>
            </w:pPr>
            <w:r>
              <w:rPr>
                <w:rFonts w:eastAsia="宋体"/>
                <w:rFonts w:ascii="Arial" w:hAnsi="Arial"/>
                <w:b w:val="0"/>
                <w:sz w:val="20"/>
              </w:rPr>
              <w:t>/səˈspɪʃəsli/</w:t>
            </w:r>
          </w:p>
        </w:tc>
        <w:tc>
          <w:tcPr>
            <w:tcW w:type="dxa" w:w="2161"/>
          </w:tcPr>
          <w:p>
            <w:pPr>
              <w:jc w:val="center"/>
            </w:pPr>
            <w:r>
              <w:rPr>
                <w:rFonts w:eastAsia="宋体"/>
                <w:rFonts w:ascii="Arial" w:hAnsi="Arial"/>
                <w:b w:val="0"/>
                <w:sz w:val="20"/>
              </w:rPr>
              <w:t>adv.</w:t>
            </w:r>
          </w:p>
        </w:tc>
        <w:tc>
          <w:tcPr>
            <w:tcW w:type="dxa" w:w="2161"/>
          </w:tcPr>
          <w:p>
            <w:pPr>
              <w:jc w:val="left"/>
            </w:pPr>
            <w:r>
              <w:rPr>
                <w:rFonts w:eastAsia="宋体"/>
                <w:rFonts w:ascii="Arial" w:hAnsi="Arial"/>
                <w:b w:val="0"/>
                <w:sz w:val="20"/>
              </w:rPr>
              <w:t>怀疑地，疑心地</w:t>
            </w:r>
          </w:p>
        </w:tc>
      </w:tr>
      <w:tr>
        <w:tc>
          <w:tcPr>
            <w:tcW w:type="dxa" w:w="2161"/>
          </w:tcPr>
          <w:p>
            <w:pPr>
              <w:jc w:val="left"/>
            </w:pPr>
            <w:r>
              <w:rPr>
                <w:rFonts w:eastAsia="宋体"/>
                <w:rFonts w:ascii="Arial" w:hAnsi="Arial"/>
                <w:b w:val="0"/>
                <w:sz w:val="20"/>
              </w:rPr>
              <w:t>cage</w:t>
            </w:r>
          </w:p>
        </w:tc>
        <w:tc>
          <w:tcPr>
            <w:tcW w:type="dxa" w:w="2161"/>
          </w:tcPr>
          <w:p>
            <w:pPr>
              <w:jc w:val="left"/>
            </w:pPr>
            <w:r>
              <w:rPr>
                <w:rFonts w:eastAsia="宋体"/>
                <w:rFonts w:ascii="Arial" w:hAnsi="Arial"/>
                <w:b w:val="0"/>
                <w:sz w:val="20"/>
              </w:rPr>
              <w:t>/keɪdʒ/</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笼子</w:t>
            </w:r>
          </w:p>
        </w:tc>
      </w:tr>
      <w:tr>
        <w:tc>
          <w:tcPr>
            <w:tcW w:type="dxa" w:w="2161"/>
          </w:tcPr>
          <w:p>
            <w:pPr>
              <w:jc w:val="left"/>
            </w:pPr>
            <w:r>
              <w:rPr>
                <w:rFonts w:eastAsia="宋体"/>
                <w:rFonts w:ascii="Arial" w:hAnsi="Arial"/>
                <w:b w:val="0"/>
                <w:sz w:val="20"/>
              </w:rPr>
              <w:t>medicine</w:t>
            </w:r>
          </w:p>
        </w:tc>
        <w:tc>
          <w:tcPr>
            <w:tcW w:type="dxa" w:w="2161"/>
          </w:tcPr>
          <w:p>
            <w:pPr>
              <w:jc w:val="left"/>
            </w:pPr>
            <w:r>
              <w:rPr>
                <w:rFonts w:eastAsia="宋体"/>
                <w:rFonts w:ascii="Arial" w:hAnsi="Arial"/>
                <w:b w:val="0"/>
                <w:sz w:val="20"/>
              </w:rPr>
              <w:t>/ˈmedsn/</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药，医学</w:t>
            </w:r>
          </w:p>
        </w:tc>
      </w:tr>
      <w:tr>
        <w:tc>
          <w:tcPr>
            <w:tcW w:type="dxa" w:w="2161"/>
          </w:tcPr>
          <w:p>
            <w:pPr>
              <w:jc w:val="left"/>
            </w:pPr>
            <w:r>
              <w:rPr>
                <w:rFonts w:eastAsia="宋体"/>
                <w:rFonts w:ascii="Arial" w:hAnsi="Arial"/>
                <w:b w:val="0"/>
                <w:sz w:val="20"/>
              </w:rPr>
              <w:t>patient</w:t>
            </w:r>
          </w:p>
        </w:tc>
        <w:tc>
          <w:tcPr>
            <w:tcW w:type="dxa" w:w="2161"/>
          </w:tcPr>
          <w:p>
            <w:pPr>
              <w:jc w:val="left"/>
            </w:pPr>
            <w:r>
              <w:rPr>
                <w:rFonts w:eastAsia="宋体"/>
                <w:rFonts w:ascii="Arial" w:hAnsi="Arial"/>
                <w:b w:val="0"/>
                <w:sz w:val="20"/>
              </w:rPr>
              <w:t>/ˈpeɪʃnt/</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病人</w:t>
            </w:r>
          </w:p>
        </w:tc>
      </w:tr>
      <w:tr>
        <w:tc>
          <w:tcPr>
            <w:tcW w:type="dxa" w:w="2161"/>
          </w:tcPr>
          <w:p>
            <w:pPr>
              <w:jc w:val="left"/>
            </w:pPr>
            <w:r>
              <w:rPr>
                <w:rFonts w:eastAsia="宋体"/>
                <w:rFonts w:ascii="Arial" w:hAnsi="Arial"/>
                <w:b w:val="0"/>
                <w:sz w:val="20"/>
              </w:rPr>
              <w:t>fool</w:t>
            </w:r>
          </w:p>
        </w:tc>
        <w:tc>
          <w:tcPr>
            <w:tcW w:type="dxa" w:w="2161"/>
          </w:tcPr>
          <w:p>
            <w:pPr>
              <w:jc w:val="left"/>
            </w:pPr>
            <w:r>
              <w:rPr>
                <w:rFonts w:eastAsia="宋体"/>
                <w:rFonts w:ascii="Arial" w:hAnsi="Arial"/>
                <w:b w:val="0"/>
                <w:sz w:val="20"/>
              </w:rPr>
              <w:t>/fuːl/</w:t>
            </w:r>
          </w:p>
        </w:tc>
        <w:tc>
          <w:tcPr>
            <w:tcW w:type="dxa" w:w="2161"/>
          </w:tcPr>
          <w:p>
            <w:pPr>
              <w:jc w:val="center"/>
            </w:pPr>
            <w:r>
              <w:rPr>
                <w:rFonts w:eastAsia="宋体"/>
                <w:rFonts w:ascii="Arial" w:hAnsi="Arial"/>
                <w:b w:val="0"/>
                <w:sz w:val="20"/>
              </w:rPr>
              <w:t>n./v.</w:t>
            </w:r>
          </w:p>
        </w:tc>
        <w:tc>
          <w:tcPr>
            <w:tcW w:type="dxa" w:w="2161"/>
          </w:tcPr>
          <w:p>
            <w:pPr>
              <w:jc w:val="left"/>
            </w:pPr>
            <w:r>
              <w:rPr>
                <w:rFonts w:eastAsia="宋体"/>
                <w:rFonts w:ascii="Arial" w:hAnsi="Arial"/>
                <w:b w:val="0"/>
                <w:sz w:val="20"/>
              </w:rPr>
              <w:t>傻瓜，愚弄</w:t>
            </w:r>
          </w:p>
        </w:tc>
      </w:tr>
      <w:tr>
        <w:tc>
          <w:tcPr>
            <w:tcW w:type="dxa" w:w="2161"/>
          </w:tcPr>
          <w:p>
            <w:pPr>
              <w:jc w:val="left"/>
            </w:pPr>
            <w:r>
              <w:rPr>
                <w:rFonts w:eastAsia="宋体"/>
                <w:rFonts w:ascii="Arial" w:hAnsi="Arial"/>
                <w:b w:val="0"/>
                <w:sz w:val="20"/>
              </w:rPr>
              <w:t>fresh</w:t>
            </w:r>
          </w:p>
        </w:tc>
        <w:tc>
          <w:tcPr>
            <w:tcW w:type="dxa" w:w="2161"/>
          </w:tcPr>
          <w:p>
            <w:pPr>
              <w:jc w:val="left"/>
            </w:pPr>
            <w:r>
              <w:rPr>
                <w:rFonts w:eastAsia="宋体"/>
                <w:rFonts w:ascii="Arial" w:hAnsi="Arial"/>
                <w:b w:val="0"/>
                <w:sz w:val="20"/>
              </w:rPr>
              <w:t>/freʃ/</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新鲜的</w:t>
            </w:r>
          </w:p>
        </w:tc>
      </w:tr>
      <w:tr>
        <w:tc>
          <w:tcPr>
            <w:tcW w:type="dxa" w:w="2161"/>
          </w:tcPr>
          <w:p>
            <w:pPr>
              <w:jc w:val="left"/>
            </w:pPr>
            <w:r>
              <w:rPr>
                <w:rFonts w:eastAsia="宋体"/>
                <w:rFonts w:ascii="Arial" w:hAnsi="Arial"/>
                <w:b w:val="0"/>
                <w:sz w:val="20"/>
              </w:rPr>
              <w:t>lock up</w:t>
            </w:r>
          </w:p>
        </w:tc>
        <w:tc>
          <w:tcPr>
            <w:tcW w:type="dxa" w:w="2161"/>
          </w:tcPr>
          <w:p>
            <w:pPr>
              <w:jc w:val="left"/>
            </w:pPr>
            <w:r>
              <w:rPr>
                <w:rFonts w:eastAsia="宋体"/>
                <w:rFonts w:ascii="Arial" w:hAnsi="Arial"/>
                <w:b w:val="0"/>
                <w:sz w:val="20"/>
              </w:rPr>
              <w:t>/lɒk ʌp/</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锁起来，关押</w:t>
            </w:r>
          </w:p>
        </w:tc>
      </w:tr>
      <w:tr>
        <w:tc>
          <w:tcPr>
            <w:tcW w:type="dxa" w:w="2161"/>
          </w:tcPr>
          <w:p>
            <w:pPr>
              <w:jc w:val="left"/>
            </w:pPr>
            <w:r>
              <w:rPr>
                <w:rFonts w:eastAsia="宋体"/>
                <w:rFonts w:ascii="Arial" w:hAnsi="Arial"/>
                <w:b w:val="0"/>
                <w:sz w:val="20"/>
              </w:rPr>
              <w:t>get tired of</w:t>
            </w:r>
          </w:p>
        </w:tc>
        <w:tc>
          <w:tcPr>
            <w:tcW w:type="dxa" w:w="2161"/>
          </w:tcPr>
          <w:p>
            <w:pPr>
              <w:jc w:val="left"/>
            </w:pPr>
            <w:r>
              <w:rPr>
                <w:rFonts w:eastAsia="宋体"/>
                <w:rFonts w:ascii="Arial" w:hAnsi="Arial"/>
                <w:b w:val="0"/>
                <w:sz w:val="20"/>
              </w:rPr>
              <w:t>/ɡet ˈtaɪəd əv/</w:t>
            </w:r>
          </w:p>
        </w:tc>
        <w:tc>
          <w:tcPr>
            <w:tcW w:type="dxa" w:w="2161"/>
          </w:tcPr>
          <w:p>
            <w:pPr>
              <w:jc w:val="center"/>
            </w:pPr>
            <w:r>
              <w:rPr>
                <w:rFonts w:eastAsia="宋体"/>
                <w:rFonts w:ascii="Arial" w:hAnsi="Arial"/>
                <w:b w:val="0"/>
                <w:sz w:val="20"/>
              </w:rPr>
              <w:t>phrase</w:t>
            </w:r>
          </w:p>
        </w:tc>
        <w:tc>
          <w:tcPr>
            <w:tcW w:type="dxa" w:w="2161"/>
          </w:tcPr>
          <w:p>
            <w:pPr>
              <w:jc w:val="left"/>
            </w:pPr>
            <w:r>
              <w:rPr>
                <w:rFonts w:eastAsia="宋体"/>
                <w:rFonts w:ascii="Arial" w:hAnsi="Arial"/>
                <w:b w:val="0"/>
                <w:sz w:val="20"/>
              </w:rPr>
              <w:t>厌倦做某事</w:t>
            </w:r>
          </w:p>
        </w:tc>
      </w:tr>
    </w:tbl>
    <w:p/>
    <w:p>
      <w:pPr>
        <w:spacing w:before="240" w:after="120"/>
        <w:jc w:val="left"/>
      </w:pPr>
      <w:r>
        <w:rPr>
          <w:rFonts w:eastAsia="宋体"/>
          <w:rFonts w:ascii="Arial" w:hAnsi="Arial"/>
          <w:b/>
          <w:color w:val="663300"/>
          <w:sz w:val="24"/>
        </w:rPr>
        <w:t>📝 Grammar Points 语法点</w:t>
      </w:r>
    </w:p>
    <w:p>
      <w:pPr>
        <w:spacing w:after="80"/>
        <w:ind w:left="283"/>
      </w:pPr>
      <w:r>
        <w:rPr>
          <w:rFonts w:eastAsia="宋体"/>
          <w:rFonts w:ascii="Arial" w:hAnsi="Arial"/>
          <w:b w:val="0"/>
          <w:sz w:val="22"/>
        </w:rPr>
        <w:t>• Reported Speech (间接引语): The cat's advice to the birds</w:t>
      </w:r>
    </w:p>
    <w:p>
      <w:pPr>
        <w:spacing w:after="80"/>
        <w:ind w:left="283"/>
      </w:pPr>
      <w:r>
        <w:rPr>
          <w:rFonts w:eastAsia="宋体"/>
          <w:rFonts w:ascii="Arial" w:hAnsi="Arial"/>
          <w:b w:val="0"/>
          <w:sz w:val="22"/>
        </w:rPr>
        <w:t>• Modal Verbs 'must/should' (must/should): 表示义务和建议</w:t>
      </w:r>
    </w:p>
    <w:p>
      <w:pPr>
        <w:spacing w:after="80"/>
        <w:ind w:left="283"/>
      </w:pPr>
      <w:r>
        <w:rPr>
          <w:rFonts w:eastAsia="宋体"/>
          <w:rFonts w:ascii="Arial" w:hAnsi="Arial"/>
          <w:b w:val="0"/>
          <w:sz w:val="22"/>
        </w:rPr>
        <w:t>• 'Why don't you' (提建议): 'Why don't you come out?' — 表示建议</w:t>
      </w:r>
    </w:p>
    <w:p>
      <w:pPr>
        <w:spacing w:after="80"/>
        <w:ind w:left="283"/>
      </w:pPr>
      <w:r>
        <w:rPr>
          <w:rFonts w:eastAsia="宋体"/>
          <w:rFonts w:ascii="Arial" w:hAnsi="Arial"/>
          <w:b w:val="0"/>
          <w:sz w:val="22"/>
        </w:rPr>
        <w:t>• Proverb Structure (谚语结构): 'You can fool...but you cannot...' — 表示对比</w:t>
      </w:r>
    </w:p>
    <w:p>
      <w:pPr>
        <w:spacing w:after="80"/>
        <w:ind w:left="283"/>
      </w:pPr>
      <w:r>
        <w:rPr>
          <w:rFonts w:eastAsia="宋体"/>
          <w:rFonts w:ascii="Arial" w:hAnsi="Arial"/>
          <w:b w:val="0"/>
          <w:sz w:val="22"/>
        </w:rPr>
        <w:t>• Past Tense Narration (过去时叙述): 讲述故事的经过</w:t>
      </w:r>
    </w:p>
    <w:p/>
    <w:p>
      <w:pPr>
        <w:spacing w:before="240" w:after="120"/>
        <w:jc w:val="left"/>
      </w:pPr>
      <w:r>
        <w:rPr>
          <w:rFonts w:eastAsia="宋体"/>
          <w:rFonts w:ascii="Arial" w:hAnsi="Arial"/>
          <w:b/>
          <w:color w:val="663300"/>
          <w:sz w:val="24"/>
        </w:rPr>
        <w:t>✏️ Practice Exercises 练习题</w:t>
      </w:r>
    </w:p>
    <w:p>
      <w:pPr>
        <w:spacing w:after="160"/>
        <w:ind w:left="283"/>
      </w:pPr>
      <w:r>
        <w:rPr>
          <w:rFonts w:eastAsia="宋体"/>
          <w:rFonts w:ascii="Arial" w:hAnsi="Arial"/>
          <w:b w:val="0"/>
          <w:sz w:val="22"/>
        </w:rPr>
        <w:t>1. Why did the cat pretend to be a doctor? What was his real intention?</w:t>
      </w:r>
    </w:p>
    <w:p>
      <w:pPr>
        <w:spacing w:after="160"/>
        <w:ind w:left="283"/>
      </w:pPr>
      <w:r>
        <w:rPr>
          <w:rFonts w:eastAsia="宋体"/>
          <w:rFonts w:ascii="Arial" w:hAnsi="Arial"/>
          <w:b w:val="0"/>
          <w:sz w:val="22"/>
        </w:rPr>
        <w:t>2. Translate the proverb into Chinese and explain its meaning.</w:t>
      </w:r>
    </w:p>
    <w:p>
      <w:pPr>
        <w:spacing w:after="160"/>
        <w:ind w:left="283"/>
      </w:pPr>
      <w:r>
        <w:rPr>
          <w:rFonts w:eastAsia="宋体"/>
          <w:rFonts w:ascii="Arial" w:hAnsi="Arial"/>
          <w:b w:val="0"/>
          <w:sz w:val="22"/>
        </w:rPr>
        <w:t>3. Find two examples of the cat trying to persuade the birds to come out.</w:t>
      </w:r>
    </w:p>
    <w:p>
      <w:pPr>
        <w:spacing w:after="160"/>
        <w:ind w:left="283"/>
      </w:pPr>
      <w:r>
        <w:rPr>
          <w:rFonts w:eastAsia="宋体"/>
          <w:rFonts w:ascii="Arial" w:hAnsi="Arial"/>
          <w:b w:val="0"/>
          <w:sz w:val="22"/>
        </w:rPr>
        <w:t>4. Write a short dialogue between two birds discussing whether to trust the cat.</w:t>
      </w:r>
    </w:p>
    <w:p>
      <w:pPr>
        <w:spacing w:after="160"/>
        <w:ind w:left="283"/>
      </w:pPr>
      <w:r>
        <w:rPr>
          <w:rFonts w:eastAsia="宋体"/>
          <w:rFonts w:ascii="Arial" w:hAnsi="Arial"/>
          <w:b w:val="0"/>
          <w:sz w:val="22"/>
        </w:rPr>
        <w:t>5. Do you think the cat's plan was clever or foolish? Give reasons for your answer.</w:t>
      </w:r>
    </w:p>
    <w:p>
      <w:r>
        <w:br w:type="page"/>
      </w:r>
    </w:p>
    <w:p>
      <w:pPr>
        <w:jc w:val="center"/>
      </w:pPr>
      <w:r>
        <w:rPr>
          <w:rFonts w:eastAsia="宋体"/>
          <w:rFonts w:ascii="Arial" w:hAnsi="Arial"/>
          <w:b/>
          <w:color w:val="006699"/>
          <w:sz w:val="28"/>
        </w:rPr>
        <w:t>Level 35</w:t>
      </w:r>
    </w:p>
    <w:p>
      <w:pPr>
        <w:jc w:val="center"/>
      </w:pPr>
      <w:r>
        <w:rPr>
          <w:rFonts w:eastAsia="宋体"/>
          <w:rFonts w:ascii="Arial" w:hAnsi="Arial"/>
          <w:b/>
          <w:color w:val="003366"/>
          <w:sz w:val="36"/>
        </w:rPr>
        <w:t>The Two Pots</w:t>
      </w:r>
    </w:p>
    <w:p>
      <w:pPr>
        <w:jc w:val="center"/>
      </w:pPr>
      <w:r>
        <w:rPr>
          <w:rFonts w:eastAsia="宋体"/>
          <w:rFonts w:ascii="Arial" w:hAnsi="Arial"/>
          <w:b/>
          <w:color w:val="006699"/>
          <w:sz w:val="28"/>
        </w:rPr>
        <w:t>《两只水罐》</w:t>
      </w:r>
    </w:p>
    <w:p/>
    <w:p>
      <w:pPr>
        <w:spacing w:before="240" w:after="120"/>
        <w:jc w:val="left"/>
      </w:pPr>
      <w:r>
        <w:rPr>
          <w:rFonts w:eastAsia="宋体"/>
          <w:rFonts w:ascii="Arial" w:hAnsi="Arial"/>
          <w:b/>
          <w:color w:val="663300"/>
          <w:sz w:val="24"/>
        </w:rPr>
        <w:t>📖 Story Text 故事原文</w:t>
      </w:r>
    </w:p>
    <w:p>
      <w:pPr>
        <w:spacing w:after="120" w:line="360" w:lineRule="auto"/>
      </w:pPr>
      <w:r>
        <w:rPr>
          <w:rFonts w:eastAsia="宋体"/>
          <w:rFonts w:ascii="Georgia" w:hAnsi="Georgia"/>
          <w:b w:val="0"/>
          <w:color w:val="000000"/>
          <w:sz w:val="22"/>
        </w:rPr>
        <w:t>Two pots, one made of brass and one of clay, were floating down a river together. The clay pot tried to keep away from the brass pot, saying: "Keep your distance, please!"</w:t>
      </w:r>
    </w:p>
    <w:p>
      <w:pPr>
        <w:spacing w:after="240" w:line="360" w:lineRule="auto"/>
      </w:pPr>
      <w:r>
        <w:rPr>
          <w:rFonts w:eastAsia="宋体"/>
          <w:rFonts w:ascii="宋体" w:hAnsi="宋体"/>
          <w:b w:val="0"/>
          <w:color w:val="505050"/>
          <w:sz w:val="22"/>
        </w:rPr>
        <w:t>两只水罐，一只铜制，一只陶制，一起在河里漂着。陶罐试图远离铜罐，说："请保持距离！"</w:t>
      </w:r>
    </w:p>
    <w:p>
      <w:pPr>
        <w:spacing w:after="120" w:line="360" w:lineRule="auto"/>
      </w:pPr>
      <w:r>
        <w:rPr>
          <w:rFonts w:eastAsia="宋体"/>
          <w:rFonts w:ascii="Georgia" w:hAnsi="Georgia"/>
          <w:b w:val="0"/>
          <w:color w:val="000000"/>
          <w:sz w:val="22"/>
        </w:rPr>
        <w:t>"Why?" asked the brass pot. "Is there anything wrong with my company?"</w:t>
      </w:r>
    </w:p>
    <w:p>
      <w:pPr>
        <w:spacing w:after="240" w:line="360" w:lineRule="auto"/>
      </w:pPr>
      <w:r>
        <w:rPr>
          <w:rFonts w:eastAsia="宋体"/>
          <w:rFonts w:ascii="宋体" w:hAnsi="宋体"/>
          <w:b w:val="0"/>
          <w:color w:val="505050"/>
          <w:sz w:val="22"/>
        </w:rPr>
        <w:t>"为什么？"铜罐问。"我的陪伴有什么问题吗？"</w:t>
      </w:r>
    </w:p>
    <w:p>
      <w:pPr>
        <w:spacing w:after="120" w:line="360" w:lineRule="auto"/>
      </w:pPr>
      <w:r>
        <w:rPr>
          <w:rFonts w:eastAsia="宋体"/>
          <w:rFonts w:ascii="Georgia" w:hAnsi="Georgia"/>
          <w:b w:val="0"/>
          <w:color w:val="000000"/>
          <w:sz w:val="22"/>
        </w:rPr>
        <w:t>"Nothing wrong with you," replied the clay pot. "But if I knock against you, I will break. You are so hard, and I am so fragile. Even if you don't mean to hit me, we might collide, and I would be destroyed."</w:t>
      </w:r>
    </w:p>
    <w:p>
      <w:pPr>
        <w:spacing w:after="240" w:line="360" w:lineRule="auto"/>
      </w:pPr>
      <w:r>
        <w:rPr>
          <w:rFonts w:eastAsia="宋体"/>
          <w:rFonts w:ascii="宋体" w:hAnsi="宋体"/>
          <w:b w:val="0"/>
          <w:color w:val="505050"/>
          <w:sz w:val="22"/>
        </w:rPr>
        <w:t>"你没什么问题，"陶罐回答说。"但如果我撞到你，我就会碎。你太硬了，而我太脆弱了。即使你不是故意撞我，我们也可能会相撞，那我就会粉身碎骨。"</w:t>
      </w:r>
    </w:p>
    <w:p>
      <w:pPr>
        <w:spacing w:after="120" w:line="360" w:lineRule="auto"/>
      </w:pPr>
      <w:r>
        <w:rPr>
          <w:rFonts w:eastAsia="宋体"/>
          <w:rFonts w:ascii="Georgia" w:hAnsi="Georgia"/>
          <w:b w:val="0"/>
          <w:color w:val="000000"/>
          <w:sz w:val="22"/>
        </w:rPr>
        <w:t>The brass pot understood and agreed to keep his distance. They floated on in peace.</w:t>
      </w:r>
    </w:p>
    <w:p>
      <w:pPr>
        <w:spacing w:after="240" w:line="360" w:lineRule="auto"/>
      </w:pPr>
      <w:r>
        <w:rPr>
          <w:rFonts w:eastAsia="宋体"/>
          <w:rFonts w:ascii="宋体" w:hAnsi="宋体"/>
          <w:b w:val="0"/>
          <w:color w:val="505050"/>
          <w:sz w:val="22"/>
        </w:rPr>
        <w:t>铜罐明白了，同意保持距离。它们和平地继续漂流。</w:t>
      </w:r>
    </w:p>
    <w:p>
      <w:pPr>
        <w:spacing w:after="120" w:line="360" w:lineRule="auto"/>
      </w:pPr>
      <w:r>
        <w:rPr>
          <w:rFonts w:eastAsia="宋体"/>
          <w:rFonts w:ascii="Georgia" w:hAnsi="Georgia"/>
          <w:b w:val="0"/>
          <w:color w:val="000000"/>
          <w:sz w:val="22"/>
        </w:rPr>
        <w:t>Even people who mean no harm can cause damage if they are not compatible. The strong should protect the weak, and the weak should avoid those who might hurt them even by accident.</w:t>
      </w:r>
    </w:p>
    <w:p>
      <w:pPr>
        <w:spacing w:after="240" w:line="360" w:lineRule="auto"/>
      </w:pPr>
      <w:r>
        <w:rPr>
          <w:rFonts w:eastAsia="宋体"/>
          <w:rFonts w:ascii="宋体" w:hAnsi="宋体"/>
          <w:b w:val="0"/>
          <w:color w:val="505050"/>
          <w:sz w:val="22"/>
        </w:rPr>
        <w:t>即使没有恶意的人，如果彼此不相容，也可能造成伤害。强者应该保护弱者，弱者应该避开那些可能无意间伤害他们的人。</w:t>
      </w:r>
    </w:p>
    <w:p/>
    <w:p>
      <w:pPr>
        <w:spacing w:before="240" w:after="120"/>
        <w:jc w:val="left"/>
      </w:pPr>
      <w:r>
        <w:rPr>
          <w:rFonts w:eastAsia="宋体"/>
          <w:rFonts w:ascii="Arial" w:hAnsi="Arial"/>
          <w:b/>
          <w:color w:val="663300"/>
          <w:sz w:val="24"/>
        </w:rPr>
        <w:t>📚 Vocabulary 词汇表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003366" w:color="003366" w:val="clear"/>
          </w:tcPr>
          <w:p>
            <w:pPr>
              <w:jc w:val="center"/>
            </w:pPr>
            <w:r>
              <w:rPr>
                <w:rFonts w:eastAsia="宋体"/>
                <w:rFonts w:ascii="Arial" w:hAnsi="Arial"/>
                <w:b/>
                <w:color w:val="FFFFFF"/>
                <w:sz w:val="20"/>
              </w:rPr>
              <w:t>Word</w:t>
            </w:r>
          </w:p>
        </w:tc>
        <w:tc>
          <w:tcPr>
            <w:tcW w:type="dxa" w:w="2161"/>
            <w:shd w:fill="003366" w:color="003366" w:val="clear"/>
          </w:tcPr>
          <w:p>
            <w:pPr>
              <w:jc w:val="center"/>
            </w:pPr>
            <w:r>
              <w:rPr>
                <w:rFonts w:eastAsia="宋体"/>
                <w:rFonts w:ascii="Arial" w:hAnsi="Arial"/>
                <w:b/>
                <w:color w:val="FFFFFF"/>
                <w:sz w:val="20"/>
              </w:rPr>
              <w:t>Phonetic</w:t>
            </w:r>
          </w:p>
        </w:tc>
        <w:tc>
          <w:tcPr>
            <w:tcW w:type="dxa" w:w="2161"/>
            <w:shd w:fill="003366" w:color="003366" w:val="clear"/>
          </w:tcPr>
          <w:p>
            <w:pPr>
              <w:jc w:val="center"/>
            </w:pPr>
            <w:r>
              <w:rPr>
                <w:rFonts w:eastAsia="宋体"/>
                <w:rFonts w:ascii="Arial" w:hAnsi="Arial"/>
                <w:b/>
                <w:color w:val="FFFFFF"/>
                <w:sz w:val="20"/>
              </w:rPr>
              <w:t>POS</w:t>
            </w:r>
          </w:p>
        </w:tc>
        <w:tc>
          <w:tcPr>
            <w:tcW w:type="dxa" w:w="2161"/>
            <w:shd w:fill="003366" w:color="003366" w:val="clear"/>
          </w:tcPr>
          <w:p>
            <w:pPr>
              <w:jc w:val="center"/>
            </w:pPr>
            <w:r>
              <w:rPr>
                <w:rFonts w:eastAsia="宋体"/>
                <w:rFonts w:ascii="Arial" w:hAnsi="Arial"/>
                <w:b/>
                <w:color w:val="FFFFFF"/>
                <w:sz w:val="20"/>
              </w:rPr>
              <w:t>Chinese Meaning</w:t>
            </w:r>
          </w:p>
        </w:tc>
      </w:tr>
      <w:tr>
        <w:tc>
          <w:tcPr>
            <w:tcW w:type="dxa" w:w="2161"/>
          </w:tcPr>
          <w:p>
            <w:pPr>
              <w:jc w:val="left"/>
            </w:pPr>
            <w:r>
              <w:rPr>
                <w:rFonts w:eastAsia="宋体"/>
                <w:rFonts w:ascii="Arial" w:hAnsi="Arial"/>
                <w:b w:val="0"/>
                <w:sz w:val="20"/>
              </w:rPr>
              <w:t>pot</w:t>
            </w:r>
          </w:p>
        </w:tc>
        <w:tc>
          <w:tcPr>
            <w:tcW w:type="dxa" w:w="2161"/>
          </w:tcPr>
          <w:p>
            <w:pPr>
              <w:jc w:val="left"/>
            </w:pPr>
            <w:r>
              <w:rPr>
                <w:rFonts w:eastAsia="宋体"/>
                <w:rFonts w:ascii="Arial" w:hAnsi="Arial"/>
                <w:b w:val="0"/>
                <w:sz w:val="20"/>
              </w:rPr>
              <w:t>/pɒt/</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罐子，壶</w:t>
            </w:r>
          </w:p>
        </w:tc>
      </w:tr>
      <w:tr>
        <w:tc>
          <w:tcPr>
            <w:tcW w:type="dxa" w:w="2161"/>
          </w:tcPr>
          <w:p>
            <w:pPr>
              <w:jc w:val="left"/>
            </w:pPr>
            <w:r>
              <w:rPr>
                <w:rFonts w:eastAsia="宋体"/>
                <w:rFonts w:ascii="Arial" w:hAnsi="Arial"/>
                <w:b w:val="0"/>
                <w:sz w:val="20"/>
              </w:rPr>
              <w:t>brass</w:t>
            </w:r>
          </w:p>
        </w:tc>
        <w:tc>
          <w:tcPr>
            <w:tcW w:type="dxa" w:w="2161"/>
          </w:tcPr>
          <w:p>
            <w:pPr>
              <w:jc w:val="left"/>
            </w:pPr>
            <w:r>
              <w:rPr>
                <w:rFonts w:eastAsia="宋体"/>
                <w:rFonts w:ascii="Arial" w:hAnsi="Arial"/>
                <w:b w:val="0"/>
                <w:sz w:val="20"/>
              </w:rPr>
              <w:t>/brɑːs/</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黄铜，铜</w:t>
            </w:r>
          </w:p>
        </w:tc>
      </w:tr>
      <w:tr>
        <w:tc>
          <w:tcPr>
            <w:tcW w:type="dxa" w:w="2161"/>
          </w:tcPr>
          <w:p>
            <w:pPr>
              <w:jc w:val="left"/>
            </w:pPr>
            <w:r>
              <w:rPr>
                <w:rFonts w:eastAsia="宋体"/>
                <w:rFonts w:ascii="Arial" w:hAnsi="Arial"/>
                <w:b w:val="0"/>
                <w:sz w:val="20"/>
              </w:rPr>
              <w:t>clay</w:t>
            </w:r>
          </w:p>
        </w:tc>
        <w:tc>
          <w:tcPr>
            <w:tcW w:type="dxa" w:w="2161"/>
          </w:tcPr>
          <w:p>
            <w:pPr>
              <w:jc w:val="left"/>
            </w:pPr>
            <w:r>
              <w:rPr>
                <w:rFonts w:eastAsia="宋体"/>
                <w:rFonts w:ascii="Arial" w:hAnsi="Arial"/>
                <w:b w:val="0"/>
                <w:sz w:val="20"/>
              </w:rPr>
              <w:t>/kleɪ/</w:t>
            </w:r>
          </w:p>
        </w:tc>
        <w:tc>
          <w:tcPr>
            <w:tcW w:type="dxa" w:w="2161"/>
          </w:tcPr>
          <w:p>
            <w:pPr>
              <w:jc w:val="center"/>
            </w:pPr>
            <w:r>
              <w:rPr>
                <w:rFonts w:eastAsia="宋体"/>
                <w:rFonts w:ascii="Arial" w:hAnsi="Arial"/>
                <w:b w:val="0"/>
                <w:sz w:val="20"/>
              </w:rPr>
              <w:t>n.</w:t>
            </w:r>
          </w:p>
        </w:tc>
        <w:tc>
          <w:tcPr>
            <w:tcW w:type="dxa" w:w="2161"/>
          </w:tcPr>
          <w:p>
            <w:pPr>
              <w:jc w:val="left"/>
            </w:pPr>
            <w:r>
              <w:rPr>
                <w:rFonts w:eastAsia="宋体"/>
                <w:rFonts w:ascii="Arial" w:hAnsi="Arial"/>
                <w:b w:val="0"/>
                <w:sz w:val="20"/>
              </w:rPr>
              <w:t>黏土，陶土</w:t>
            </w:r>
          </w:p>
        </w:tc>
      </w:tr>
      <w:tr>
        <w:tc>
          <w:tcPr>
            <w:tcW w:type="dxa" w:w="2161"/>
          </w:tcPr>
          <w:p>
            <w:pPr>
              <w:jc w:val="left"/>
            </w:pPr>
            <w:r>
              <w:rPr>
                <w:rFonts w:eastAsia="宋体"/>
                <w:rFonts w:ascii="Arial" w:hAnsi="Arial"/>
                <w:b w:val="0"/>
                <w:sz w:val="20"/>
              </w:rPr>
              <w:t>float</w:t>
            </w:r>
          </w:p>
        </w:tc>
        <w:tc>
          <w:tcPr>
            <w:tcW w:type="dxa" w:w="2161"/>
          </w:tcPr>
          <w:p>
            <w:pPr>
              <w:jc w:val="left"/>
            </w:pPr>
            <w:r>
              <w:rPr>
                <w:rFonts w:eastAsia="宋体"/>
                <w:rFonts w:ascii="Arial" w:hAnsi="Arial"/>
                <w:b w:val="0"/>
                <w:sz w:val="20"/>
              </w:rPr>
              <w:t>/fləʊt/</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漂浮，漂流</w:t>
            </w:r>
          </w:p>
        </w:tc>
      </w:tr>
      <w:tr>
        <w:tc>
          <w:tcPr>
            <w:tcW w:type="dxa" w:w="2161"/>
          </w:tcPr>
          <w:p>
            <w:pPr>
              <w:jc w:val="left"/>
            </w:pPr>
            <w:r>
              <w:rPr>
                <w:rFonts w:eastAsia="宋体"/>
                <w:rFonts w:ascii="Arial" w:hAnsi="Arial"/>
                <w:b w:val="0"/>
                <w:sz w:val="20"/>
              </w:rPr>
              <w:t>fragile</w:t>
            </w:r>
          </w:p>
        </w:tc>
        <w:tc>
          <w:tcPr>
            <w:tcW w:type="dxa" w:w="2161"/>
          </w:tcPr>
          <w:p>
            <w:pPr>
              <w:jc w:val="left"/>
            </w:pPr>
            <w:r>
              <w:rPr>
                <w:rFonts w:eastAsia="宋体"/>
                <w:rFonts w:ascii="Arial" w:hAnsi="Arial"/>
                <w:b w:val="0"/>
                <w:sz w:val="20"/>
              </w:rPr>
              <w:t>/ˈfrædʒaɪl/</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脆弱的，易碎的</w:t>
            </w:r>
          </w:p>
        </w:tc>
      </w:tr>
      <w:tr>
        <w:tc>
          <w:tcPr>
            <w:tcW w:type="dxa" w:w="2161"/>
          </w:tcPr>
          <w:p>
            <w:pPr>
              <w:jc w:val="left"/>
            </w:pPr>
            <w:r>
              <w:rPr>
                <w:rFonts w:eastAsia="宋体"/>
                <w:rFonts w:ascii="Arial" w:hAnsi="Arial"/>
                <w:b w:val="0"/>
                <w:sz w:val="20"/>
              </w:rPr>
              <w:t>collide</w:t>
            </w:r>
          </w:p>
        </w:tc>
        <w:tc>
          <w:tcPr>
            <w:tcW w:type="dxa" w:w="2161"/>
          </w:tcPr>
          <w:p>
            <w:pPr>
              <w:jc w:val="left"/>
            </w:pPr>
            <w:r>
              <w:rPr>
                <w:rFonts w:eastAsia="宋体"/>
                <w:rFonts w:ascii="Arial" w:hAnsi="Arial"/>
                <w:b w:val="0"/>
                <w:sz w:val="20"/>
              </w:rPr>
              <w:t>/kəˈlaɪd/</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相撞，碰撞</w:t>
            </w:r>
          </w:p>
        </w:tc>
      </w:tr>
      <w:tr>
        <w:tc>
          <w:tcPr>
            <w:tcW w:type="dxa" w:w="2161"/>
          </w:tcPr>
          <w:p>
            <w:pPr>
              <w:jc w:val="left"/>
            </w:pPr>
            <w:r>
              <w:rPr>
                <w:rFonts w:eastAsia="宋体"/>
                <w:rFonts w:ascii="Arial" w:hAnsi="Arial"/>
                <w:b w:val="0"/>
                <w:sz w:val="20"/>
              </w:rPr>
              <w:t>compatible</w:t>
            </w:r>
          </w:p>
        </w:tc>
        <w:tc>
          <w:tcPr>
            <w:tcW w:type="dxa" w:w="2161"/>
          </w:tcPr>
          <w:p>
            <w:pPr>
              <w:jc w:val="left"/>
            </w:pPr>
            <w:r>
              <w:rPr>
                <w:rFonts w:eastAsia="宋体"/>
                <w:rFonts w:ascii="Arial" w:hAnsi="Arial"/>
                <w:b w:val="0"/>
                <w:sz w:val="20"/>
              </w:rPr>
              <w:t>/kəmˈpætəbl/</w:t>
            </w:r>
          </w:p>
        </w:tc>
        <w:tc>
          <w:tcPr>
            <w:tcW w:type="dxa" w:w="2161"/>
          </w:tcPr>
          <w:p>
            <w:pPr>
              <w:jc w:val="center"/>
            </w:pPr>
            <w:r>
              <w:rPr>
                <w:rFonts w:eastAsia="宋体"/>
                <w:rFonts w:ascii="Arial" w:hAnsi="Arial"/>
                <w:b w:val="0"/>
                <w:sz w:val="20"/>
              </w:rPr>
              <w:t>adj.</w:t>
            </w:r>
          </w:p>
        </w:tc>
        <w:tc>
          <w:tcPr>
            <w:tcW w:type="dxa" w:w="2161"/>
          </w:tcPr>
          <w:p>
            <w:pPr>
              <w:jc w:val="left"/>
            </w:pPr>
            <w:r>
              <w:rPr>
                <w:rFonts w:eastAsia="宋体"/>
                <w:rFonts w:ascii="Arial" w:hAnsi="Arial"/>
                <w:b w:val="0"/>
                <w:sz w:val="20"/>
              </w:rPr>
              <w:t>兼容的，相容的</w:t>
            </w:r>
          </w:p>
        </w:tc>
      </w:tr>
      <w:tr>
        <w:tc>
          <w:tcPr>
            <w:tcW w:type="dxa" w:w="2161"/>
          </w:tcPr>
          <w:p>
            <w:pPr>
              <w:jc w:val="left"/>
            </w:pPr>
            <w:r>
              <w:rPr>
                <w:rFonts w:eastAsia="宋体"/>
                <w:rFonts w:ascii="Arial" w:hAnsi="Arial"/>
                <w:b w:val="0"/>
                <w:sz w:val="20"/>
              </w:rPr>
              <w:t>destroy</w:t>
            </w:r>
          </w:p>
        </w:tc>
        <w:tc>
          <w:tcPr>
            <w:tcW w:type="dxa" w:w="2161"/>
          </w:tcPr>
          <w:p>
            <w:pPr>
              <w:jc w:val="left"/>
            </w:pPr>
            <w:r>
              <w:rPr>
                <w:rFonts w:eastAsia="宋体"/>
                <w:rFonts w:ascii="Arial" w:hAnsi="Arial"/>
                <w:b w:val="0"/>
                <w:sz w:val="20"/>
              </w:rPr>
              <w:t>/dɪˈstrɔɪ/</w:t>
            </w:r>
          </w:p>
        </w:tc>
        <w:tc>
          <w:tcPr>
            <w:tcW w:type="dxa" w:w="2161"/>
          </w:tcPr>
          <w:p>
            <w:pPr>
              <w:jc w:val="center"/>
            </w:pPr>
            <w:r>
              <w:rPr>
                <w:rFonts w:eastAsia="宋体"/>
                <w:rFonts w:ascii="Arial" w:hAnsi="Arial"/>
                <w:b w:val="0"/>
                <w:sz w:val="20"/>
              </w:rPr>
              <w:t>v.</w:t>
            </w:r>
          </w:p>
        </w:tc>
        <w:tc>
          <w:tcPr>
            <w:tcW w:type="dxa" w:w="2161"/>
          </w:tcPr>
          <w:p>
            <w:pPr>
              <w:jc w:val="left"/>
            </w:pPr>
            <w:r>
              <w:rPr>
                <w:rFonts w:eastAsia="宋体"/>
                <w:rFonts w:ascii="Arial" w:hAnsi="Arial"/>
                <w:b w:val="0"/>
                <w:sz w:val="20"/>
              </w:rPr>
              <w:t>毁坏，破坏</w:t>
            </w:r>
          </w:p>
        </w:tc>
      </w:tr>
      <w:tr>
        <w:tc>
          <w:tcPr>
            <w:tcW w:type="dxa" w:w="2161"/>
          </w:tcPr>
          <w:p>
            <w:pPr>
              <w:jc w:val="left"/>
            </w:pPr>
            <w:r>
              <w:rPr>
                <w:rFonts w:eastAsia="宋体"/>
                <w:rFonts w:ascii="Arial" w:hAnsi="Arial"/>
                <w:b w:val="0"/>
                <w:sz w:val="20"/>
              </w:rPr>
              <w:t>keep distance</w:t>
            </w:r>
          </w:p>
        </w:tc>
        <w:tc>
          <w:tcPr>
            <w:tcW w:type="dxa" w:w="2161"/>
          </w:tcPr>
          <w:p>
            <w:pPr>
              <w:jc w:val="left"/>
            </w:pPr>
            <w:r>
              <w:rPr>
                <w:rFonts w:eastAsia="宋体"/>
                <w:rFonts w:ascii="Arial" w:hAnsi="Arial"/>
                <w:b w:val="0"/>
                <w:sz w:val="20"/>
              </w:rPr>
              <w:t>/kiːp ˈdɪstəns/</w:t>
            </w:r>
          </w:p>
        </w:tc>
        <w:tc>
          <w:tcPr>
            <w:tcW w:type="dxa" w:w="2161"/>
          </w:tcPr>
          <w:p>
            <w:pPr>
              <w:jc w:val="center"/>
            </w:pPr>
            <w:r>
              <w:rPr>
                <w:rFonts w:eastAsia="宋体"/>
                <w:rFonts w:ascii="Arial" w:hAnsi="Arial"/>
                <w:b w:val="0"/>
                <w:sz w:val="20"/>
              </w:rPr>
              <w:t>phrase</w:t>
            </w:r>
          </w:p>
        </w:tc>
        <w:tc>
          <w:tcPr>
            <w:tcW w:type="dxa" w:w="2161"/>
          </w:tcPr>
          <w:p>
            <w:pPr>
              <w:jc w:val="left"/>
            </w:pPr>
            <w:r>
              <w:rPr>
                <w:rFonts w:eastAsia="宋体"/>
                <w:rFonts w:ascii="Arial" w:hAnsi="Arial"/>
                <w:b w:val="0"/>
                <w:sz w:val="20"/>
              </w:rPr>
              <w:t>保持距离</w:t>
            </w:r>
          </w:p>
        </w:tc>
      </w:tr>
      <w:tr>
        <w:tc>
          <w:tcPr>
            <w:tcW w:type="dxa" w:w="2161"/>
          </w:tcPr>
          <w:p>
            <w:pPr>
              <w:jc w:val="left"/>
            </w:pPr>
            <w:r>
              <w:rPr>
                <w:rFonts w:eastAsia="宋体"/>
                <w:rFonts w:ascii="Arial" w:hAnsi="Arial"/>
                <w:b w:val="0"/>
                <w:sz w:val="20"/>
              </w:rPr>
              <w:t>by accident</w:t>
            </w:r>
          </w:p>
        </w:tc>
        <w:tc>
          <w:tcPr>
            <w:tcW w:type="dxa" w:w="2161"/>
          </w:tcPr>
          <w:p>
            <w:pPr>
              <w:jc w:val="left"/>
            </w:pPr>
            <w:r>
              <w:rPr>
                <w:rFonts w:eastAsia="宋体"/>
                <w:rFonts w:ascii="Arial" w:hAnsi="Arial"/>
                <w:b w:val="0"/>
                <w:sz w:val="20"/>
              </w:rPr>
              <w:t>/baɪ ˈæksɪdənt/</w:t>
            </w:r>
          </w:p>
        </w:tc>
        <w:tc>
          <w:tcPr>
            <w:tcW w:type="dxa" w:w="2161"/>
          </w:tcPr>
          <w:p>
            <w:pPr>
              <w:jc w:val="center"/>
            </w:pPr>
            <w:r>
              <w:rPr>
                <w:rFonts w:eastAsia="宋体"/>
                <w:rFonts w:ascii="Arial" w:hAnsi="Arial"/>
                <w:b w:val="0"/>
                <w:sz w:val="20"/>
              </w:rPr>
              <w:t>phrase</w:t>
            </w:r>
          </w:p>
        </w:tc>
        <w:tc>
          <w:tcPr>
            <w:tcW w:type="dxa" w:w="2161"/>
          </w:tcPr>
          <w:p>
            <w:pPr>
              <w:jc w:val="left"/>
            </w:pPr>
            <w:r>
              <w:rPr>
                <w:rFonts w:eastAsia="宋体"/>
                <w:rFonts w:ascii="Arial" w:hAnsi="Arial"/>
                <w:b w:val="0"/>
                <w:sz w:val="20"/>
              </w:rPr>
              <w:t>偶然地，意外地</w:t>
            </w:r>
          </w:p>
        </w:tc>
      </w:tr>
    </w:tbl>
    <w:p/>
    <w:p>
      <w:pPr>
        <w:spacing w:before="240" w:after="120"/>
        <w:jc w:val="left"/>
      </w:pPr>
      <w:r>
        <w:rPr>
          <w:rFonts w:eastAsia="宋体"/>
          <w:rFonts w:ascii="Arial" w:hAnsi="Arial"/>
          <w:b/>
          <w:color w:val="663300"/>
          <w:sz w:val="24"/>
        </w:rPr>
        <w:t>📝 Grammar Points 语法点</w:t>
      </w:r>
    </w:p>
    <w:p>
      <w:pPr>
        <w:spacing w:after="80"/>
        <w:ind w:left="283"/>
      </w:pPr>
      <w:r>
        <w:rPr>
          <w:rFonts w:eastAsia="宋体"/>
          <w:rFonts w:ascii="Arial" w:hAnsi="Arial"/>
          <w:b w:val="0"/>
          <w:sz w:val="22"/>
        </w:rPr>
        <w:t>• Future Tense 'will' (将来时): 'I will break' — 表示自然结果</w:t>
      </w:r>
    </w:p>
    <w:p>
      <w:pPr>
        <w:spacing w:after="80"/>
        <w:ind w:left="283"/>
      </w:pPr>
      <w:r>
        <w:rPr>
          <w:rFonts w:eastAsia="宋体"/>
          <w:rFonts w:ascii="Arial" w:hAnsi="Arial"/>
          <w:b w:val="0"/>
          <w:sz w:val="22"/>
        </w:rPr>
        <w:t>• Modal Verb 'would' (would): 'I would be destroyed' — 表示假设结果</w:t>
      </w:r>
    </w:p>
    <w:p>
      <w:pPr>
        <w:spacing w:after="80"/>
        <w:ind w:left="283"/>
      </w:pPr>
      <w:r>
        <w:rPr>
          <w:rFonts w:eastAsia="宋体"/>
          <w:rFonts w:ascii="Arial" w:hAnsi="Arial"/>
          <w:b w:val="0"/>
          <w:sz w:val="22"/>
        </w:rPr>
        <w:t>• 'Even if' Clause (even if从句): 'Even if you don't mean to hit me' — 表示让步</w:t>
      </w:r>
    </w:p>
    <w:p>
      <w:pPr>
        <w:spacing w:after="80"/>
        <w:ind w:left="283"/>
      </w:pPr>
      <w:r>
        <w:rPr>
          <w:rFonts w:eastAsia="宋体"/>
          <w:rFonts w:ascii="Arial" w:hAnsi="Arial"/>
          <w:b w:val="0"/>
          <w:sz w:val="22"/>
        </w:rPr>
        <w:t>• Conditional Sentences (条件句): 'If we collide, I would be destroyed' — 描述假设</w:t>
      </w:r>
    </w:p>
    <w:p>
      <w:pPr>
        <w:spacing w:after="80"/>
        <w:ind w:left="283"/>
      </w:pPr>
      <w:r>
        <w:rPr>
          <w:rFonts w:eastAsia="宋体"/>
          <w:rFonts w:ascii="Arial" w:hAnsi="Arial"/>
          <w:b w:val="0"/>
          <w:sz w:val="22"/>
        </w:rPr>
        <w:t>• Passive Voice (被动语态): 'I would be destroyed' — 表示被动承受</w:t>
      </w:r>
    </w:p>
    <w:p/>
    <w:p>
      <w:pPr>
        <w:spacing w:before="240" w:after="120"/>
        <w:jc w:val="left"/>
      </w:pPr>
      <w:r>
        <w:rPr>
          <w:rFonts w:eastAsia="宋体"/>
          <w:rFonts w:ascii="Arial" w:hAnsi="Arial"/>
          <w:b/>
          <w:color w:val="663300"/>
          <w:sz w:val="24"/>
        </w:rPr>
        <w:t>✏️ Practice Exercises 练习题</w:t>
      </w:r>
    </w:p>
    <w:p>
      <w:pPr>
        <w:spacing w:after="160"/>
        <w:ind w:left="283"/>
      </w:pPr>
      <w:r>
        <w:rPr>
          <w:rFonts w:eastAsia="宋体"/>
          <w:rFonts w:ascii="Arial" w:hAnsi="Arial"/>
          <w:b w:val="0"/>
          <w:sz w:val="22"/>
        </w:rPr>
        <w:t>1. Why did the clay pot want to keep away from the brass pot? Was this a wise decision?</w:t>
      </w:r>
    </w:p>
    <w:p>
      <w:pPr>
        <w:spacing w:after="160"/>
        <w:ind w:left="283"/>
      </w:pPr>
      <w:r>
        <w:rPr>
          <w:rFonts w:eastAsia="宋体"/>
          <w:rFonts w:ascii="Arial" w:hAnsi="Arial"/>
          <w:b w:val="0"/>
          <w:sz w:val="22"/>
        </w:rPr>
        <w:t>2. Translate the last sentence of the story into Chinese.</w:t>
      </w:r>
    </w:p>
    <w:p>
      <w:pPr>
        <w:spacing w:after="160"/>
        <w:ind w:left="283"/>
      </w:pPr>
      <w:r>
        <w:rPr>
          <w:rFonts w:eastAsia="宋体"/>
          <w:rFonts w:ascii="Arial" w:hAnsi="Arial"/>
          <w:b w:val="0"/>
          <w:sz w:val="22"/>
        </w:rPr>
        <w:t>3. Find an example of 'even if' in the story and write a new sentence using the same structure.</w:t>
      </w:r>
    </w:p>
    <w:p>
      <w:pPr>
        <w:spacing w:after="160"/>
        <w:ind w:left="283"/>
      </w:pPr>
      <w:r>
        <w:rPr>
          <w:rFonts w:eastAsia="宋体"/>
          <w:rFonts w:ascii="Arial" w:hAnsi="Arial"/>
          <w:b w:val="0"/>
          <w:sz w:val="22"/>
        </w:rPr>
        <w:t>4. Do you think the clay pot was being unfair to the brass pot? Why or why not?</w:t>
      </w:r>
    </w:p>
    <w:p>
      <w:pPr>
        <w:spacing w:after="160"/>
        <w:ind w:left="283"/>
      </w:pPr>
      <w:r>
        <w:rPr>
          <w:rFonts w:eastAsia="宋体"/>
          <w:rFonts w:ascii="Arial" w:hAnsi="Arial"/>
          <w:b w:val="0"/>
          <w:sz w:val="22"/>
        </w:rPr>
        <w:t>5. Write about a situation where two very different people or things tried to work together. What happened?</w:t>
      </w:r>
    </w:p>
    <w:p>
      <w:r>
        <w:br w:type="page"/>
      </w:r>
    </w:p>
    <w:p>
      <w:pPr>
        <w:jc w:val="center"/>
      </w:pPr>
      <w:r>
        <w:rPr>
          <w:rFonts w:eastAsia="宋体"/>
          <w:rFonts w:ascii="Arial" w:hAnsi="Arial"/>
          <w:b/>
          <w:color w:val="003366"/>
          <w:sz w:val="36"/>
        </w:rPr>
        <w:t>Congratulations! 恭喜完成 L31-35!</w:t>
      </w:r>
    </w:p>
    <w:p/>
    <w:p>
      <w:pPr>
        <w:jc w:val="center"/>
      </w:pPr>
      <w:r>
        <w:rPr>
          <w:rFonts w:eastAsia="宋体"/>
          <w:rFonts w:ascii="Arial" w:hAnsi="Arial"/>
          <w:b w:val="0"/>
          <w:color w:val="006633"/>
          <w:sz w:val="28"/>
        </w:rPr>
        <w:t>🎉 You've completed all 5 Aesop's Fables! 🎉</w:t>
      </w:r>
    </w:p>
    <w:p/>
    <w:p>
      <w:pPr>
        <w:jc w:val="center"/>
      </w:pPr>
      <w:r>
        <w:rPr>
          <w:rFonts w:eastAsia="宋体"/>
          <w:rFonts w:ascii="Arial" w:hAnsi="Arial"/>
          <w:b w:val="0"/>
          <w:color w:val="333333"/>
          <w:sz w:val="24"/>
        </w:rPr>
        <w:t>📖 Stories Mastered: 5</w:t>
      </w:r>
    </w:p>
    <w:p>
      <w:pPr>
        <w:jc w:val="center"/>
      </w:pPr>
      <w:r>
        <w:rPr>
          <w:rFonts w:eastAsia="宋体"/>
          <w:rFonts w:ascii="Arial" w:hAnsi="Arial"/>
          <w:b w:val="0"/>
          <w:color w:val="333333"/>
          <w:sz w:val="24"/>
        </w:rPr>
        <w:t>📚 New Words Learned: 50</w:t>
      </w:r>
    </w:p>
    <w:p>
      <w:pPr>
        <w:jc w:val="center"/>
      </w:pPr>
      <w:r>
        <w:rPr>
          <w:rFonts w:eastAsia="宋体"/>
          <w:rFonts w:ascii="Arial" w:hAnsi="Arial"/>
          <w:b w:val="0"/>
          <w:color w:val="333333"/>
          <w:sz w:val="24"/>
        </w:rPr>
        <w:t>✏️ Practice Exercises: 25</w:t>
      </w:r>
    </w:p>
    <w:p>
      <w:pPr>
        <w:jc w:val="center"/>
      </w:pPr>
      <w:r>
        <w:rPr>
          <w:rFonts w:eastAsia="宋体"/>
          <w:rFonts w:ascii="Arial" w:hAnsi="Arial"/>
          <w:b w:val="0"/>
          <w:color w:val="333333"/>
          <w:sz w:val="24"/>
        </w:rPr>
        <w:t>🌟 Keep practicing and enjoy your English learning journey!</w:t>
      </w:r>
    </w:p>
    <w:p/>
    <w:p/>
    <w:p>
      <w:pPr>
        <w:jc w:val="center"/>
      </w:pPr>
      <w:r>
        <w:rPr>
          <w:rFonts w:eastAsia="宋体"/>
          <w:rFonts w:ascii="Arial" w:hAnsi="Arial"/>
          <w:b w:val="0"/>
          <w:color w:val="808080"/>
          <w:sz w:val="20"/>
        </w:rPr>
        <w:t>英语学习 L31-35 | 伊索寓言进阶 | 2026</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