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📚 英语学习材料 · 中级 Lessons 11-15</w:t>
      </w:r>
    </w:p>
    <w:p>
      <w:pPr>
        <w:jc w:val="center"/>
      </w:pPr>
      <w:r>
        <w:rPr>
          <w:color w:val="646464"/>
        </w:rPr>
        <w:t>伊索寓言 Aesop's Fables | 每天半小时，坚持就是胜利 🐦</w:t>
      </w:r>
    </w:p>
    <w:p/>
    <w:p>
      <w:pPr>
        <w:pStyle w:val="Heading2"/>
      </w:pPr>
      <w:r>
        <w:t>📖 Lesson 11: The Bat, the Birds, and the Beasts</w:t>
      </w:r>
    </w:p>
    <w:p>
      <w:r>
        <w:rPr>
          <w:i/>
        </w:rPr>
        <w:t>蝙蝠、鸟类与兽类</w:t>
      </w:r>
    </w:p>
    <w:p/>
    <w:p>
      <w:r>
        <w:t>A great war was about to begin between the birds and the beasts. The bat did not know which side to join.</w:t>
      </w:r>
    </w:p>
    <w:p>
      <w:r>
        <w:t>When the birds were winning, he would fly with them. When the beasts were winning, he would run with them.</w:t>
      </w:r>
    </w:p>
    <w:p>
      <w:r>
        <w:t>But finally, the war ended. The birds and the beasts made peace. They both turned against the bat.</w:t>
      </w:r>
    </w:p>
    <w:p>
      <w:r>
        <w:t>"You tricked us both," they said. "You are neither a bird nor a beast. You are a traitor."</w:t>
      </w:r>
    </w:p>
    <w:p>
      <w:r>
        <w:t>The bat was too ashamed to show his face. He hid in a dark cave forever.</w:t>
      </w:r>
    </w:p>
    <w:p>
      <w:r>
        <w:rPr>
          <w:b/>
          <w:color w:val="1E3C72"/>
        </w:rPr>
        <w:t>【中文翻译】</w:t>
      </w:r>
    </w:p>
    <w:p>
      <w:r>
        <w:t>一场大战在鸟类和兽类之间爆发了。蝙蝠不知道该加入哪一边。</w:t>
      </w:r>
    </w:p>
    <w:p>
      <w:r>
        <w:t>每当鸟类获胜，他就飞过去帮他们；每当兽类获胜，他就跑过去帮他们。</w:t>
      </w:r>
    </w:p>
    <w:p>
      <w:r>
        <w:t>但最终，战争结束了。鸟类和兽类讲和了，但他们都转身对付蝙蝠。</w:t>
      </w:r>
    </w:p>
    <w:p>
      <w:r>
        <w:t>"你两边都欺骗了，"他们说。"你既不是鸟也不是兽。你是个叛徒。"</w:t>
      </w:r>
    </w:p>
    <w:p>
      <w:r>
        <w:t>蝙蝠羞得无脸见人，躲进黑暗的洞穴里，再也不出来了。</w:t>
      </w:r>
    </w:p>
    <w:p/>
    <w:p>
      <w:r>
        <w:rPr>
          <w:b/>
        </w:rPr>
        <w:t>核心词汇：</w:t>
      </w:r>
    </w:p>
    <w:p>
      <w:pPr>
        <w:ind w:left="432"/>
      </w:pPr>
      <w:r>
        <w:rPr>
          <w:b/>
          <w:color w:val="1E3C72"/>
        </w:rPr>
        <w:t xml:space="preserve">• bat </w:t>
      </w:r>
      <w:r>
        <w:t>/bæt/ — n. 蝙蝠</w:t>
      </w:r>
    </w:p>
    <w:p>
      <w:pPr>
        <w:ind w:left="432"/>
      </w:pPr>
      <w:r>
        <w:rPr>
          <w:b/>
          <w:color w:val="1E3C72"/>
        </w:rPr>
        <w:t xml:space="preserve">• beast </w:t>
      </w:r>
      <w:r>
        <w:t>/biːst/ — n. 野兽</w:t>
      </w:r>
    </w:p>
    <w:p>
      <w:pPr>
        <w:ind w:left="432"/>
      </w:pPr>
      <w:r>
        <w:rPr>
          <w:b/>
          <w:color w:val="1E3C72"/>
        </w:rPr>
        <w:t xml:space="preserve">• war </w:t>
      </w:r>
      <w:r>
        <w:t>/wɔːr/ — n. 战争</w:t>
      </w:r>
    </w:p>
    <w:p>
      <w:pPr>
        <w:ind w:left="432"/>
      </w:pPr>
      <w:r>
        <w:rPr>
          <w:b/>
          <w:color w:val="1E3C72"/>
        </w:rPr>
        <w:t xml:space="preserve">• trick </w:t>
      </w:r>
      <w:r>
        <w:t>/trɪk/ — v. 欺骗</w:t>
      </w:r>
    </w:p>
    <w:p>
      <w:pPr>
        <w:ind w:left="432"/>
      </w:pPr>
      <w:r>
        <w:rPr>
          <w:b/>
          <w:color w:val="1E3C72"/>
        </w:rPr>
        <w:t xml:space="preserve">• neither...nor </w:t>
      </w:r>
      <w:r>
        <w:t>/ˈnaɪðər/ — 既不...也不</w:t>
      </w:r>
    </w:p>
    <w:p>
      <w:pPr>
        <w:ind w:left="432"/>
      </w:pPr>
      <w:r>
        <w:rPr>
          <w:b/>
          <w:color w:val="1E3C72"/>
        </w:rPr>
        <w:t xml:space="preserve">• traitor </w:t>
      </w:r>
      <w:r>
        <w:t>/ˈtreɪtər/ — n. 叛徒</w:t>
      </w:r>
    </w:p>
    <w:p>
      <w:pPr>
        <w:ind w:left="432"/>
      </w:pPr>
      <w:r>
        <w:rPr>
          <w:b/>
          <w:color w:val="1E3C72"/>
        </w:rPr>
        <w:t xml:space="preserve">• ashamed </w:t>
      </w:r>
      <w:r>
        <w:t>/əˈʃeɪmd/ — adj. 羞耻的</w:t>
      </w:r>
    </w:p>
    <w:p>
      <w:pPr>
        <w:ind w:left="432"/>
      </w:pPr>
      <w:r>
        <w:rPr>
          <w:b/>
          <w:color w:val="1E3C72"/>
        </w:rPr>
        <w:t xml:space="preserve">• cave </w:t>
      </w:r>
      <w:r>
        <w:t>/keɪv/ — n. 洞穴</w:t>
      </w:r>
    </w:p>
    <w:p/>
    <w:p>
      <w:r>
        <w:rPr>
          <w:sz w:val="22"/>
        </w:rPr>
        <w:t>语法要点：</w:t>
        <w:br/>
        <w:t>1. neither...nor...（既不...也不...）</w:t>
        <w:br/>
        <w:t xml:space="preserve">   例：He is neither a bird nor a beast.</w:t>
        <w:br/>
        <w:br/>
        <w:t>2. turn against（转向对付）</w:t>
        <w:br/>
        <w:t xml:space="preserve">   例：They both turned against the bat.</w:t>
      </w:r>
    </w:p>
    <w:p/>
    <w:p/>
    <w:p>
      <w:pPr>
        <w:pStyle w:val="Heading2"/>
      </w:pPr>
      <w:r>
        <w:t>📖 Lesson 12: The Wolf in Sheep's Clothing</w:t>
      </w:r>
    </w:p>
    <w:p>
      <w:r>
        <w:rPr>
          <w:i/>
        </w:rPr>
        <w:t>披着羊皮的狼</w:t>
      </w:r>
    </w:p>
    <w:p/>
    <w:p>
      <w:r>
        <w:t>A wolf wanted to eat the sheep. But he was afraid of the sheepdog.</w:t>
      </w:r>
    </w:p>
    <w:p>
      <w:r>
        <w:t>One day, the wolf found a sheepskin. He put it on and mixed with the sheep.</w:t>
      </w:r>
    </w:p>
    <w:p>
      <w:r>
        <w:t>The shepherd came out. He did not see the wolf. He only saw the sheep.</w:t>
      </w:r>
    </w:p>
    <w:p>
      <w:r>
        <w:t>The wolf enjoyed eating the sheep every night. No one suspected him.</w:t>
      </w:r>
    </w:p>
    <w:p>
      <w:r>
        <w:t>But one night, the wolf laughed too loudly. The shepherd recognized his voice. He caught the wolf and punished him.</w:t>
      </w:r>
    </w:p>
    <w:p>
      <w:r>
        <w:rPr>
          <w:b/>
          <w:color w:val="1E3C72"/>
        </w:rPr>
        <w:t>【中文翻译】</w:t>
      </w:r>
    </w:p>
    <w:p>
      <w:r>
        <w:t>一只狼想吃羊，但他害怕牧羊犬。</w:t>
      </w:r>
    </w:p>
    <w:p>
      <w:r>
        <w:t>有一天，狼发现了一张羊皮。他把它披在身上，混进了羊群。</w:t>
      </w:r>
    </w:p>
    <w:p>
      <w:r>
        <w:t>牧羊人出来了。他没看见狼，只看见了羊。</w:t>
      </w:r>
    </w:p>
    <w:p>
      <w:r>
        <w:t>狼每天晚上都偷吃羊。没有人怀疑他。</w:t>
      </w:r>
    </w:p>
    <w:p>
      <w:r>
        <w:t>但有一天晚上，狼笑得太响了。牧羊人认出了他的声音，抓住了狼并惩罚了他。</w:t>
      </w:r>
    </w:p>
    <w:p/>
    <w:p>
      <w:r>
        <w:rPr>
          <w:b/>
        </w:rPr>
        <w:t>核心词汇：</w:t>
      </w:r>
    </w:p>
    <w:p>
      <w:pPr>
        <w:ind w:left="432"/>
      </w:pPr>
      <w:r>
        <w:rPr>
          <w:b/>
          <w:color w:val="1E3C72"/>
        </w:rPr>
        <w:t xml:space="preserve">• sheepskin </w:t>
      </w:r>
      <w:r>
        <w:t>/ˈʃiːpskɪn/ — n. 羊皮</w:t>
      </w:r>
    </w:p>
    <w:p>
      <w:pPr>
        <w:ind w:left="432"/>
      </w:pPr>
      <w:r>
        <w:rPr>
          <w:b/>
          <w:color w:val="1E3C72"/>
        </w:rPr>
        <w:t xml:space="preserve">• shepherd </w:t>
      </w:r>
      <w:r>
        <w:t>/ˈʃepərd/ — n. 牧羊人</w:t>
      </w:r>
    </w:p>
    <w:p>
      <w:pPr>
        <w:ind w:left="432"/>
      </w:pPr>
      <w:r>
        <w:rPr>
          <w:b/>
          <w:color w:val="1E3C72"/>
        </w:rPr>
        <w:t xml:space="preserve">• suspect </w:t>
      </w:r>
      <w:r>
        <w:t>/səˈspekt/ — v. 怀疑</w:t>
      </w:r>
    </w:p>
    <w:p>
      <w:pPr>
        <w:ind w:left="432"/>
      </w:pPr>
      <w:r>
        <w:rPr>
          <w:b/>
          <w:color w:val="1E3C72"/>
        </w:rPr>
        <w:t xml:space="preserve">• recognize </w:t>
      </w:r>
      <w:r>
        <w:t>/ˈrekəɡnaɪz/ — v. 认出</w:t>
      </w:r>
    </w:p>
    <w:p>
      <w:pPr>
        <w:ind w:left="432"/>
      </w:pPr>
      <w:r>
        <w:rPr>
          <w:b/>
          <w:color w:val="1E3C72"/>
        </w:rPr>
        <w:t xml:space="preserve">• punish </w:t>
      </w:r>
      <w:r>
        <w:t>/ˈpʌnɪʃ/ — v. 惩罚</w:t>
      </w:r>
    </w:p>
    <w:p>
      <w:pPr>
        <w:ind w:left="432"/>
      </w:pPr>
      <w:r>
        <w:rPr>
          <w:b/>
          <w:color w:val="1E3C72"/>
        </w:rPr>
        <w:t xml:space="preserve">• mix </w:t>
      </w:r>
      <w:r>
        <w:t>/mɪks/ — v. 混合</w:t>
      </w:r>
    </w:p>
    <w:p>
      <w:pPr>
        <w:ind w:left="432"/>
      </w:pPr>
      <w:r>
        <w:rPr>
          <w:b/>
          <w:color w:val="1E3C72"/>
        </w:rPr>
        <w:t xml:space="preserve">• laugh </w:t>
      </w:r>
      <w:r>
        <w:t>/læf/ — v. 笑</w:t>
      </w:r>
    </w:p>
    <w:p>
      <w:pPr>
        <w:ind w:left="432"/>
      </w:pPr>
      <w:r>
        <w:rPr>
          <w:b/>
          <w:color w:val="1E3C72"/>
        </w:rPr>
        <w:t xml:space="preserve">• voice </w:t>
      </w:r>
      <w:r>
        <w:t>/vɔɪs/ — n. 声音</w:t>
      </w:r>
    </w:p>
    <w:p/>
    <w:p>
      <w:r>
        <w:rPr>
          <w:sz w:val="22"/>
        </w:rPr>
        <w:t>语法要点：</w:t>
        <w:br/>
        <w:t>1. want to + 动原（想要...）</w:t>
        <w:br/>
        <w:t xml:space="preserve">   例：A wolf wanted to eat the sheep.</w:t>
        <w:br/>
        <w:br/>
        <w:t>2. be afraid of（害怕...）</w:t>
        <w:br/>
        <w:t xml:space="preserve">   例：He was afraid of the sheepdog.</w:t>
      </w:r>
    </w:p>
    <w:p/>
    <w:p/>
    <w:p>
      <w:pPr>
        <w:pStyle w:val="Heading2"/>
      </w:pPr>
      <w:r>
        <w:t>📖 Lesson 13: The Two Pots</w:t>
      </w:r>
    </w:p>
    <w:p>
      <w:r>
        <w:rPr>
          <w:i/>
        </w:rPr>
        <w:t>两只锅</w:t>
      </w:r>
    </w:p>
    <w:p/>
    <w:p>
      <w:r>
        <w:t>Two pots met in a river. One was made of brass, and the other was made of clay.</w:t>
      </w:r>
    </w:p>
    <w:p>
      <w:r>
        <w:t>"Be careful," said the clay pot to the brass pot. "We might hit each other."</w:t>
      </w:r>
    </w:p>
    <w:p>
      <w:r>
        <w:t>"Don't worry," said the brass pot. "I am strong. I can protect myself."</w:t>
      </w:r>
    </w:p>
    <w:p>
      <w:r>
        <w:t>Just then, the river carried them against each other. The clay pot broke into pieces.</w:t>
      </w:r>
    </w:p>
    <w:p>
      <w:r>
        <w:t>The brass pot was sorry for his friend. "Pride is not a good thing," he said.</w:t>
      </w:r>
    </w:p>
    <w:p>
      <w:r>
        <w:rPr>
          <w:b/>
          <w:color w:val="1E3C72"/>
        </w:rPr>
        <w:t>【中文翻译】</w:t>
      </w:r>
    </w:p>
    <w:p>
      <w:r>
        <w:t>两只锅在河里相遇了。一只是黄铜做的，一只是陶土做的。</w:t>
      </w:r>
    </w:p>
    <w:p>
      <w:r>
        <w:t>"小心点，"陶土锅对黄铜锅说。"我们可能会撞到彼此。"</w:t>
      </w:r>
    </w:p>
    <w:p>
      <w:r>
        <w:t>"别担心，"黄铜锅说。"我很结实，我能保护自己。"</w:t>
      </w:r>
    </w:p>
    <w:p>
      <w:r>
        <w:t>就在这时，河水把他们冲向彼此。陶土锅碎成了碎片。</w:t>
      </w:r>
    </w:p>
    <w:p>
      <w:r>
        <w:t>黄铜锅为他的朋友感到惋惜。"骄傲不是好事，"他说。</w:t>
      </w:r>
    </w:p>
    <w:p/>
    <w:p>
      <w:r>
        <w:rPr>
          <w:b/>
        </w:rPr>
        <w:t>核心词汇：</w:t>
      </w:r>
    </w:p>
    <w:p>
      <w:pPr>
        <w:ind w:left="432"/>
      </w:pPr>
      <w:r>
        <w:rPr>
          <w:b/>
          <w:color w:val="1E3C72"/>
        </w:rPr>
        <w:t xml:space="preserve">• pot </w:t>
      </w:r>
      <w:r>
        <w:t>/pɒt/ — n. 锅</w:t>
      </w:r>
    </w:p>
    <w:p>
      <w:pPr>
        <w:ind w:left="432"/>
      </w:pPr>
      <w:r>
        <w:rPr>
          <w:b/>
          <w:color w:val="1E3C72"/>
        </w:rPr>
        <w:t xml:space="preserve">• brass </w:t>
      </w:r>
      <w:r>
        <w:t>/bræs/ — n. 黄铜</w:t>
      </w:r>
    </w:p>
    <w:p>
      <w:pPr>
        <w:ind w:left="432"/>
      </w:pPr>
      <w:r>
        <w:rPr>
          <w:b/>
          <w:color w:val="1E3C72"/>
        </w:rPr>
        <w:t xml:space="preserve">• clay </w:t>
      </w:r>
      <w:r>
        <w:t>/kleɪ/ — n. 陶土</w:t>
      </w:r>
    </w:p>
    <w:p>
      <w:pPr>
        <w:ind w:left="432"/>
      </w:pPr>
      <w:r>
        <w:rPr>
          <w:b/>
          <w:color w:val="1E3C72"/>
        </w:rPr>
        <w:t xml:space="preserve">• careful </w:t>
      </w:r>
      <w:r>
        <w:t>/ˈkeərfəl/ — adj. 小心的</w:t>
      </w:r>
    </w:p>
    <w:p>
      <w:pPr>
        <w:ind w:left="432"/>
      </w:pPr>
      <w:r>
        <w:rPr>
          <w:b/>
          <w:color w:val="1E3C72"/>
        </w:rPr>
        <w:t xml:space="preserve">• protect </w:t>
      </w:r>
      <w:r>
        <w:t>/prəˈtekt/ — v. 保护</w:t>
      </w:r>
    </w:p>
    <w:p>
      <w:pPr>
        <w:ind w:left="432"/>
      </w:pPr>
      <w:r>
        <w:rPr>
          <w:b/>
          <w:color w:val="1E3C72"/>
        </w:rPr>
        <w:t xml:space="preserve">• pride </w:t>
      </w:r>
      <w:r>
        <w:t>/praɪd/ — n. 骄傲</w:t>
      </w:r>
    </w:p>
    <w:p>
      <w:pPr>
        <w:ind w:left="432"/>
      </w:pPr>
      <w:r>
        <w:rPr>
          <w:b/>
          <w:color w:val="1E3C72"/>
        </w:rPr>
        <w:t xml:space="preserve">• break (broke, broken) </w:t>
      </w:r>
      <w:r>
        <w:t>/breɪk/ — v. 打破</w:t>
      </w:r>
    </w:p>
    <w:p>
      <w:pPr>
        <w:ind w:left="432"/>
      </w:pPr>
      <w:r>
        <w:rPr>
          <w:b/>
          <w:color w:val="1E3C72"/>
        </w:rPr>
        <w:t xml:space="preserve">• river </w:t>
      </w:r>
      <w:r>
        <w:t>/ˈrɪvər/ — n. 河流</w:t>
      </w:r>
    </w:p>
    <w:p/>
    <w:p>
      <w:r>
        <w:rPr>
          <w:sz w:val="22"/>
        </w:rPr>
        <w:t>语法要点：</w:t>
        <w:br/>
        <w:t>1. might + 动原（可能...）</w:t>
        <w:br/>
        <w:t xml:space="preserve">   例：We might hit each other.</w:t>
        <w:br/>
        <w:br/>
        <w:t>2. be sorry for（为...感到惋惜）</w:t>
        <w:br/>
        <w:t xml:space="preserve">   例：The brass pot was sorry for his friend.</w:t>
      </w:r>
    </w:p>
    <w:p/>
    <w:p/>
    <w:p>
      <w:pPr>
        <w:pStyle w:val="Heading2"/>
      </w:pPr>
      <w:r>
        <w:t>📖 Lesson 14: The Astronomer</w:t>
      </w:r>
    </w:p>
    <w:p>
      <w:r>
        <w:rPr>
          <w:i/>
        </w:rPr>
        <w:t>天文学家</w:t>
      </w:r>
    </w:p>
    <w:p/>
    <w:p>
      <w:r>
        <w:t>An astronomer loved to study the stars. Every night, he would go to the roof of his house and look at the sky.</w:t>
      </w:r>
    </w:p>
    <w:p>
      <w:r>
        <w:t>One night, while he was looking at the stars, he fell into a hole. He hurt his leg badly.</w:t>
      </w:r>
    </w:p>
    <w:p>
      <w:r>
        <w:t>A kind man passing by helped him up. "You should watch your step," said the man. "You are looking at the sky but not at the ground."</w:t>
      </w:r>
    </w:p>
    <w:p>
      <w:r>
        <w:t>The astronomer learned a lesson: we should not be so absorbed in one thing that we forget everything else.</w:t>
      </w:r>
    </w:p>
    <w:p>
      <w:r>
        <w:rPr>
          <w:b/>
          <w:color w:val="1E3C72"/>
        </w:rPr>
        <w:t>【中文翻译】</w:t>
      </w:r>
    </w:p>
    <w:p>
      <w:r>
        <w:t>一位天文学家喜欢研究星星。每天晚上，他都会爬上自家屋顶仰望天空。</w:t>
      </w:r>
    </w:p>
    <w:p>
      <w:r>
        <w:t>一天晚上，当他正在看星星时，掉进了一个坑里。他的腿伤得很重。</w:t>
      </w:r>
    </w:p>
    <w:p>
      <w:r>
        <w:t>一个好心人路过，把他扶了起来。"你应该看着脚下，"那人说。"你在看天，但没看地。"</w:t>
      </w:r>
    </w:p>
    <w:p>
      <w:r>
        <w:t>天文学家得到了一个教训：我们不应该太专注于一件事，以至于忘记了其他一切。</w:t>
      </w:r>
    </w:p>
    <w:p/>
    <w:p>
      <w:r>
        <w:rPr>
          <w:b/>
        </w:rPr>
        <w:t>核心词汇：</w:t>
      </w:r>
    </w:p>
    <w:p>
      <w:pPr>
        <w:ind w:left="432"/>
      </w:pPr>
      <w:r>
        <w:rPr>
          <w:b/>
          <w:color w:val="1E3C72"/>
        </w:rPr>
        <w:t xml:space="preserve">• astronomer </w:t>
      </w:r>
      <w:r>
        <w:t>/əˈstrɒnəmər/ — n. 天文学家</w:t>
      </w:r>
    </w:p>
    <w:p>
      <w:pPr>
        <w:ind w:left="432"/>
      </w:pPr>
      <w:r>
        <w:rPr>
          <w:b/>
          <w:color w:val="1E3C72"/>
        </w:rPr>
        <w:t xml:space="preserve">• star </w:t>
      </w:r>
      <w:r>
        <w:t>/stɑːr/ — n. 星星</w:t>
      </w:r>
    </w:p>
    <w:p>
      <w:pPr>
        <w:ind w:left="432"/>
      </w:pPr>
      <w:r>
        <w:rPr>
          <w:b/>
          <w:color w:val="1E3C72"/>
        </w:rPr>
        <w:t xml:space="preserve">• roof </w:t>
      </w:r>
      <w:r>
        <w:t>/ruːf/ — n. 屋顶</w:t>
      </w:r>
    </w:p>
    <w:p>
      <w:pPr>
        <w:ind w:left="432"/>
      </w:pPr>
      <w:r>
        <w:rPr>
          <w:b/>
          <w:color w:val="1E3C72"/>
        </w:rPr>
        <w:t xml:space="preserve">• hole </w:t>
      </w:r>
      <w:r>
        <w:t>/həʊl/ — n. 洞</w:t>
      </w:r>
    </w:p>
    <w:p>
      <w:pPr>
        <w:ind w:left="432"/>
      </w:pPr>
      <w:r>
        <w:rPr>
          <w:b/>
          <w:color w:val="1E3C72"/>
        </w:rPr>
        <w:t xml:space="preserve">• hurt </w:t>
      </w:r>
      <w:r>
        <w:t>/hɜːrt/ — v. 伤害</w:t>
      </w:r>
    </w:p>
    <w:p>
      <w:pPr>
        <w:ind w:left="432"/>
      </w:pPr>
      <w:r>
        <w:rPr>
          <w:b/>
          <w:color w:val="1E3C72"/>
        </w:rPr>
        <w:t xml:space="preserve">• absorbed </w:t>
      </w:r>
      <w:r>
        <w:t>/əbˈzɔːrbd/ — adj. 专注的</w:t>
      </w:r>
    </w:p>
    <w:p>
      <w:pPr>
        <w:ind w:left="432"/>
      </w:pPr>
      <w:r>
        <w:rPr>
          <w:b/>
          <w:color w:val="1E3C72"/>
        </w:rPr>
        <w:t xml:space="preserve">• lesson </w:t>
      </w:r>
      <w:r>
        <w:t>/ˈlesən/ — n. 教训</w:t>
      </w:r>
    </w:p>
    <w:p>
      <w:pPr>
        <w:ind w:left="432"/>
      </w:pPr>
      <w:r>
        <w:rPr>
          <w:b/>
          <w:color w:val="1E3C72"/>
        </w:rPr>
        <w:t xml:space="preserve">• ground </w:t>
      </w:r>
      <w:r>
        <w:t>/ɡraʊnd/ — n. 地面</w:t>
      </w:r>
    </w:p>
    <w:p/>
    <w:p>
      <w:r>
        <w:rPr>
          <w:sz w:val="22"/>
        </w:rPr>
        <w:t>语法要点：</w:t>
        <w:br/>
        <w:t>1. while + 进行时（当...的时候）</w:t>
        <w:br/>
        <w:t xml:space="preserve">   例：While he was looking at the stars, he fell into a hole.</w:t>
        <w:br/>
        <w:br/>
        <w:t>2. so...that...（如此...以至于...）</w:t>
        <w:br/>
        <w:t xml:space="preserve">   例：He was so absorbed that he forgot everything else.</w:t>
      </w:r>
    </w:p>
    <w:p/>
    <w:p/>
    <w:p>
      <w:pPr>
        <w:pStyle w:val="Heading2"/>
      </w:pPr>
      <w:r>
        <w:t>📖 Lesson 15: The Cat and the Mice</w:t>
      </w:r>
    </w:p>
    <w:p>
      <w:r>
        <w:rPr>
          <w:i/>
        </w:rPr>
        <w:t>猫和老鼠</w:t>
      </w:r>
    </w:p>
    <w:p/>
    <w:p>
      <w:r>
        <w:t>There was a cat in a house. The mice were afraid of him. They did not know how to stop him.</w:t>
      </w:r>
    </w:p>
    <w:p>
      <w:r>
        <w:t>The mice called a meeting. "We must do something," they said. "The cat is too clever. We cannot catch him."</w:t>
      </w:r>
    </w:p>
    <w:p>
      <w:r>
        <w:t>One mouse had an idea. "Let us hang a bell around the cat's neck. Then we will hear him coming."</w:t>
      </w:r>
    </w:p>
    <w:p>
      <w:r>
        <w:t>All the mice agreed. But one old mouse asked, "Who will tie the bell to the cat?"</w:t>
      </w:r>
    </w:p>
    <w:p>
      <w:r>
        <w:t>No one answered. The plan was impossible.</w:t>
      </w:r>
    </w:p>
    <w:p>
      <w:r>
        <w:rPr>
          <w:b/>
          <w:color w:val="1E3C72"/>
        </w:rPr>
        <w:t>【中文翻译】</w:t>
      </w:r>
    </w:p>
    <w:p>
      <w:r>
        <w:t>房子里有一只猫。老鼠们很怕他。他们不知道该怎么阻止他。</w:t>
      </w:r>
    </w:p>
    <w:p>
      <w:r>
        <w:t>老鼠们召开了一次会议。"我们必须做点什么，"他们说。"这只猫太聪明了，我们抓不到他。"</w:t>
      </w:r>
    </w:p>
    <w:p>
      <w:r>
        <w:t>一只老鼠有了个主意。"让我们在猫的脖子上挂一个铃铛。这样我们就能听到他来了。"</w:t>
      </w:r>
    </w:p>
    <w:p>
      <w:r>
        <w:t>所有的老鼠都同意了。但一只年迈的老鼠问道："谁去把铃铛系在猫脖子上？"</w:t>
      </w:r>
    </w:p>
    <w:p>
      <w:r>
        <w:t>没有人回答。这个计划是不可能实现的。</w:t>
      </w:r>
    </w:p>
    <w:p/>
    <w:p>
      <w:r>
        <w:rPr>
          <w:b/>
        </w:rPr>
        <w:t>核心词汇：</w:t>
      </w:r>
    </w:p>
    <w:p>
      <w:pPr>
        <w:ind w:left="432"/>
      </w:pPr>
      <w:r>
        <w:rPr>
          <w:b/>
          <w:color w:val="1E3C72"/>
        </w:rPr>
        <w:t xml:space="preserve">• mouse (pl. mice) </w:t>
      </w:r>
      <w:r>
        <w:t>/maʊs/ — n. 老鼠</w:t>
      </w:r>
    </w:p>
    <w:p>
      <w:pPr>
        <w:ind w:left="432"/>
      </w:pPr>
      <w:r>
        <w:rPr>
          <w:b/>
          <w:color w:val="1E3C72"/>
        </w:rPr>
        <w:t xml:space="preserve">• bell </w:t>
      </w:r>
      <w:r>
        <w:t>/bel/ — n. 铃铛</w:t>
      </w:r>
    </w:p>
    <w:p>
      <w:pPr>
        <w:ind w:left="432"/>
      </w:pPr>
      <w:r>
        <w:rPr>
          <w:b/>
          <w:color w:val="1E3C72"/>
        </w:rPr>
        <w:t xml:space="preserve">• neck </w:t>
      </w:r>
      <w:r>
        <w:t>/nek/ — n. 脖子</w:t>
      </w:r>
    </w:p>
    <w:p>
      <w:pPr>
        <w:ind w:left="432"/>
      </w:pPr>
      <w:r>
        <w:rPr>
          <w:b/>
          <w:color w:val="1E3C72"/>
        </w:rPr>
        <w:t xml:space="preserve">• hang </w:t>
      </w:r>
      <w:r>
        <w:t>/hæŋ/ — v. 悬挂</w:t>
      </w:r>
    </w:p>
    <w:p>
      <w:pPr>
        <w:ind w:left="432"/>
      </w:pPr>
      <w:r>
        <w:rPr>
          <w:b/>
          <w:color w:val="1E3C72"/>
        </w:rPr>
        <w:t xml:space="preserve">• clever </w:t>
      </w:r>
      <w:r>
        <w:t>/ˈklevər/ — adj. 聪明的</w:t>
      </w:r>
    </w:p>
    <w:p>
      <w:pPr>
        <w:ind w:left="432"/>
      </w:pPr>
      <w:r>
        <w:rPr>
          <w:b/>
          <w:color w:val="1E3C72"/>
        </w:rPr>
        <w:t xml:space="preserve">• meeting </w:t>
      </w:r>
      <w:r>
        <w:t>/ˈmiːtɪŋ/ — n. 会议</w:t>
      </w:r>
    </w:p>
    <w:p>
      <w:pPr>
        <w:ind w:left="432"/>
      </w:pPr>
      <w:r>
        <w:rPr>
          <w:b/>
          <w:color w:val="1E3C72"/>
        </w:rPr>
        <w:t xml:space="preserve">• impossible </w:t>
      </w:r>
      <w:r>
        <w:t>/ɪmˈpɒsəbl/ — adj. 不可能的</w:t>
      </w:r>
    </w:p>
    <w:p>
      <w:pPr>
        <w:ind w:left="432"/>
      </w:pPr>
      <w:r>
        <w:rPr>
          <w:b/>
          <w:color w:val="1E3C72"/>
        </w:rPr>
        <w:t xml:space="preserve">• tie </w:t>
      </w:r>
      <w:r>
        <w:t>/taɪ/ — v. 系、绑</w:t>
      </w:r>
    </w:p>
    <w:p/>
    <w:p>
      <w:r>
        <w:rPr>
          <w:sz w:val="22"/>
        </w:rPr>
        <w:t>语法要点：</w:t>
        <w:br/>
        <w:t>1. be afraid of（害怕...）</w:t>
        <w:br/>
        <w:t xml:space="preserve">   例：The mice were afraid of him.</w:t>
        <w:br/>
        <w:br/>
        <w:t>2. let us + 动原（让我们...）</w:t>
        <w:br/>
        <w:t xml:space="preserve">   例：Let us hang a bell around the cat's neck.</w:t>
      </w:r>
    </w:p>
    <w:p/>
    <w:p/>
    <w:p>
      <w:pPr>
        <w:pStyle w:val="Heading2"/>
      </w:pPr>
      <w:r>
        <w:t>📝 学习指南</w:t>
      </w:r>
    </w:p>
    <w:p>
      <w:r>
        <w:rPr>
          <w:b/>
        </w:rPr>
        <w:t>✅ 1. 通读全文：</w:t>
      </w:r>
      <w:r>
        <w:t>理解故事内容</w:t>
      </w:r>
    </w:p>
    <w:p>
      <w:r>
        <w:rPr>
          <w:b/>
        </w:rPr>
        <w:t>✅ 2. 划出生词：</w:t>
      </w:r>
      <w:r>
        <w:t>查词典确认意思</w:t>
      </w:r>
    </w:p>
    <w:p>
      <w:r>
        <w:rPr>
          <w:b/>
        </w:rPr>
        <w:t>✅ 3. 重读课文：</w:t>
      </w:r>
      <w:r>
        <w:t>翻译成中文</w:t>
      </w:r>
    </w:p>
    <w:p>
      <w:r>
        <w:rPr>
          <w:b/>
        </w:rPr>
        <w:t>✅ 4. 背诵核心词汇：</w:t>
      </w:r>
      <w:r>
        <w:t>每个单词造一个句子</w:t>
      </w:r>
    </w:p>
    <w:p>
      <w:r>
        <w:rPr>
          <w:b/>
        </w:rPr>
        <w:t>✅ 5. 重点语法造句：</w:t>
      </w:r>
      <w:r>
        <w:t>用今天学的语法写3个句子</w:t>
      </w:r>
    </w:p>
    <w:p>
      <w:r>
        <w:rPr>
          <w:b/>
        </w:rPr>
        <w:t>✅ 6. 朗读课文：</w:t>
      </w:r>
      <w:r>
        <w:t>注意发音，可录音自纠</w:t>
      </w:r>
    </w:p>
    <w:p/>
    <w:p>
      <w:pPr>
        <w:jc w:val="center"/>
      </w:pPr>
      <w:r>
        <w:rPr>
          <w:color w:val="808080"/>
          <w:sz w:val="20"/>
        </w:rPr>
        <w:t>📚 Lessons 11-15 | 伊索寓言中级 | 每天半小时，坚持就是胜利！🐦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