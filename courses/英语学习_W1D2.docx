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📚 Week 1: Beginner Basics</w:t>
      </w:r>
    </w:p>
    <w:p>
      <w:pPr>
        <w:pStyle w:val="Heading2"/>
        <w:jc w:val="center"/>
      </w:pPr>
      <w:r>
        <w:t>Day 2: Simple Conversations（简单对话）</w:t>
      </w:r>
    </w:p>
    <w:p>
      <w:pPr>
        <w:jc w:val="center"/>
      </w:pPr>
      <w:r>
        <w:rPr>
          <w:color w:val="646464"/>
        </w:rPr>
        <w:t>🎯 难度：初级 Beginner | ⏱ 建议学习时间：30分钟</w:t>
      </w:r>
    </w:p>
    <w:p/>
    <w:p>
      <w:pPr>
        <w:pStyle w:val="Heading2"/>
      </w:pPr>
      <w:r>
        <w:t>🌟 今日主题：简单日常对话</w:t>
      </w:r>
    </w:p>
    <w:p>
      <w:r>
        <w:rPr>
          <w:i/>
        </w:rPr>
        <w:t>学会这些对话，你就能和老外简单聊天了！</w:t>
      </w:r>
    </w:p>
    <w:p/>
    <w:p>
      <w:pPr>
        <w:pStyle w:val="Heading2"/>
      </w:pPr>
      <w:r>
        <w:t>📖 Part 1: 对话1 — 问候</w:t>
      </w:r>
    </w:p>
    <w:p>
      <w:r>
        <w:rPr>
          <w:b/>
          <w:color w:val="1E3C72"/>
        </w:rPr>
        <w:t>A: Good morning! How are you?</w:t>
      </w:r>
    </w:p>
    <w:p>
      <w:pPr>
        <w:ind w:left="432"/>
      </w:pPr>
      <w:r>
        <w:rPr>
          <w:color w:val="505050"/>
        </w:rPr>
        <w:t xml:space="preserve">   中文：A: 早上好！你好吗？</w:t>
      </w:r>
    </w:p>
    <w:p>
      <w:r>
        <w:rPr>
          <w:b/>
          <w:color w:val="1E3C72"/>
        </w:rPr>
        <w:t>B: Good morning! I'm fine, thank you. And you?</w:t>
      </w:r>
    </w:p>
    <w:p>
      <w:pPr>
        <w:ind w:left="432"/>
      </w:pPr>
      <w:r>
        <w:rPr>
          <w:color w:val="505050"/>
        </w:rPr>
        <w:t xml:space="preserve">   中文：B: 早上好！我很好，谢谢。你呢？</w:t>
      </w:r>
    </w:p>
    <w:p>
      <w:r>
        <w:rPr>
          <w:b/>
          <w:color w:val="1E3C72"/>
        </w:rPr>
        <w:t>A: I'm doing well, thanks!</w:t>
      </w:r>
    </w:p>
    <w:p>
      <w:pPr>
        <w:ind w:left="432"/>
      </w:pPr>
      <w:r>
        <w:rPr>
          <w:color w:val="505050"/>
        </w:rPr>
        <w:t xml:space="preserve">   中文：A: 我很好，谢谢！</w:t>
      </w:r>
    </w:p>
    <w:p>
      <w:r>
        <w:rPr>
          <w:b/>
          <w:color w:val="1E3C72"/>
        </w:rPr>
        <w:t>B: Nice to meet you!</w:t>
      </w:r>
    </w:p>
    <w:p>
      <w:pPr>
        <w:ind w:left="432"/>
      </w:pPr>
      <w:r>
        <w:rPr>
          <w:color w:val="505050"/>
        </w:rPr>
        <w:t xml:space="preserve">   中文：B: 很高兴认识你！</w:t>
      </w:r>
    </w:p>
    <w:p>
      <w:r>
        <w:rPr>
          <w:b/>
          <w:color w:val="1E3C72"/>
        </w:rPr>
        <w:t>A: Nice to meet you too!</w:t>
      </w:r>
    </w:p>
    <w:p>
      <w:pPr>
        <w:ind w:left="432"/>
      </w:pPr>
      <w:r>
        <w:rPr>
          <w:color w:val="505050"/>
        </w:rPr>
        <w:t xml:space="preserve">   中文：A: 我也很高兴认识你！</w:t>
      </w:r>
    </w:p>
    <w:p/>
    <w:p>
      <w:pPr>
        <w:pStyle w:val="Heading2"/>
      </w:pPr>
      <w:r>
        <w:t>📖 Part 2: 对话2 — 介绍</w:t>
      </w:r>
    </w:p>
    <w:p>
      <w:r>
        <w:rPr>
          <w:b/>
          <w:color w:val="1E3C72"/>
        </w:rPr>
        <w:t>A: Hello! What's your name?</w:t>
      </w:r>
    </w:p>
    <w:p>
      <w:pPr>
        <w:ind w:left="432"/>
      </w:pPr>
      <w:r>
        <w:rPr>
          <w:color w:val="505050"/>
        </w:rPr>
        <w:t xml:space="preserve">   中文：A: 你好！你叫什么名字？</w:t>
      </w:r>
    </w:p>
    <w:p>
      <w:r>
        <w:rPr>
          <w:b/>
          <w:color w:val="1E3C72"/>
        </w:rPr>
        <w:t>B: My name is Li. What's your name?</w:t>
      </w:r>
    </w:p>
    <w:p>
      <w:pPr>
        <w:ind w:left="432"/>
      </w:pPr>
      <w:r>
        <w:rPr>
          <w:color w:val="505050"/>
        </w:rPr>
        <w:t xml:space="preserve">   中文：B: 我叫李。你叫什么名字？</w:t>
      </w:r>
    </w:p>
    <w:p>
      <w:r>
        <w:rPr>
          <w:b/>
          <w:color w:val="1E3C72"/>
        </w:rPr>
        <w:t>A: I'm John. Where are you from?</w:t>
      </w:r>
    </w:p>
    <w:p>
      <w:pPr>
        <w:ind w:left="432"/>
      </w:pPr>
      <w:r>
        <w:rPr>
          <w:color w:val="505050"/>
        </w:rPr>
        <w:t xml:space="preserve">   中文：A: 我是约翰。你来自哪里？</w:t>
      </w:r>
    </w:p>
    <w:p>
      <w:r>
        <w:rPr>
          <w:b/>
          <w:color w:val="1E3C72"/>
        </w:rPr>
        <w:t>B: I'm from Shanghai. And you?</w:t>
      </w:r>
    </w:p>
    <w:p>
      <w:pPr>
        <w:ind w:left="432"/>
      </w:pPr>
      <w:r>
        <w:rPr>
          <w:color w:val="505050"/>
        </w:rPr>
        <w:t xml:space="preserve">   中文：B: 我来自上海。你呢？</w:t>
      </w:r>
    </w:p>
    <w:p>
      <w:r>
        <w:rPr>
          <w:b/>
          <w:color w:val="1E3C72"/>
        </w:rPr>
        <w:t>A: I'm from Beijing.</w:t>
      </w:r>
    </w:p>
    <w:p>
      <w:pPr>
        <w:ind w:left="432"/>
      </w:pPr>
      <w:r>
        <w:rPr>
          <w:color w:val="505050"/>
        </w:rPr>
        <w:t xml:space="preserve">   中文：A: 我来自北京。</w:t>
      </w:r>
    </w:p>
    <w:p/>
    <w:p>
      <w:pPr>
        <w:pStyle w:val="Heading2"/>
      </w:pPr>
      <w:r>
        <w:t>📖 Part 3: 对话3 — 告别</w:t>
      </w:r>
    </w:p>
    <w:p>
      <w:r>
        <w:rPr>
          <w:b/>
          <w:color w:val="1E3C72"/>
        </w:rPr>
        <w:t>A: Good night! See you tomorrow!</w:t>
      </w:r>
    </w:p>
    <w:p>
      <w:pPr>
        <w:ind w:left="432"/>
      </w:pPr>
      <w:r>
        <w:rPr>
          <w:color w:val="505050"/>
        </w:rPr>
        <w:t xml:space="preserve">   中文：A: 晚安！明天见！</w:t>
      </w:r>
    </w:p>
    <w:p>
      <w:r>
        <w:rPr>
          <w:b/>
          <w:color w:val="1E3C72"/>
        </w:rPr>
        <w:t>B: Good night! See you!</w:t>
      </w:r>
    </w:p>
    <w:p>
      <w:pPr>
        <w:ind w:left="432"/>
      </w:pPr>
      <w:r>
        <w:rPr>
          <w:color w:val="505050"/>
        </w:rPr>
        <w:t xml:space="preserve">   中文：B: 晚安！再见！</w:t>
      </w:r>
    </w:p>
    <w:p>
      <w:r>
        <w:rPr>
          <w:b/>
          <w:color w:val="1E3C72"/>
        </w:rPr>
        <w:t>A: Have a nice day!</w:t>
      </w:r>
    </w:p>
    <w:p>
      <w:pPr>
        <w:ind w:left="432"/>
      </w:pPr>
      <w:r>
        <w:rPr>
          <w:color w:val="505050"/>
        </w:rPr>
        <w:t xml:space="preserve">   中文：A: 祝你有美好的一天！</w:t>
      </w:r>
    </w:p>
    <w:p>
      <w:r>
        <w:rPr>
          <w:b/>
          <w:color w:val="1E3C72"/>
        </w:rPr>
        <w:t>B: You too! Bye!</w:t>
      </w:r>
    </w:p>
    <w:p>
      <w:pPr>
        <w:ind w:left="432"/>
      </w:pPr>
      <w:r>
        <w:rPr>
          <w:color w:val="505050"/>
        </w:rPr>
        <w:t xml:space="preserve">   中文：B: 你也是！拜拜！</w:t>
      </w:r>
    </w:p>
    <w:p/>
    <w:p>
      <w:pPr>
        <w:pStyle w:val="Heading2"/>
      </w:pPr>
      <w:r>
        <w:t>📝 Part 4: 核心词汇</w:t>
      </w:r>
    </w:p>
    <w:p>
      <w:r>
        <w:rPr>
          <w:b/>
          <w:color w:val="1E3C72"/>
        </w:rPr>
        <w:t xml:space="preserve">• good morning </w:t>
      </w:r>
      <w:r>
        <w:t>— 早上好</w:t>
      </w:r>
    </w:p>
    <w:p>
      <w:pPr>
        <w:ind w:left="432"/>
      </w:pPr>
      <w:r>
        <w:rPr>
          <w:i/>
          <w:sz w:val="20"/>
        </w:rPr>
        <w:t xml:space="preserve">  例句：Good morning!</w:t>
      </w:r>
    </w:p>
    <w:p>
      <w:r>
        <w:rPr>
          <w:b/>
          <w:color w:val="1E3C72"/>
        </w:rPr>
        <w:t xml:space="preserve">• good afternoon </w:t>
      </w:r>
      <w:r>
        <w:t>— 下午好</w:t>
      </w:r>
    </w:p>
    <w:p>
      <w:pPr>
        <w:ind w:left="432"/>
      </w:pPr>
      <w:r>
        <w:rPr>
          <w:i/>
          <w:sz w:val="20"/>
        </w:rPr>
        <w:t xml:space="preserve">  例句：Good afternoon!</w:t>
      </w:r>
    </w:p>
    <w:p>
      <w:r>
        <w:rPr>
          <w:b/>
          <w:color w:val="1E3C72"/>
        </w:rPr>
        <w:t xml:space="preserve">• good evening </w:t>
      </w:r>
      <w:r>
        <w:t>— 晚上好</w:t>
      </w:r>
    </w:p>
    <w:p>
      <w:pPr>
        <w:ind w:left="432"/>
      </w:pPr>
      <w:r>
        <w:rPr>
          <w:i/>
          <w:sz w:val="20"/>
        </w:rPr>
        <w:t xml:space="preserve">  例句：Good evening!</w:t>
      </w:r>
    </w:p>
    <w:p>
      <w:r>
        <w:rPr>
          <w:b/>
          <w:color w:val="1E3C72"/>
        </w:rPr>
        <w:t xml:space="preserve">• good night </w:t>
      </w:r>
      <w:r>
        <w:t>— 晚安（告别时）</w:t>
      </w:r>
    </w:p>
    <w:p>
      <w:pPr>
        <w:ind w:left="432"/>
      </w:pPr>
      <w:r>
        <w:rPr>
          <w:i/>
          <w:sz w:val="20"/>
        </w:rPr>
        <w:t xml:space="preserve">  例句：Good night! See you tomorrow!</w:t>
      </w:r>
    </w:p>
    <w:p>
      <w:r>
        <w:rPr>
          <w:b/>
          <w:color w:val="1E3C72"/>
        </w:rPr>
        <w:t xml:space="preserve">• fine </w:t>
      </w:r>
      <w:r>
        <w:t>— 好的、不错的</w:t>
      </w:r>
    </w:p>
    <w:p>
      <w:pPr>
        <w:ind w:left="432"/>
      </w:pPr>
      <w:r>
        <w:rPr>
          <w:i/>
          <w:sz w:val="20"/>
        </w:rPr>
        <w:t xml:space="preserve">  例句：I'm fine, thank you.</w:t>
      </w:r>
    </w:p>
    <w:p>
      <w:r>
        <w:rPr>
          <w:b/>
          <w:color w:val="1E3C72"/>
        </w:rPr>
        <w:t xml:space="preserve">• nice to meet you </w:t>
      </w:r>
      <w:r>
        <w:t>— 很高兴认识你</w:t>
      </w:r>
    </w:p>
    <w:p>
      <w:pPr>
        <w:ind w:left="432"/>
      </w:pPr>
      <w:r>
        <w:rPr>
          <w:i/>
          <w:sz w:val="20"/>
        </w:rPr>
        <w:t xml:space="preserve">  例句：Nice to meet you!</w:t>
      </w:r>
    </w:p>
    <w:p>
      <w:r>
        <w:rPr>
          <w:b/>
          <w:color w:val="1E3C72"/>
        </w:rPr>
        <w:t xml:space="preserve">• where </w:t>
      </w:r>
      <w:r>
        <w:t>— 在哪里</w:t>
      </w:r>
    </w:p>
    <w:p>
      <w:pPr>
        <w:ind w:left="432"/>
      </w:pPr>
      <w:r>
        <w:rPr>
          <w:i/>
          <w:sz w:val="20"/>
        </w:rPr>
        <w:t xml:space="preserve">  例句：Where are you from?</w:t>
      </w:r>
    </w:p>
    <w:p>
      <w:r>
        <w:rPr>
          <w:b/>
          <w:color w:val="1E3C72"/>
        </w:rPr>
        <w:t xml:space="preserve">• from </w:t>
      </w:r>
      <w:r>
        <w:t>— 来自</w:t>
      </w:r>
    </w:p>
    <w:p>
      <w:pPr>
        <w:ind w:left="432"/>
      </w:pPr>
      <w:r>
        <w:rPr>
          <w:i/>
          <w:sz w:val="20"/>
        </w:rPr>
        <w:t xml:space="preserve">  例句：I'm from Shanghai.</w:t>
      </w:r>
    </w:p>
    <w:p/>
    <w:p>
      <w:pPr>
        <w:pStyle w:val="Heading2"/>
      </w:pPr>
      <w:r>
        <w:t>🔧 Part 5: 语法 — be动词</w:t>
      </w:r>
    </w:p>
    <w:p>
      <w:r>
        <w:rPr>
          <w:b/>
          <w:color w:val="1E3C72"/>
        </w:rPr>
        <w:t>be动词（am/is/are）= 中文的"是"</w:t>
      </w:r>
    </w:p>
    <w:p/>
    <w:p>
      <w:r>
        <w:rPr>
          <w:b/>
        </w:rPr>
        <w:t>• I am (I'm)</w:t>
      </w:r>
    </w:p>
    <w:p>
      <w:pPr>
        <w:ind w:left="432"/>
      </w:pPr>
      <w:r>
        <w:rPr>
          <w:color w:val="505050"/>
        </w:rPr>
        <w:t xml:space="preserve">   中文：我 是</w:t>
      </w:r>
    </w:p>
    <w:p>
      <w:r>
        <w:rPr>
          <w:b/>
        </w:rPr>
        <w:t>• You are (You're)</w:t>
      </w:r>
    </w:p>
    <w:p>
      <w:pPr>
        <w:ind w:left="432"/>
      </w:pPr>
      <w:r>
        <w:rPr>
          <w:color w:val="505050"/>
        </w:rPr>
        <w:t xml:space="preserve">   中文：你 是</w:t>
      </w:r>
    </w:p>
    <w:p>
      <w:r>
        <w:rPr>
          <w:b/>
        </w:rPr>
        <w:t>• He/She/It is (He's/She's/It's)</w:t>
      </w:r>
    </w:p>
    <w:p>
      <w:pPr>
        <w:ind w:left="432"/>
      </w:pPr>
      <w:r>
        <w:rPr>
          <w:color w:val="505050"/>
        </w:rPr>
        <w:t xml:space="preserve">   中文：他/她/它 是</w:t>
      </w:r>
    </w:p>
    <w:p>
      <w:r>
        <w:rPr>
          <w:b/>
        </w:rPr>
        <w:t>• We/They are (We're/They're)</w:t>
      </w:r>
    </w:p>
    <w:p>
      <w:pPr>
        <w:ind w:left="432"/>
      </w:pPr>
      <w:r>
        <w:rPr>
          <w:color w:val="505050"/>
        </w:rPr>
        <w:t xml:space="preserve">   中文：我们/他们 是</w:t>
      </w:r>
    </w:p>
    <w:p/>
    <w:p>
      <w:pPr>
        <w:pStyle w:val="Heading2"/>
      </w:pPr>
      <w:r>
        <w:t>✍️ Part 6: 今日口语练习</w:t>
      </w:r>
    </w:p>
    <w:p>
      <w:r>
        <w:rPr>
          <w:b/>
        </w:rPr>
        <w:t>任务：用英语和别人打招呼并介绍自己（至少3句）</w:t>
      </w:r>
    </w:p>
    <w:p/>
    <w:p>
      <w:r>
        <w:t>• Hello! How are you?</w:t>
      </w:r>
    </w:p>
    <w:p>
      <w:pPr>
        <w:ind w:left="432"/>
      </w:pPr>
      <w:r>
        <w:rPr>
          <w:color w:val="505050"/>
        </w:rPr>
        <w:t xml:space="preserve">   中文：你好！你好吗？</w:t>
      </w:r>
    </w:p>
    <w:p>
      <w:r>
        <w:t>• I'm fine, thank you.</w:t>
      </w:r>
    </w:p>
    <w:p>
      <w:pPr>
        <w:ind w:left="432"/>
      </w:pPr>
      <w:r>
        <w:rPr>
          <w:color w:val="505050"/>
        </w:rPr>
        <w:t xml:space="preserve">   中文：我很好，谢谢。</w:t>
      </w:r>
    </w:p>
    <w:p>
      <w:r>
        <w:t>• My name is [你的名字].</w:t>
      </w:r>
    </w:p>
    <w:p>
      <w:pPr>
        <w:ind w:left="432"/>
      </w:pPr>
      <w:r>
        <w:rPr>
          <w:color w:val="505050"/>
        </w:rPr>
        <w:t xml:space="preserve">   中文：我叫[你的名字]。</w:t>
      </w:r>
    </w:p>
    <w:p>
      <w:r>
        <w:t>• I'm from [你的城市].</w:t>
      </w:r>
    </w:p>
    <w:p>
      <w:pPr>
        <w:ind w:left="432"/>
      </w:pPr>
      <w:r>
        <w:rPr>
          <w:color w:val="505050"/>
        </w:rPr>
        <w:t xml:space="preserve">   中文：我来自[你的城市]。</w:t>
      </w:r>
    </w:p>
    <w:p>
      <w:r>
        <w:t>• Nice to meet you!</w:t>
      </w:r>
    </w:p>
    <w:p>
      <w:pPr>
        <w:ind w:left="432"/>
      </w:pPr>
      <w:r>
        <w:rPr>
          <w:color w:val="505050"/>
        </w:rPr>
        <w:t xml:space="preserve">   中文：很高兴认识你！</w:t>
      </w:r>
    </w:p>
    <w:p>
      <w:r>
        <w:t>• See you later!</w:t>
      </w:r>
    </w:p>
    <w:p>
      <w:pPr>
        <w:ind w:left="432"/>
      </w:pPr>
      <w:r>
        <w:rPr>
          <w:color w:val="505050"/>
        </w:rPr>
        <w:t xml:space="preserve">   中文：回头见！</w:t>
      </w:r>
    </w:p>
    <w:p/>
    <w:p>
      <w:pPr>
        <w:pStyle w:val="Heading2"/>
      </w:pPr>
      <w:r>
        <w:t>📋 今日总结</w:t>
      </w:r>
    </w:p>
    <w:p>
      <w:r>
        <w:rPr>
          <w:b/>
        </w:rPr>
        <w:t>✅ 对话：</w:t>
      </w:r>
      <w:r>
        <w:t>3个简单对话场景（问候/介绍/告别）</w:t>
      </w:r>
    </w:p>
    <w:p>
      <w:r>
        <w:rPr>
          <w:b/>
        </w:rPr>
        <w:t>✅ 词汇：</w:t>
      </w:r>
      <w:r>
        <w:t>8个常用词汇</w:t>
      </w:r>
    </w:p>
    <w:p>
      <w:r>
        <w:rPr>
          <w:b/>
        </w:rPr>
        <w:t>✅ 语法：</w:t>
      </w:r>
      <w:r>
        <w:t>be动词 am/is/are 的用法</w:t>
      </w:r>
    </w:p>
    <w:p>
      <w:r>
        <w:rPr>
          <w:b/>
        </w:rPr>
        <w:t>✅ 练习：</w:t>
      </w:r>
      <w:r>
        <w:t>用英语打招呼和自我介绍</w:t>
      </w:r>
    </w:p>
    <w:p/>
    <w:p/>
    <w:p>
      <w:pPr>
        <w:jc w:val="center"/>
      </w:pPr>
      <w:r>
        <w:rPr>
          <w:color w:val="808080"/>
          <w:sz w:val="20"/>
        </w:rPr>
        <w:t>🌟 Week 1 - Day 2 | 初级难度 | 每天半小时，坚持就是胜利！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