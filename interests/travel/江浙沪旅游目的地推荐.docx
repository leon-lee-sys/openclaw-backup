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江浙沪旅游目的地大全</w:t>
      </w:r>
    </w:p>
    <w:p>
      <w:pPr>
        <w:jc w:val="center"/>
      </w:pPr>
      <w:r>
        <w:t>——以上海为出发点，按四季推荐</w:t>
      </w:r>
    </w:p>
    <w:p/>
    <w:p>
      <w:pPr>
        <w:pStyle w:val="Heading1"/>
      </w:pPr>
      <w:r>
        <w:t>🌸 春季推荐（3-5月）</w:t>
      </w:r>
    </w:p>
    <w:p>
      <w:r>
        <w:t>春天是江浙沪最美的季节，百花盛开，适合赏花踏青。</w:t>
      </w:r>
    </w:p>
    <w:p>
      <w:r>
        <w:rPr>
          <w:b/>
          <w:sz w:val="24"/>
        </w:rPr>
        <w:t>1. 无锡鼋头渚 🌸</w:t>
      </w:r>
    </w:p>
    <w:p>
      <w:pPr>
        <w:ind w:left="432"/>
      </w:pPr>
      <w:r>
        <w:t xml:space="preserve">   特色：世界三大赏樱胜地之一，3-4月樱花如雪</w:t>
      </w:r>
    </w:p>
    <w:p>
      <w:pPr>
        <w:ind w:left="432"/>
      </w:pPr>
      <w:r>
        <w:t xml:space="preserve">   车程：上海出发约2小时 | 必看：樱花谷、长春桥</w:t>
      </w:r>
    </w:p>
    <w:p>
      <w:r>
        <w:rPr>
          <w:b/>
          <w:sz w:val="24"/>
        </w:rPr>
        <w:t>2. 扬州瘦西湖 🌸</w:t>
      </w:r>
    </w:p>
    <w:p>
      <w:pPr>
        <w:ind w:left="432"/>
      </w:pPr>
      <w:r>
        <w:t xml:space="preserve">   特色：琼花、桃花，4-5月最美</w:t>
      </w:r>
    </w:p>
    <w:p>
      <w:pPr>
        <w:ind w:left="432"/>
      </w:pPr>
      <w:r>
        <w:t xml:space="preserve">   车程：上海高铁约2.5小时 | 必看：五亭桥、二十四桥</w:t>
      </w:r>
    </w:p>
    <w:p>
      <w:r>
        <w:rPr>
          <w:b/>
          <w:sz w:val="24"/>
        </w:rPr>
        <w:t>3. 南京梅花山 🌸</w:t>
      </w:r>
    </w:p>
    <w:p>
      <w:pPr>
        <w:ind w:left="432"/>
      </w:pPr>
      <w:r>
        <w:t xml:space="preserve">   特色：2-3月梅花盛开，中国四大梅园之首</w:t>
      </w:r>
    </w:p>
    <w:p>
      <w:pPr>
        <w:ind w:left="432"/>
      </w:pPr>
      <w:r>
        <w:t xml:space="preserve">   车程：上海高铁约1.5小时 | 必看：博爱阁、暗香阁</w:t>
      </w:r>
    </w:p>
    <w:p>
      <w:r>
        <w:rPr>
          <w:b/>
          <w:sz w:val="24"/>
        </w:rPr>
        <w:t>4. 杭州太子湾公园 🌷</w:t>
      </w:r>
    </w:p>
    <w:p>
      <w:pPr>
        <w:ind w:left="432"/>
      </w:pPr>
      <w:r>
        <w:t xml:space="preserve">   特色：3-4月郁金香、樱花齐放</w:t>
      </w:r>
    </w:p>
    <w:p>
      <w:pPr>
        <w:ind w:left="432"/>
      </w:pPr>
      <w:r>
        <w:t xml:space="preserve">   车程：上海高铁约1小时 | 必看：瀑布旁的花海</w:t>
      </w:r>
    </w:p>
    <w:p>
      <w:r>
        <w:rPr>
          <w:b/>
          <w:sz w:val="24"/>
        </w:rPr>
        <w:t>5. 苏州拙政园 🌺</w:t>
      </w:r>
    </w:p>
    <w:p>
      <w:pPr>
        <w:ind w:left="432"/>
      </w:pPr>
      <w:r>
        <w:t xml:space="preserve">   特色：4-5月玉兰、牡丹争艳</w:t>
      </w:r>
    </w:p>
    <w:p>
      <w:pPr>
        <w:ind w:left="432"/>
      </w:pPr>
      <w:r>
        <w:t xml:space="preserve">   车程：上海高铁约25分钟 | 必看：玉兰堂、山水园</w:t>
      </w:r>
    </w:p>
    <w:p/>
    <w:p>
      <w:pPr>
        <w:pStyle w:val="Heading1"/>
      </w:pPr>
      <w:r>
        <w:t>☀️ 夏季推荐（6-8月）</w:t>
      </w:r>
    </w:p>
    <w:p>
      <w:r>
        <w:t>夏日炎炎，适合避暑玩水，海岛沙滩和山林竹海是最佳选择。</w:t>
      </w:r>
    </w:p>
    <w:p>
      <w:r>
        <w:rPr>
          <w:b/>
          <w:sz w:val="24"/>
        </w:rPr>
        <w:t>1. 莫干山 🎋</w:t>
      </w:r>
    </w:p>
    <w:p>
      <w:pPr>
        <w:ind w:left="432"/>
      </w:pPr>
      <w:r>
        <w:t xml:space="preserve">   特色：中国四大避暑胜地之一，竹林氧吧</w:t>
      </w:r>
    </w:p>
    <w:p>
      <w:pPr>
        <w:ind w:left="432"/>
      </w:pPr>
      <w:r>
        <w:t xml:space="preserve">   车程：上海出发约3小时 | 必看：竹林漫步、别墅民宿</w:t>
      </w:r>
    </w:p>
    <w:p>
      <w:r>
        <w:rPr>
          <w:b/>
          <w:sz w:val="24"/>
        </w:rPr>
        <w:t>2. 千岛湖 🏝️</w:t>
      </w:r>
    </w:p>
    <w:p>
      <w:pPr>
        <w:ind w:left="432"/>
      </w:pPr>
      <w:r>
        <w:t xml:space="preserve">   特色：1078个岛屿，夏日避暑圣地</w:t>
      </w:r>
    </w:p>
    <w:p>
      <w:pPr>
        <w:ind w:left="432"/>
      </w:pPr>
      <w:r>
        <w:t xml:space="preserve">   车程：上海出发约3.5小时 | 必看：中心湖区、环湖骑行</w:t>
      </w:r>
    </w:p>
    <w:p>
      <w:r>
        <w:rPr>
          <w:b/>
          <w:sz w:val="24"/>
        </w:rPr>
        <w:t>3. 舟山朱家尖 🏖️</w:t>
      </w:r>
    </w:p>
    <w:p>
      <w:pPr>
        <w:ind w:left="432"/>
      </w:pPr>
      <w:r>
        <w:t xml:space="preserve">   特色：海滩度假，海鲜美食</w:t>
      </w:r>
    </w:p>
    <w:p>
      <w:pPr>
        <w:ind w:left="432"/>
      </w:pPr>
      <w:r>
        <w:t xml:space="preserve">   车程：上海出发约4小时 | 必看：南沙、大青山沙滩</w:t>
      </w:r>
    </w:p>
    <w:p>
      <w:r>
        <w:rPr>
          <w:b/>
          <w:sz w:val="24"/>
        </w:rPr>
        <w:t>4. 宁波象山石浦 🦐</w:t>
      </w:r>
    </w:p>
    <w:p>
      <w:pPr>
        <w:ind w:left="432"/>
      </w:pPr>
      <w:r>
        <w:t xml:space="preserve">   特色：东海渔港，海鲜天堂</w:t>
      </w:r>
    </w:p>
    <w:p>
      <w:pPr>
        <w:ind w:left="432"/>
      </w:pPr>
      <w:r>
        <w:t xml:space="preserve">   车程：上海出发约4小时 | 必看：海鲜排档、渔港码头</w:t>
      </w:r>
    </w:p>
    <w:p>
      <w:r>
        <w:rPr>
          <w:b/>
          <w:sz w:val="24"/>
        </w:rPr>
        <w:t>5. 崇明岛 🌿</w:t>
      </w:r>
    </w:p>
    <w:p>
      <w:pPr>
        <w:ind w:left="432"/>
      </w:pPr>
      <w:r>
        <w:t xml:space="preserve">   特色：上海后花园，生态湿地</w:t>
      </w:r>
    </w:p>
    <w:p>
      <w:pPr>
        <w:ind w:left="432"/>
      </w:pPr>
      <w:r>
        <w:t xml:space="preserve">   车程：上海出发约1.5小时 | 必看：西沙湿地、东滩候鸟</w:t>
      </w:r>
    </w:p>
    <w:p/>
    <w:p>
      <w:pPr>
        <w:pStyle w:val="Heading1"/>
      </w:pPr>
      <w:r>
        <w:t>🍂 秋季推荐（9-11月）</w:t>
      </w:r>
    </w:p>
    <w:p>
      <w:r>
        <w:t>秋高气爽，是观赏红叶、体验水乡古镇的最佳时节。</w:t>
      </w:r>
    </w:p>
    <w:p>
      <w:r>
        <w:rPr>
          <w:b/>
          <w:sz w:val="24"/>
        </w:rPr>
        <w:t>1. 南京栖霞山 🍁</w:t>
      </w:r>
    </w:p>
    <w:p>
      <w:pPr>
        <w:ind w:left="432"/>
      </w:pPr>
      <w:r>
        <w:t xml:space="preserve">   特色：10-11月红叶，中国四大赏枫地</w:t>
      </w:r>
    </w:p>
    <w:p>
      <w:pPr>
        <w:ind w:left="432"/>
      </w:pPr>
      <w:r>
        <w:t xml:space="preserve">   车程：上海高铁约1.5小时 | 必看：枫岭、栖霞寺</w:t>
      </w:r>
    </w:p>
    <w:p>
      <w:r>
        <w:rPr>
          <w:b/>
          <w:sz w:val="24"/>
        </w:rPr>
        <w:t>2. 苏州天平山 🍁</w:t>
      </w:r>
    </w:p>
    <w:p>
      <w:pPr>
        <w:ind w:left="432"/>
      </w:pPr>
      <w:r>
        <w:t xml:space="preserve">   特色：11-12月红枫，范氏家山</w:t>
      </w:r>
    </w:p>
    <w:p>
      <w:pPr>
        <w:ind w:left="432"/>
      </w:pPr>
      <w:r>
        <w:t xml:space="preserve">   车程：上海高铁约25分钟 | 必看：白云池、一线天</w:t>
      </w:r>
    </w:p>
    <w:p>
      <w:r>
        <w:rPr>
          <w:b/>
          <w:sz w:val="24"/>
        </w:rPr>
        <w:t>3. 西塘古镇 🌙</w:t>
      </w:r>
    </w:p>
    <w:p>
      <w:pPr>
        <w:ind w:left="432"/>
      </w:pPr>
      <w:r>
        <w:t xml:space="preserve">   特色：秋日水乡，灯笼夜景</w:t>
      </w:r>
    </w:p>
    <w:p>
      <w:pPr>
        <w:ind w:left="432"/>
      </w:pPr>
      <w:r>
        <w:t xml:space="preserve">   车程：上海出发约1.5小时 | 必看：烟雨长廊、夜游水乡</w:t>
      </w:r>
    </w:p>
    <w:p>
      <w:r>
        <w:rPr>
          <w:b/>
          <w:sz w:val="24"/>
        </w:rPr>
        <w:t>4. 台州天台山 🏔️</w:t>
      </w:r>
    </w:p>
    <w:p>
      <w:pPr>
        <w:ind w:left="432"/>
      </w:pPr>
      <w:r>
        <w:t xml:space="preserve">   特色：10-11月秋色，佛宗道源</w:t>
      </w:r>
    </w:p>
    <w:p>
      <w:pPr>
        <w:ind w:left="432"/>
      </w:pPr>
      <w:r>
        <w:t xml:space="preserve">   车程：上海高铁约2.5小时 | 必看：国清寺、石梁飞瀑</w:t>
      </w:r>
    </w:p>
    <w:p>
      <w:r>
        <w:rPr>
          <w:b/>
          <w:sz w:val="24"/>
        </w:rPr>
        <w:t>5. 黄山（安徽）🏔️</w:t>
      </w:r>
    </w:p>
    <w:p>
      <w:pPr>
        <w:ind w:left="432"/>
      </w:pPr>
      <w:r>
        <w:t xml:space="preserve">   特色：11-12月云海、雾凇、奇松</w:t>
      </w:r>
    </w:p>
    <w:p>
      <w:pPr>
        <w:ind w:left="432"/>
      </w:pPr>
      <w:r>
        <w:t xml:space="preserve">   车程：上海高铁约4小时 | 必看：迎客松、光明顶、西海大峡谷</w:t>
      </w:r>
    </w:p>
    <w:p/>
    <w:p>
      <w:pPr>
        <w:pStyle w:val="Heading1"/>
      </w:pPr>
      <w:r>
        <w:t>❄️ 冬季推荐（12-2月）</w:t>
      </w:r>
    </w:p>
    <w:p>
      <w:r>
        <w:t>冬日严寒，温泉和雪景是两大亮点，江南水乡的雪景别有风韵。</w:t>
      </w:r>
    </w:p>
    <w:p>
      <w:r>
        <w:rPr>
          <w:b/>
          <w:sz w:val="24"/>
        </w:rPr>
        <w:t>1. 南京汤山温泉 ♨️</w:t>
      </w:r>
    </w:p>
    <w:p>
      <w:pPr>
        <w:ind w:left="432"/>
      </w:pPr>
      <w:r>
        <w:t xml:space="preserve">   特色：中国四大温泉之一，冬日养生</w:t>
      </w:r>
    </w:p>
    <w:p>
      <w:pPr>
        <w:ind w:left="432"/>
      </w:pPr>
      <w:r>
        <w:t xml:space="preserve">   车程：上海高铁约1.5小时 | 必看：露天温泉</w:t>
      </w:r>
    </w:p>
    <w:p>
      <w:r>
        <w:rPr>
          <w:b/>
          <w:sz w:val="24"/>
        </w:rPr>
        <w:t>2. 杭州西湖 ❄️</w:t>
      </w:r>
    </w:p>
    <w:p>
      <w:pPr>
        <w:ind w:left="432"/>
      </w:pPr>
      <w:r>
        <w:t xml:space="preserve">   特色：断桥残雪，西湖十景</w:t>
      </w:r>
    </w:p>
    <w:p>
      <w:pPr>
        <w:ind w:left="432"/>
      </w:pPr>
      <w:r>
        <w:t xml:space="preserve">   车程：上海高铁约1小时 | 必看：断桥、雷峰塔</w:t>
      </w:r>
    </w:p>
    <w:p>
      <w:r>
        <w:rPr>
          <w:b/>
          <w:sz w:val="24"/>
        </w:rPr>
        <w:t>3. 乌镇水乡 🏮</w:t>
      </w:r>
    </w:p>
    <w:p>
      <w:pPr>
        <w:ind w:left="432"/>
      </w:pPr>
      <w:r>
        <w:t xml:space="preserve">   特色：冬日年味，江南雪景</w:t>
      </w:r>
    </w:p>
    <w:p>
      <w:pPr>
        <w:ind w:left="432"/>
      </w:pPr>
      <w:r>
        <w:t xml:space="preserve">   车程：上海出发约2小时 | 必看：腊月水灯节、长街宴</w:t>
      </w:r>
    </w:p>
    <w:p>
      <w:r>
        <w:rPr>
          <w:b/>
          <w:sz w:val="24"/>
        </w:rPr>
        <w:t>4. 黄山雾凇（安徽）🌲</w:t>
      </w:r>
    </w:p>
    <w:p>
      <w:pPr>
        <w:ind w:left="432"/>
      </w:pPr>
      <w:r>
        <w:t xml:space="preserve">   特色：冬季云谷寺、玉屏楼雾凇</w:t>
      </w:r>
    </w:p>
    <w:p>
      <w:pPr>
        <w:ind w:left="432"/>
      </w:pPr>
      <w:r>
        <w:t xml:space="preserve">   车程：上海高铁约4小时 | 必看：雾凇、雾海</w:t>
      </w:r>
    </w:p>
    <w:p>
      <w:r>
        <w:rPr>
          <w:b/>
          <w:sz w:val="24"/>
        </w:rPr>
        <w:t>5. 温州雁荡山 🏔️</w:t>
      </w:r>
    </w:p>
    <w:p>
      <w:pPr>
        <w:ind w:left="432"/>
      </w:pPr>
      <w:r>
        <w:t xml:space="preserve">   特色：冬季山水，空灵秀美</w:t>
      </w:r>
    </w:p>
    <w:p>
      <w:pPr>
        <w:ind w:left="432"/>
      </w:pPr>
      <w:r>
        <w:t xml:space="preserve">   车程：上海高铁约3.5小时 | 必看：灵峰夜景、灵岩飞渡</w:t>
      </w:r>
    </w:p>
    <w:p/>
    <w:p/>
    <w:p>
      <w:pPr>
        <w:ind w:left="432"/>
      </w:pPr>
      <w:r>
        <w:t>📌 说明：本清单由小燕子整理，基于景点知名度、季节特色、交通便利性综合推荐。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