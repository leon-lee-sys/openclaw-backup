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56"/>
        </w:rPr>
        <w:t>《轮回实录》</w:t>
      </w:r>
    </w:p>
    <w:p>
      <w:pPr>
        <w:jc w:val="center"/>
      </w:pPr>
      <w:r>
        <w:rPr>
          <w:color w:val="666666"/>
          <w:sz w:val="28"/>
        </w:rPr>
        <w:t>——李三与轮回的500年旅程</w:t>
      </w:r>
    </w:p>
    <w:p/>
    <w:p>
      <w:pPr>
        <w:jc w:val="center"/>
      </w:pPr>
      <w:r>
        <w:rPr>
          <w:color w:val="969696"/>
          <w:sz w:val="22"/>
        </w:rPr>
        <w:t>明万历十五年至当代 | 共十五章 | 约25000字</w:t>
      </w:r>
    </w:p>
    <w:p/>
    <w:p/>
    <w:p>
      <w:pPr>
        <w:jc w:val="center"/>
      </w:pPr>
      <w:r>
        <w:rPr>
          <w:i/>
          <w:sz w:val="24"/>
        </w:rPr>
        <w:t>"一切众生，皆具如来智慧德相，但因妄想执着，不能证得。"</w:t>
      </w:r>
    </w:p>
    <w:p>
      <w:pPr>
        <w:jc w:val="center"/>
      </w:pPr>
      <w:r>
        <w:rPr>
          <w:color w:val="666666"/>
          <w:sz w:val="20"/>
        </w:rPr>
        <w:t>——《华严经》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第一章</w:t>
      </w:r>
    </w:p>
    <w:p/>
    <w:p>
      <w:r>
        <w:rPr>
          <w:sz w:val="22"/>
        </w:rPr>
        <w:t># 《轮回实录》</w:t>
        <w:br/>
        <w:t>## 第一章：暮鼓</w:t>
      </w:r>
    </w:p>
    <w:p>
      <w:r>
        <w:rPr>
          <w:sz w:val="22"/>
        </w:rPr>
        <w:t>万历十五年，秋，嵩山。</w:t>
      </w:r>
    </w:p>
    <w:p>
      <w:r>
        <w:rPr>
          <w:sz w:val="22"/>
        </w:rPr>
        <w:t>暮色四合，少林寺的钟声响了。</w:t>
      </w:r>
    </w:p>
    <w:p>
      <w:r>
        <w:rPr>
          <w:sz w:val="22"/>
        </w:rPr>
        <w:t>"咚——咚——咚——"</w:t>
      </w:r>
    </w:p>
    <w:p>
      <w:r>
        <w:rPr>
          <w:sz w:val="22"/>
        </w:rPr>
        <w:t>那钟声从天王殿传来，穿过藏经阁，越过方丈室，最后落在后院那间小小的禅房里。禅房里，一个十四岁的沙弥正在打坐。他的法号叫三诚，法号是方丈亲赐的。</w:t>
      </w:r>
    </w:p>
    <w:p>
      <w:r>
        <w:rPr>
          <w:sz w:val="22"/>
        </w:rPr>
        <w:t>三诚不是孤儿。他家在嵩山下的李家庄，父亲是铁匠。三年前，七岁的他在少林寺门口跪了三天三夜，求方丈收他为徒。</w:t>
      </w:r>
    </w:p>
    <w:p>
      <w:r>
        <w:rPr>
          <w:sz w:val="22"/>
        </w:rPr>
        <w:t>方丈问他："你为何要出家？"</w:t>
      </w:r>
    </w:p>
    <w:p>
      <w:r>
        <w:rPr>
          <w:sz w:val="22"/>
        </w:rPr>
        <w:t>他说："我想知道人死后去了哪里。"</w:t>
      </w:r>
    </w:p>
    <w:p>
      <w:r>
        <w:rPr>
          <w:sz w:val="22"/>
        </w:rPr>
        <w:t>方丈又问："你知道什么是'诚'吗？"</w:t>
      </w:r>
    </w:p>
    <w:p>
      <w:r>
        <w:rPr>
          <w:sz w:val="22"/>
        </w:rPr>
        <w:t>他说："诚就是不说假话。"</w:t>
      </w:r>
    </w:p>
    <w:p>
      <w:r>
        <w:rPr>
          <w:sz w:val="22"/>
        </w:rPr>
        <w:t>方丈笑了："好，你就叫'三诚'。诚实面对自己，诚实面对众生，诚实面对生死。"</w:t>
      </w:r>
    </w:p>
    <w:p>
      <w:r>
        <w:rPr>
          <w:sz w:val="22"/>
        </w:rPr>
        <w:t>如今三诚在少林寺三年了。三年里，他每日劈柴挑水，从无怨言。他最喜欢的地方是藏经阁——那里有看不完的经书。《金刚经》《华严经》《心经》……每一本他都读了不止一遍。</w:t>
      </w:r>
    </w:p>
    <w:p>
      <w:r>
        <w:rPr>
          <w:sz w:val="22"/>
        </w:rPr>
        <w:t>但有一件事他始终想不通。</w:t>
      </w:r>
    </w:p>
    <w:p>
      <w:r>
        <w:rPr>
          <w:sz w:val="22"/>
        </w:rPr>
        <w:t>人死后，究竟去了哪里？</w:t>
      </w:r>
    </w:p>
    <w:p>
      <w:r>
        <w:rPr>
          <w:sz w:val="22"/>
        </w:rPr>
        <w:t>---</w:t>
      </w:r>
    </w:p>
    <w:p>
      <w:r>
        <w:rPr>
          <w:sz w:val="22"/>
        </w:rPr>
        <w:t>这一天，暮鼓刚响，藏经阁的门被推开了。</w:t>
      </w:r>
    </w:p>
    <w:p>
      <w:r>
        <w:rPr>
          <w:sz w:val="22"/>
        </w:rPr>
        <w:t>是师叔慧觉。慧觉师叔的脸上没有表情，但三诚看见他的手在发抖。</w:t>
      </w:r>
    </w:p>
    <w:p>
      <w:r>
        <w:rPr>
          <w:sz w:val="22"/>
        </w:rPr>
        <w:t>"三诚，"慧觉说，"你师父叫你。"</w:t>
      </w:r>
    </w:p>
    <w:p>
      <w:r>
        <w:rPr>
          <w:sz w:val="22"/>
        </w:rPr>
        <w:t>三诚的心猛地一沉。</w:t>
      </w:r>
    </w:p>
    <w:p>
      <w:r>
        <w:rPr>
          <w:sz w:val="22"/>
        </w:rPr>
        <w:t>师父慧明禅师，是少林寺的方丈。三年前，是师父收他入寺。三年里，师父待他如亲生儿子，亲自教他读书写字，教他打坐诵经，教他做人的道理。</w:t>
      </w:r>
    </w:p>
    <w:p>
      <w:r>
        <w:rPr>
          <w:sz w:val="22"/>
        </w:rPr>
        <w:t>但最近三个月，师父的身体越来越差。他每日只在禅房里打坐，不见任何人。</w:t>
      </w:r>
    </w:p>
    <w:p>
      <w:r>
        <w:rPr>
          <w:sz w:val="22"/>
        </w:rPr>
        <w:t>三诚问慧觉："师父怎么了？"</w:t>
      </w:r>
    </w:p>
    <w:p>
      <w:r>
        <w:rPr>
          <w:sz w:val="22"/>
        </w:rPr>
        <w:t>慧觉没有回答，只是说："快去吧。"</w:t>
      </w:r>
    </w:p>
    <w:p>
      <w:r>
        <w:rPr>
          <w:sz w:val="22"/>
        </w:rPr>
        <w:t>---</w:t>
      </w:r>
    </w:p>
    <w:p>
      <w:r>
        <w:rPr>
          <w:sz w:val="22"/>
        </w:rPr>
        <w:t>禅房在方丈室后面，是一间很小的屋子。三诚推门进去，一股浓重的檀香味扑面而来。</w:t>
      </w:r>
    </w:p>
    <w:p>
      <w:r>
        <w:rPr>
          <w:sz w:val="22"/>
        </w:rPr>
        <w:t>师父盘腿坐在蒲团上，双眼微闭。</w:t>
      </w:r>
    </w:p>
    <w:p>
      <w:r>
        <w:rPr>
          <w:sz w:val="22"/>
        </w:rPr>
        <w:t>三诚跪下："师父，弟子来了。"</w:t>
      </w:r>
    </w:p>
    <w:p>
      <w:r>
        <w:rPr>
          <w:sz w:val="22"/>
        </w:rPr>
        <w:t>慧明禅师缓缓睁开眼睛。他的目光落在三诚脸上，停留了很久。三诚发现，师父的眼睛比三个月前更亮了——像是有一盏灯在里面燃烧。</w:t>
      </w:r>
    </w:p>
    <w:p>
      <w:r>
        <w:rPr>
          <w:sz w:val="22"/>
        </w:rPr>
        <w:t>"三诚，"师父说，"你过来。"</w:t>
      </w:r>
    </w:p>
    <w:p>
      <w:r>
        <w:rPr>
          <w:sz w:val="22"/>
        </w:rPr>
        <w:t>三诚膝行上前，在师父面前跪下。</w:t>
      </w:r>
    </w:p>
    <w:p>
      <w:r>
        <w:rPr>
          <w:sz w:val="22"/>
        </w:rPr>
        <w:t>师父伸出手，轻轻摸了摸他的头。那只手枯瘦如柴，却很温暖。</w:t>
      </w:r>
    </w:p>
    <w:p>
      <w:r>
        <w:rPr>
          <w:sz w:val="22"/>
        </w:rPr>
        <w:t>"三诚，"师父说，"我有一件事要告诉你。"</w:t>
      </w:r>
    </w:p>
    <w:p>
      <w:r>
        <w:rPr>
          <w:sz w:val="22"/>
        </w:rPr>
        <w:t>三诚的眼泪已经流下来了。</w:t>
      </w:r>
    </w:p>
    <w:p>
      <w:r>
        <w:rPr>
          <w:sz w:val="22"/>
        </w:rPr>
        <w:t>师父说："你不要哭。生死是常事。僧人修行，就是为了这一刻。"</w:t>
      </w:r>
    </w:p>
    <w:p>
      <w:r>
        <w:rPr>
          <w:sz w:val="22"/>
        </w:rPr>
        <w:t>三诚哽咽道："师父……"</w:t>
      </w:r>
    </w:p>
    <w:p>
      <w:r>
        <w:rPr>
          <w:sz w:val="22"/>
        </w:rPr>
        <w:t>师父摆摆手，从怀中取出一张纸。那纸已经发黄，上面有几点暗红色的血迹。</w:t>
      </w:r>
    </w:p>
    <w:p>
      <w:r>
        <w:rPr>
          <w:sz w:val="22"/>
        </w:rPr>
        <w:t>"这是我留给你的。"师父说，"你收好。等我走后，你再打开。"</w:t>
      </w:r>
    </w:p>
    <w:p>
      <w:r>
        <w:rPr>
          <w:sz w:val="22"/>
        </w:rPr>
        <w:t>三诚双手接过那张纸，纸上写着四句偈：</w:t>
      </w:r>
    </w:p>
    <w:p>
      <w:r>
        <w:rPr>
          <w:sz w:val="22"/>
        </w:rPr>
        <w:t>&gt; *"五十年前我是我，*</w:t>
        <w:br/>
        <w:t>&gt; *五十年后我是谁？*</w:t>
        <w:br/>
        <w:t>&gt; *若问前世今生事，*</w:t>
        <w:br/>
        <w:t>&gt; *去问黄河那条鲤。"*</w:t>
      </w:r>
    </w:p>
    <w:p>
      <w:r>
        <w:rPr>
          <w:sz w:val="22"/>
        </w:rPr>
        <w:t>三诚不解："师父，这是何意？"</w:t>
      </w:r>
    </w:p>
    <w:p>
      <w:r>
        <w:rPr>
          <w:sz w:val="22"/>
        </w:rPr>
        <w:t>师父微微笑了："你现在不必懂。等你经历了一些事，你自然会明白。"</w:t>
      </w:r>
    </w:p>
    <w:p>
      <w:r>
        <w:rPr>
          <w:sz w:val="22"/>
        </w:rPr>
        <w:t>师父从怀中又取出一串佛珠，塞进三诚手里。那佛珠已经磨得发亮，显然是跟了师父很多年的。</w:t>
      </w:r>
    </w:p>
    <w:p>
      <w:r>
        <w:rPr>
          <w:sz w:val="22"/>
        </w:rPr>
        <w:t>"这串佛珠，是我师父传给我的。"师父说，"现在，我传给你。"</w:t>
      </w:r>
    </w:p>
    <w:p>
      <w:r>
        <w:rPr>
          <w:sz w:val="22"/>
        </w:rPr>
        <w:t>三诚紧紧握着佛珠，泪水滴落在佛珠上。</w:t>
      </w:r>
    </w:p>
    <w:p>
      <w:r>
        <w:rPr>
          <w:sz w:val="22"/>
        </w:rPr>
        <w:t>"师父……"</w:t>
      </w:r>
    </w:p>
    <w:p>
      <w:r>
        <w:rPr>
          <w:sz w:val="22"/>
        </w:rPr>
        <w:t>师父闭上眼，说："去吧。明天再来。"</w:t>
      </w:r>
    </w:p>
    <w:p>
      <w:r>
        <w:rPr>
          <w:sz w:val="22"/>
        </w:rPr>
        <w:t>三诚不肯走："师父，弟子想在这里守夜……"</w:t>
      </w:r>
    </w:p>
    <w:p>
      <w:r>
        <w:rPr>
          <w:sz w:val="22"/>
        </w:rPr>
        <w:t>师父摇头："不必。你去睡吧。明天还有很多事。"</w:t>
      </w:r>
    </w:p>
    <w:p>
      <w:r>
        <w:rPr>
          <w:sz w:val="22"/>
        </w:rPr>
        <w:t>三诚含泪退出禅房。</w:t>
      </w:r>
    </w:p>
    <w:p>
      <w:r>
        <w:rPr>
          <w:sz w:val="22"/>
        </w:rPr>
        <w:t>---</w:t>
      </w:r>
    </w:p>
    <w:p>
      <w:r>
        <w:rPr>
          <w:sz w:val="22"/>
        </w:rPr>
        <w:t>那夜，三诚没有睡。</w:t>
      </w:r>
    </w:p>
    <w:p>
      <w:r>
        <w:rPr>
          <w:sz w:val="22"/>
        </w:rPr>
        <w:t>他坐在藏经阁的门槛上，望着满天的星星，手里紧紧握着那串佛珠。</w:t>
      </w:r>
    </w:p>
    <w:p>
      <w:r>
        <w:rPr>
          <w:sz w:val="22"/>
        </w:rPr>
        <w:t>他想：师父说的话是什么意思？"黄河那条鲤"是什么？</w:t>
      </w:r>
    </w:p>
    <w:p>
      <w:r>
        <w:rPr>
          <w:sz w:val="22"/>
        </w:rPr>
        <w:t>他想起小时候在李家庄，父亲带他去黄河边玩。黄河的水很浑浊，波涛汹涌。他在岸边看着，不敢下去。父亲说："三儿，黄河里有龙，你下去了，它会把你吞掉。"</w:t>
      </w:r>
    </w:p>
    <w:p>
      <w:r>
        <w:rPr>
          <w:sz w:val="22"/>
        </w:rPr>
        <w:t>那时他问父亲："爹，人死后会变成什么？"</w:t>
      </w:r>
    </w:p>
    <w:p>
      <w:r>
        <w:rPr>
          <w:sz w:val="22"/>
        </w:rPr>
        <w:t>父亲说："变成土。"</w:t>
      </w:r>
    </w:p>
    <w:p>
      <w:r>
        <w:rPr>
          <w:sz w:val="22"/>
        </w:rPr>
        <w:t>他不相信。</w:t>
      </w:r>
    </w:p>
    <w:p>
      <w:r>
        <w:rPr>
          <w:sz w:val="22"/>
        </w:rPr>
        <w:t>他总觉得，人死后会变成别的东西。变成云，变成风，变成天上的星星……</w:t>
      </w:r>
    </w:p>
    <w:p>
      <w:r>
        <w:rPr>
          <w:sz w:val="22"/>
        </w:rPr>
        <w:t>现在，师父告诉他：去问黄河那条鲤。</w:t>
      </w:r>
    </w:p>
    <w:p>
      <w:r>
        <w:rPr>
          <w:sz w:val="22"/>
        </w:rPr>
        <w:t>鲤？鲤鱼？</w:t>
      </w:r>
    </w:p>
    <w:p>
      <w:r>
        <w:rPr>
          <w:sz w:val="22"/>
        </w:rPr>
        <w:t>他更困惑了。</w:t>
      </w:r>
    </w:p>
    <w:p>
      <w:r>
        <w:rPr>
          <w:sz w:val="22"/>
        </w:rPr>
        <w:t>---</w:t>
      </w:r>
    </w:p>
    <w:p>
      <w:r>
        <w:rPr>
          <w:sz w:val="22"/>
        </w:rPr>
        <w:t>第二天清晨，天还没亮，慧觉师叔来敲三诚的门。</w:t>
      </w:r>
    </w:p>
    <w:p>
      <w:r>
        <w:rPr>
          <w:sz w:val="22"/>
        </w:rPr>
        <w:t>"三诚，三诚！你师父他……"</w:t>
      </w:r>
    </w:p>
    <w:p>
      <w:r>
        <w:rPr>
          <w:sz w:val="22"/>
        </w:rPr>
        <w:t>三诚冲出房门，向禅房跑去。</w:t>
      </w:r>
    </w:p>
    <w:p>
      <w:r>
        <w:rPr>
          <w:sz w:val="22"/>
        </w:rPr>
        <w:t>禅房外已经站满了人。所有的僧人都到了，低声诵念着"阿弥陀佛"。</w:t>
      </w:r>
    </w:p>
    <w:p>
      <w:r>
        <w:rPr>
          <w:sz w:val="22"/>
        </w:rPr>
        <w:t>三诚挤进禅房。</w:t>
      </w:r>
    </w:p>
    <w:p>
      <w:r>
        <w:rPr>
          <w:sz w:val="22"/>
        </w:rPr>
        <w:t>师父还在原来的位置坐着，但他的眼睛已经永远闭上了。</w:t>
      </w:r>
    </w:p>
    <w:p>
      <w:r>
        <w:rPr>
          <w:sz w:val="22"/>
        </w:rPr>
        <w:t>师父的脸上没有痛苦，反而有一种解脱的安详。三诚想起师父说过的话：僧人修行，就是为了这一刻。</w:t>
      </w:r>
    </w:p>
    <w:p>
      <w:r>
        <w:rPr>
          <w:sz w:val="22"/>
        </w:rPr>
        <w:t>住持慧空大师走上前，为师父盖上白布。</w:t>
      </w:r>
    </w:p>
    <w:p>
      <w:r>
        <w:rPr>
          <w:sz w:val="22"/>
        </w:rPr>
        <w:t>"慧明禅师已于昨夜子时圆寂。"慧空大师说，"依禅门规矩，火化后七日，将舍利子供奉于藏经阁。"</w:t>
      </w:r>
    </w:p>
    <w:p>
      <w:r>
        <w:rPr>
          <w:sz w:val="22"/>
        </w:rPr>
        <w:t>三诚站在人群中，手里紧紧握着那串佛珠。</w:t>
      </w:r>
    </w:p>
    <w:p>
      <w:r>
        <w:rPr>
          <w:sz w:val="22"/>
        </w:rPr>
        <w:t>他没有哭。</w:t>
      </w:r>
    </w:p>
    <w:p>
      <w:r>
        <w:rPr>
          <w:sz w:val="22"/>
        </w:rPr>
        <w:t>他只是想着师父最后说的话：</w:t>
      </w:r>
    </w:p>
    <w:p>
      <w:r>
        <w:rPr>
          <w:sz w:val="22"/>
        </w:rPr>
        <w:t>"若问前世今生事，去问黄河那条鲤。"</w:t>
      </w:r>
    </w:p>
    <w:p>
      <w:r>
        <w:rPr>
          <w:sz w:val="22"/>
        </w:rPr>
        <w:t>---</w:t>
      </w:r>
    </w:p>
    <w:p>
      <w:r>
        <w:rPr>
          <w:sz w:val="22"/>
        </w:rPr>
        <w:t>火化那天，少林寺的天空出现了奇异的光芒。</w:t>
      </w:r>
    </w:p>
    <w:p>
      <w:r>
        <w:rPr>
          <w:sz w:val="22"/>
        </w:rPr>
        <w:t>先是金色的，像是无数佛菩萨在空中显现。然后是白色的，像是有一道光从师父的遗体中升起，直冲云霄。</w:t>
      </w:r>
    </w:p>
    <w:p>
      <w:r>
        <w:rPr>
          <w:sz w:val="22"/>
        </w:rPr>
        <w:t>僧人们纷纷跪下，顶礼师父。</w:t>
      </w:r>
    </w:p>
    <w:p>
      <w:r>
        <w:rPr>
          <w:sz w:val="22"/>
        </w:rPr>
        <w:t>三诚跪在人群最后，他的眼睛一直盯着那道光。他似乎看见光中有一个人影——师父穿着白衣，不是僧人的袈裟，而是西藏喇嘛的白袍。</w:t>
      </w:r>
    </w:p>
    <w:p>
      <w:r>
        <w:rPr>
          <w:sz w:val="22"/>
        </w:rPr>
        <w:t>那身影向他微微点头，然后消失在光中。</w:t>
      </w:r>
    </w:p>
    <w:p>
      <w:r>
        <w:rPr>
          <w:sz w:val="22"/>
        </w:rPr>
        <w:t>火化结束后，慧空大师从师父的骨灰中捡出一颗舍利子。那舍利子呈五彩，在阳光下闪闪发光。</w:t>
      </w:r>
    </w:p>
    <w:p>
      <w:r>
        <w:rPr>
          <w:sz w:val="22"/>
        </w:rPr>
        <w:t>"这是上等舍利。"慧空大师说，"慧明禅师修行五十年，终于圆满。"</w:t>
      </w:r>
    </w:p>
    <w:p>
      <w:r>
        <w:rPr>
          <w:sz w:val="22"/>
        </w:rPr>
        <w:t>三诚挤上前，他想在骨灰中找到那张血字遗书，但骨灰中什么都没有。那张纸已经和师父的身体一起，化为了灰烬。</w:t>
      </w:r>
    </w:p>
    <w:p>
      <w:r>
        <w:rPr>
          <w:sz w:val="22"/>
        </w:rPr>
        <w:t>但三诚记得那四句偈的内容。他把遗书的内容刻在了心里：</w:t>
      </w:r>
    </w:p>
    <w:p>
      <w:r>
        <w:rPr>
          <w:sz w:val="22"/>
        </w:rPr>
        <w:t>&gt; *"五十年前我是我，*</w:t>
        <w:br/>
        <w:t>&gt; *五十年后我是谁？*</w:t>
        <w:br/>
        <w:t>&gt; *若问前世今生事，*</w:t>
        <w:br/>
        <w:t>&gt; *去问黄河那条鲤。"*</w:t>
      </w:r>
    </w:p>
    <w:p>
      <w:r>
        <w:rPr>
          <w:sz w:val="22"/>
        </w:rPr>
        <w:t>那天夜里，三诚做了一个梦。</w:t>
      </w:r>
    </w:p>
    <w:p>
      <w:r>
        <w:rPr>
          <w:sz w:val="22"/>
        </w:rPr>
        <w:t>梦中，师父站在黄河边上，对他说：</w:t>
      </w:r>
    </w:p>
    <w:p>
      <w:r>
        <w:rPr>
          <w:sz w:val="22"/>
        </w:rPr>
        <w:t>"三诚，你想知道答案吗？那就来找我吧。我在这里等你。"</w:t>
      </w:r>
    </w:p>
    <w:p>
      <w:r>
        <w:rPr>
          <w:sz w:val="22"/>
        </w:rPr>
        <w:t>师父说完，纵身跃入黄河。</w:t>
      </w:r>
    </w:p>
    <w:p>
      <w:r>
        <w:rPr>
          <w:sz w:val="22"/>
        </w:rPr>
        <w:t>三诚惊醒，一身冷汗。</w:t>
      </w:r>
    </w:p>
    <w:p>
      <w:r>
        <w:rPr>
          <w:sz w:val="22"/>
        </w:rPr>
        <w:t>窗外，晨曦微露。又是一天的开始。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第二章</w:t>
      </w:r>
    </w:p>
    <w:p/>
    <w:p>
      <w:r>
        <w:rPr>
          <w:sz w:val="22"/>
        </w:rPr>
        <w:t># 《轮回实录》</w:t>
        <w:br/>
        <w:t>## 第二章：北行</w:t>
      </w:r>
    </w:p>
    <w:p>
      <w:r>
        <w:rPr>
          <w:sz w:val="22"/>
        </w:rPr>
        <w:t>师父圆寂七日后，三诚做了一个决定。</w:t>
      </w:r>
    </w:p>
    <w:p>
      <w:r>
        <w:rPr>
          <w:sz w:val="22"/>
        </w:rPr>
        <w:t>他要去黄河。</w:t>
      </w:r>
    </w:p>
    <w:p>
      <w:r>
        <w:rPr>
          <w:sz w:val="22"/>
        </w:rPr>
        <w:t>师父的遗书上写着："若问前世今生事，去问黄河那条鲤。"他不懂这句话的意思，但他知道，答案在黄河。</w:t>
      </w:r>
    </w:p>
    <w:p>
      <w:r>
        <w:rPr>
          <w:sz w:val="22"/>
        </w:rPr>
        <w:t>可是他刚入寺三年，连山门都没出过几次。黄河在千里之外，他怎么去？</w:t>
      </w:r>
    </w:p>
    <w:p>
      <w:r>
        <w:rPr>
          <w:sz w:val="22"/>
        </w:rPr>
        <w:t>他去找住持慧空大师。</w:t>
      </w:r>
    </w:p>
    <w:p>
      <w:r>
        <w:rPr>
          <w:sz w:val="22"/>
        </w:rPr>
        <w:t>慧空大师听完他的来意，沉默了很久。</w:t>
      </w:r>
    </w:p>
    <w:p>
      <w:r>
        <w:rPr>
          <w:sz w:val="22"/>
        </w:rPr>
        <w:t>"三诚，"慧空大师说，"你知道你师父是什么人吗？"</w:t>
      </w:r>
    </w:p>
    <w:p>
      <w:r>
        <w:rPr>
          <w:sz w:val="22"/>
        </w:rPr>
        <w:t>三诚摇头。</w:t>
      </w:r>
    </w:p>
    <w:p>
      <w:r>
        <w:rPr>
          <w:sz w:val="22"/>
        </w:rPr>
        <w:t>慧空大师叹了口气："慧明禅师不是普通人。他年轻时曾游历天下，在西藏修行过十年。后来不知为何回到中原，在少林寺出家。他从不谈自己的过去，我们也不问。"</w:t>
      </w:r>
    </w:p>
    <w:p>
      <w:r>
        <w:rPr>
          <w:sz w:val="22"/>
        </w:rPr>
        <w:t>三诚问："师父为什么收我为徒？"</w:t>
      </w:r>
    </w:p>
    <w:p>
      <w:r>
        <w:rPr>
          <w:sz w:val="22"/>
        </w:rPr>
        <w:t>慧空大师看了他一眼："这也是我想问的。慧明禅师收你那天，说了一句话——'此子与佛有缘，与我亦有缘。'"</w:t>
      </w:r>
    </w:p>
    <w:p>
      <w:r>
        <w:rPr>
          <w:sz w:val="22"/>
        </w:rPr>
        <w:t>三诚愣住了。</w:t>
      </w:r>
    </w:p>
    <w:p>
      <w:r>
        <w:rPr>
          <w:sz w:val="22"/>
        </w:rPr>
        <w:t>慧空大师从袖中取出一封信，递给三诚："这是慧明禅师圆寂前交给我的。他说，如果有一天你要离开少林寺，就把这封信给你。"</w:t>
      </w:r>
    </w:p>
    <w:p>
      <w:r>
        <w:rPr>
          <w:sz w:val="22"/>
        </w:rPr>
        <w:t>三诚接过信，拆开一看。信上只有一行字：</w:t>
      </w:r>
    </w:p>
    <w:p>
      <w:r>
        <w:rPr>
          <w:sz w:val="22"/>
        </w:rPr>
        <w:t>&gt; *"三诚，勿念少林。黄河有答案，但你必须先经过生死。"*</w:t>
      </w:r>
    </w:p>
    <w:p>
      <w:r>
        <w:rPr>
          <w:sz w:val="22"/>
        </w:rPr>
        <w:t>三诚更困惑了。</w:t>
      </w:r>
    </w:p>
    <w:p>
      <w:r>
        <w:rPr>
          <w:sz w:val="22"/>
        </w:rPr>
        <w:t>"经过生死"是什么意思？</w:t>
      </w:r>
    </w:p>
    <w:p>
      <w:r>
        <w:rPr>
          <w:sz w:val="22"/>
        </w:rPr>
        <w:t>慧空大师说："你师父的意思是——你要亲身经历一些事，才能明白那些话的含义。去吧。路在你脚下，佛在你心中。"</w:t>
      </w:r>
    </w:p>
    <w:p>
      <w:r>
        <w:rPr>
          <w:sz w:val="22"/>
        </w:rPr>
        <w:t>三诚跪下，磕了三个头。</w:t>
      </w:r>
    </w:p>
    <w:p>
      <w:r>
        <w:rPr>
          <w:sz w:val="22"/>
        </w:rPr>
        <w:t>"多谢住持。"</w:t>
      </w:r>
    </w:p>
    <w:p>
      <w:r>
        <w:rPr>
          <w:sz w:val="22"/>
        </w:rPr>
        <w:t>他起身，走出方丈室。</w:t>
      </w:r>
    </w:p>
    <w:p>
      <w:r>
        <w:rPr>
          <w:sz w:val="22"/>
        </w:rPr>
        <w:t>---</w:t>
      </w:r>
    </w:p>
    <w:p>
      <w:r>
        <w:rPr>
          <w:sz w:val="22"/>
        </w:rPr>
        <w:t>第二天凌晨，天还没亮，三诚背着一个简单的包袱，悄悄离开了少林寺。</w:t>
      </w:r>
    </w:p>
    <w:p>
      <w:r>
        <w:rPr>
          <w:sz w:val="22"/>
        </w:rPr>
        <w:t>他没有告诉任何人。只有慧觉师叔知道——慧觉师叔在后门等他，给了他一双新布鞋和几块干粮。</w:t>
      </w:r>
    </w:p>
    <w:p>
      <w:r>
        <w:rPr>
          <w:sz w:val="22"/>
        </w:rPr>
        <w:t>"三诚，"慧觉说，"路上小心。如果你找到答案，替我也问一句。"</w:t>
      </w:r>
    </w:p>
    <w:p>
      <w:r>
        <w:rPr>
          <w:sz w:val="22"/>
        </w:rPr>
        <w:t>三诚问："师叔想问什么？"</w:t>
      </w:r>
    </w:p>
    <w:p>
      <w:r>
        <w:rPr>
          <w:sz w:val="22"/>
        </w:rPr>
        <w:t>慧觉摇头："没什么。去吧。"</w:t>
      </w:r>
    </w:p>
    <w:p>
      <w:r>
        <w:rPr>
          <w:sz w:val="22"/>
        </w:rPr>
        <w:t>三诚穿上新布鞋，踏上了北去的路。</w:t>
      </w:r>
    </w:p>
    <w:p>
      <w:r>
        <w:rPr>
          <w:sz w:val="22"/>
        </w:rPr>
        <w:t>他不知道，这一走，就是三十年。</w:t>
      </w:r>
    </w:p>
    <w:p>
      <w:r>
        <w:rPr>
          <w:sz w:val="22"/>
        </w:rPr>
        <w:t>---</w:t>
      </w:r>
    </w:p>
    <w:p>
      <w:r>
        <w:rPr>
          <w:sz w:val="22"/>
        </w:rPr>
        <w:t>从嵩山到黄河，最快的方式是走官道。但官道上人多眼杂，三诚怕被人认出来——少林寺的僧人是不允许随意下山的。</w:t>
      </w:r>
    </w:p>
    <w:p>
      <w:r>
        <w:rPr>
          <w:sz w:val="22"/>
        </w:rPr>
        <w:t>他走小路，穿村庄，绕过城镇。</w:t>
      </w:r>
    </w:p>
    <w:p>
      <w:r>
        <w:rPr>
          <w:sz w:val="22"/>
        </w:rPr>
        <w:t>第三天，他走进了一个山谷。山谷里有一座破庙，庙里住着一个老婆婆。</w:t>
      </w:r>
    </w:p>
    <w:p>
      <w:r>
        <w:rPr>
          <w:sz w:val="22"/>
        </w:rPr>
        <w:t>老婆婆看见三诚，眼睛一亮："小师父，你是少林寺的吧？"</w:t>
      </w:r>
    </w:p>
    <w:p>
      <w:r>
        <w:rPr>
          <w:sz w:val="22"/>
        </w:rPr>
        <w:t>三诚警惕地后退一步："您怎么知道？"</w:t>
      </w:r>
    </w:p>
    <w:p>
      <w:r>
        <w:rPr>
          <w:sz w:val="22"/>
        </w:rPr>
        <w:t>老婆婆笑了："我认得你身上的袈裟。我儿子年轻时也在少林寺出家，后来还俗了。"</w:t>
      </w:r>
    </w:p>
    <w:p>
      <w:r>
        <w:rPr>
          <w:sz w:val="22"/>
        </w:rPr>
        <w:t>三诚松了口气。他问老婆婆："您儿子现在在哪里？"</w:t>
      </w:r>
    </w:p>
    <w:p>
      <w:r>
        <w:rPr>
          <w:sz w:val="22"/>
        </w:rPr>
        <w:t>老婆婆的笑容僵住了："死了。三十年前死的。"</w:t>
      </w:r>
    </w:p>
    <w:p>
      <w:r>
        <w:rPr>
          <w:sz w:val="22"/>
        </w:rPr>
        <w:t>三诚不知该说什么。</w:t>
      </w:r>
    </w:p>
    <w:p>
      <w:r>
        <w:rPr>
          <w:sz w:val="22"/>
        </w:rPr>
        <w:t>老婆婆却已经转身进了庙："小师父，你进来喝碗水吧。"</w:t>
      </w:r>
    </w:p>
    <w:p>
      <w:r>
        <w:rPr>
          <w:sz w:val="22"/>
        </w:rPr>
        <w:t>三诚跟着老婆婆进了破庙。庙里供奉着一尊不知名的菩萨，菩萨的眼睛已经被人挖掉了，只剩下两个黑洞。</w:t>
      </w:r>
    </w:p>
    <w:p>
      <w:r>
        <w:rPr>
          <w:sz w:val="22"/>
        </w:rPr>
        <w:t>老婆婆端来一碗水，三诚接过，一饮而尽。</w:t>
      </w:r>
    </w:p>
    <w:p>
      <w:r>
        <w:rPr>
          <w:sz w:val="22"/>
        </w:rPr>
        <w:t>老婆婆看着他喝完，突然说："小师父，我儿子死前跟我说了一句话。他说，'娘，我还会回来的'。我一直等着。三十年了，我还在等。"</w:t>
      </w:r>
    </w:p>
    <w:p>
      <w:r>
        <w:rPr>
          <w:sz w:val="22"/>
        </w:rPr>
        <w:t>三诚的心猛地一紧。</w:t>
      </w:r>
    </w:p>
    <w:p>
      <w:r>
        <w:rPr>
          <w:sz w:val="22"/>
        </w:rPr>
        <w:t>他想起师父的话：轮回。</w:t>
      </w:r>
    </w:p>
    <w:p>
      <w:r>
        <w:rPr>
          <w:sz w:val="22"/>
        </w:rPr>
        <w:t>他问老婆婆："您儿子叫什么名字？"</w:t>
      </w:r>
    </w:p>
    <w:p>
      <w:r>
        <w:rPr>
          <w:sz w:val="22"/>
        </w:rPr>
        <w:t>老婆婆说："阿贵。"</w:t>
      </w:r>
    </w:p>
    <w:p>
      <w:r>
        <w:rPr>
          <w:sz w:val="22"/>
        </w:rPr>
        <w:t>三诚在心里记下这个名字。</w:t>
      </w:r>
    </w:p>
    <w:p>
      <w:r>
        <w:rPr>
          <w:sz w:val="22"/>
        </w:rPr>
        <w:t>临走时，老婆婆拉住他的袖子："小师父，如果你见到我儿子，告诉他，娘还在等他。"</w:t>
      </w:r>
    </w:p>
    <w:p>
      <w:r>
        <w:rPr>
          <w:sz w:val="22"/>
        </w:rPr>
        <w:t>三诚点头："好。"</w:t>
      </w:r>
    </w:p>
    <w:p>
      <w:r>
        <w:rPr>
          <w:sz w:val="22"/>
        </w:rPr>
        <w:t>他走出破庙，回头看了一眼。老婆婆站在庙门口，佝偻着背，像一棵枯树。</w:t>
      </w:r>
    </w:p>
    <w:p>
      <w:r>
        <w:rPr>
          <w:sz w:val="22"/>
        </w:rPr>
        <w:t>那一刻，三诚突然有一种感觉——这个老婆婆，和师父，和那封血字遗书，和黄河，都有关联。</w:t>
      </w:r>
    </w:p>
    <w:p>
      <w:r>
        <w:rPr>
          <w:sz w:val="22"/>
        </w:rPr>
        <w:t>但他不知道是什么关联。</w:t>
      </w:r>
    </w:p>
    <w:p>
      <w:r>
        <w:rPr>
          <w:sz w:val="22"/>
        </w:rPr>
        <w:t>---</w:t>
      </w:r>
    </w:p>
    <w:p>
      <w:r>
        <w:rPr>
          <w:sz w:val="22"/>
        </w:rPr>
        <w:t>第七天，三诚终于看到了黄河。</w:t>
      </w:r>
    </w:p>
    <w:p>
      <w:r>
        <w:rPr>
          <w:sz w:val="22"/>
        </w:rPr>
        <w:t>黄河的水是浑黄的，波涛滚滚，一望无际。河岸上站满了人——有挑水的农夫，有洗衣服的妇人，有撒网的渔人。</w:t>
      </w:r>
    </w:p>
    <w:p>
      <w:r>
        <w:rPr>
          <w:sz w:val="22"/>
        </w:rPr>
        <w:t>三诚站在河堤上，看着河水，思绪万千。</w:t>
      </w:r>
    </w:p>
    <w:p>
      <w:r>
        <w:rPr>
          <w:sz w:val="22"/>
        </w:rPr>
        <w:t>师父的遗书说"黄河那条鲤"——难道师父要我找一条鲤鱼？</w:t>
      </w:r>
    </w:p>
    <w:p>
      <w:r>
        <w:rPr>
          <w:sz w:val="22"/>
        </w:rPr>
        <w:t>可是黄河里有成千上万条鲤鱼，他要找哪一条？</w:t>
      </w:r>
    </w:p>
    <w:p>
      <w:r>
        <w:rPr>
          <w:sz w:val="22"/>
        </w:rPr>
        <w:t>他在河堤上站了很久，看着太阳从东边升起来，又看着太阳从西边落下去。</w:t>
      </w:r>
    </w:p>
    <w:p>
      <w:r>
        <w:rPr>
          <w:sz w:val="22"/>
        </w:rPr>
        <w:t>天黑了，他还在站着。</w:t>
      </w:r>
    </w:p>
    <w:p>
      <w:r>
        <w:rPr>
          <w:sz w:val="22"/>
        </w:rPr>
        <w:t>一个老渔人走过来，看见他，吓了一跳："小师父，你怎么站在这里？天黑了，快回家吧。"</w:t>
      </w:r>
    </w:p>
    <w:p>
      <w:r>
        <w:rPr>
          <w:sz w:val="22"/>
        </w:rPr>
        <w:t>三诚问老渔人："老人家，黄河里有没有一条特殊的鲤鱼？"</w:t>
      </w:r>
    </w:p>
    <w:p>
      <w:r>
        <w:rPr>
          <w:sz w:val="22"/>
        </w:rPr>
        <w:t>老渔人愣了一下："特殊的鲤鱼？"</w:t>
      </w:r>
    </w:p>
    <w:p>
      <w:r>
        <w:rPr>
          <w:sz w:val="22"/>
        </w:rPr>
        <w:t>"对。"三诚说，"一条金色的鲤鱼，鳞片上有字的那种。"</w:t>
      </w:r>
    </w:p>
    <w:p>
      <w:r>
        <w:rPr>
          <w:sz w:val="22"/>
        </w:rPr>
        <w:t>老渔人哈哈大笑："小师父，你说的是传说吧？黄河南岸有个老渔夫，据说有一条金色的鲤鱼，养了二十年，有灵性，从来不咬钩。但那只是传说，没人见过。"</w:t>
      </w:r>
    </w:p>
    <w:p>
      <w:r>
        <w:rPr>
          <w:sz w:val="22"/>
        </w:rPr>
        <w:t>三诚的眼睛亮了："那个老渔夫在哪里？"</w:t>
      </w:r>
    </w:p>
    <w:p>
      <w:r>
        <w:rPr>
          <w:sz w:val="22"/>
        </w:rPr>
        <w:t>老渔人指指南边："南岸有个渡口，渡口边上住着一个姓李的老头，人称'李铁嘴'。你去找他吧。"</w:t>
      </w:r>
    </w:p>
    <w:p>
      <w:r>
        <w:rPr>
          <w:sz w:val="22"/>
        </w:rPr>
        <w:t>三诚谢过老渔人，连夜向南岸走去。</w:t>
      </w:r>
    </w:p>
    <w:p>
      <w:r>
        <w:rPr>
          <w:sz w:val="22"/>
        </w:rPr>
        <w:t>---</w:t>
      </w:r>
    </w:p>
    <w:p>
      <w:r>
        <w:rPr>
          <w:sz w:val="22"/>
        </w:rPr>
        <w:t>南岸渡口，李铁嘴的家门口。</w:t>
      </w:r>
    </w:p>
    <w:p>
      <w:r>
        <w:rPr>
          <w:sz w:val="22"/>
        </w:rPr>
        <w:t>三诚敲了很久的门，才有一个苍老的声音传来："谁啊？"</w:t>
      </w:r>
    </w:p>
    <w:p>
      <w:r>
        <w:rPr>
          <w:sz w:val="22"/>
        </w:rPr>
        <w:t>"我是少林寺的僧人，来找您问一件事。"</w:t>
      </w:r>
    </w:p>
    <w:p>
      <w:r>
        <w:rPr>
          <w:sz w:val="22"/>
        </w:rPr>
        <w:t>门吱呀一声开了。一个白发苍苍的老人站在门口，手里提着一盏油灯。</w:t>
      </w:r>
    </w:p>
    <w:p>
      <w:r>
        <w:rPr>
          <w:sz w:val="22"/>
        </w:rPr>
        <w:t>老人上下打量三诚："少林寺的僧人？来找我做什么？"</w:t>
      </w:r>
    </w:p>
    <w:p>
      <w:r>
        <w:rPr>
          <w:sz w:val="22"/>
        </w:rPr>
        <w:t>三诚说："我想问您一件事。您有一条金色的鲤鱼……"</w:t>
      </w:r>
    </w:p>
    <w:p>
      <w:r>
        <w:rPr>
          <w:sz w:val="22"/>
        </w:rPr>
        <w:t>老人的脸色突然变了。</w:t>
      </w:r>
    </w:p>
    <w:p>
      <w:r>
        <w:rPr>
          <w:sz w:val="22"/>
        </w:rPr>
        <w:t>他猛地关上门，在门里说："小师父，你走吧。我不知道你在说什么。"</w:t>
      </w:r>
    </w:p>
    <w:p>
      <w:r>
        <w:rPr>
          <w:sz w:val="22"/>
        </w:rPr>
        <w:t>三诚愣住了。</w:t>
      </w:r>
    </w:p>
    <w:p>
      <w:r>
        <w:rPr>
          <w:sz w:val="22"/>
        </w:rPr>
        <w:t>他没想到老人会这样反应。</w:t>
      </w:r>
    </w:p>
    <w:p>
      <w:r>
        <w:rPr>
          <w:sz w:val="22"/>
        </w:rPr>
        <w:t>他站在门外，敲了很久的门，老人始终不开。</w:t>
      </w:r>
    </w:p>
    <w:p>
      <w:r>
        <w:rPr>
          <w:sz w:val="22"/>
        </w:rPr>
        <w:t>三诚没有走。他在门口坐下来，开始打坐。</w:t>
      </w:r>
    </w:p>
    <w:p>
      <w:r>
        <w:rPr>
          <w:sz w:val="22"/>
        </w:rPr>
        <w:t>他决定：等。</w:t>
      </w:r>
    </w:p>
    <w:p>
      <w:r>
        <w:rPr>
          <w:sz w:val="22"/>
        </w:rPr>
        <w:t>---</w:t>
      </w:r>
    </w:p>
    <w:p>
      <w:r>
        <w:rPr>
          <w:sz w:val="22"/>
        </w:rPr>
        <w:t>天亮了。门开了。</w:t>
      </w:r>
    </w:p>
    <w:p>
      <w:r>
        <w:rPr>
          <w:sz w:val="22"/>
        </w:rPr>
        <w:t>老人看见三诚还坐在门口，叹了口气："你这小和尚，还真是犟。"</w:t>
      </w:r>
    </w:p>
    <w:p>
      <w:r>
        <w:rPr>
          <w:sz w:val="22"/>
        </w:rPr>
        <w:t>三诚站起来："老人家，我想问您关于那条鲤鱼的事。"</w:t>
      </w:r>
    </w:p>
    <w:p>
      <w:r>
        <w:rPr>
          <w:sz w:val="22"/>
        </w:rPr>
        <w:t>老人盯着他看了很久。</w:t>
      </w:r>
    </w:p>
    <w:p>
      <w:r>
        <w:rPr>
          <w:sz w:val="22"/>
        </w:rPr>
        <w:t>"你为什么想知道？"</w:t>
      </w:r>
    </w:p>
    <w:p>
      <w:r>
        <w:rPr>
          <w:sz w:val="22"/>
        </w:rPr>
        <w:t>三诚把师父的遗书和自己的来历告诉了老人。</w:t>
      </w:r>
    </w:p>
    <w:p>
      <w:r>
        <w:rPr>
          <w:sz w:val="22"/>
        </w:rPr>
        <w:t>老人听完，沉默了很久。</w:t>
      </w:r>
    </w:p>
    <w:p>
      <w:r>
        <w:rPr>
          <w:sz w:val="22"/>
        </w:rPr>
        <w:t>最后，他让三诚进了屋。</w:t>
      </w:r>
    </w:p>
    <w:p>
      <w:r>
        <w:rPr>
          <w:sz w:val="22"/>
        </w:rPr>
        <w:t>老人家里很简陋，只有一张床，一张桌子，墙角有一个大水缸。水缸里，隐隐约约可以看到一个金色的影子在游动。</w:t>
      </w:r>
    </w:p>
    <w:p>
      <w:r>
        <w:rPr>
          <w:sz w:val="22"/>
        </w:rPr>
        <w:t>"那就是你要找的鲤鱼。"老人说，"它跟了我二十年。"</w:t>
      </w:r>
    </w:p>
    <w:p>
      <w:r>
        <w:rPr>
          <w:sz w:val="22"/>
        </w:rPr>
        <w:t>三诚凑近水缸，往里看。</w:t>
      </w:r>
    </w:p>
    <w:p>
      <w:r>
        <w:rPr>
          <w:sz w:val="22"/>
        </w:rPr>
        <w:t>那是一条金色的鲤鱼，比普通的鲤鱼大一倍。它的鳞片在油灯下闪闪发光，像是镀了一层金。</w:t>
      </w:r>
    </w:p>
    <w:p>
      <w:r>
        <w:rPr>
          <w:sz w:val="22"/>
        </w:rPr>
        <w:t>三诚盯着鲤鱼看，鲤鱼也盯着他看。</w:t>
      </w:r>
    </w:p>
    <w:p>
      <w:r>
        <w:rPr>
          <w:sz w:val="22"/>
        </w:rPr>
        <w:t>突然，三诚的脑海中闪过一个画面——</w:t>
      </w:r>
    </w:p>
    <w:p>
      <w:r>
        <w:rPr>
          <w:sz w:val="22"/>
        </w:rPr>
        <w:t>一座山，一个寺庙，一个年轻的僧人站在山门口。</w:t>
      </w:r>
    </w:p>
    <w:p>
      <w:r>
        <w:rPr>
          <w:sz w:val="22"/>
        </w:rPr>
        <w:t>那僧人的脸……就是他自己的脸。</w:t>
      </w:r>
    </w:p>
    <w:p>
      <w:r>
        <w:rPr>
          <w:sz w:val="22"/>
        </w:rPr>
        <w:t>三诚猛地后退一步："这是……"</w:t>
      </w:r>
    </w:p>
    <w:p>
      <w:r>
        <w:rPr>
          <w:sz w:val="22"/>
        </w:rPr>
        <w:t>老人叹了口气："我早就知道你师父会派人来。慧明禅师……他是我师兄。"</w:t>
      </w:r>
    </w:p>
    <w:p>
      <w:r>
        <w:rPr>
          <w:sz w:val="22"/>
        </w:rPr>
        <w:t>三诚彻底愣住了。</w:t>
      </w:r>
    </w:p>
    <w:p>
      <w:r>
        <w:rPr>
          <w:sz w:val="22"/>
        </w:rPr>
        <w:t>"师兄？"</w:t>
      </w:r>
    </w:p>
    <w:p>
      <w:r>
        <w:rPr>
          <w:sz w:val="22"/>
        </w:rPr>
        <w:t>老人苦笑："我们一起出家的。后来他去了西藏，我留在了中原。我们五十年没见面了。三年前，他托梦给我，说有一天会有一个小和尚来找我，让我把这条鲤鱼交给他。"</w:t>
      </w:r>
    </w:p>
    <w:p>
      <w:r>
        <w:rPr>
          <w:sz w:val="22"/>
        </w:rPr>
        <w:t>三诚问："师父为什么要把鲤鱼交给我？"</w:t>
      </w:r>
    </w:p>
    <w:p>
      <w:r>
        <w:rPr>
          <w:sz w:val="22"/>
        </w:rPr>
        <w:t>老人说："因为那条鲤鱼，不是普通的鲤鱼。它是你师父的'坐骑'。"</w:t>
      </w:r>
    </w:p>
    <w:p>
      <w:r>
        <w:rPr>
          <w:sz w:val="22"/>
        </w:rPr>
        <w:t>"坐骑？"</w:t>
      </w:r>
    </w:p>
    <w:p>
      <w:r>
        <w:rPr>
          <w:sz w:val="22"/>
        </w:rPr>
        <w:t>"你师父年轻时在西藏修行，曾救过一条鲤鱼的命。那条鲤鱼后来成了他禅定时的护法。你师父说，他圆寂后，会把一部分灵魂留在鲤鱼里，等着你去见它。"</w:t>
      </w:r>
    </w:p>
    <w:p>
      <w:r>
        <w:rPr>
          <w:sz w:val="22"/>
        </w:rPr>
        <w:t>三诚看着水缸里的鲤鱼，鲤鱼也在看着他。</w:t>
      </w:r>
    </w:p>
    <w:p>
      <w:r>
        <w:rPr>
          <w:sz w:val="22"/>
        </w:rPr>
        <w:t>他突然明白了。</w:t>
      </w:r>
    </w:p>
    <w:p>
      <w:r>
        <w:rPr>
          <w:sz w:val="22"/>
        </w:rPr>
        <w:t>师父说的"黄河那条鲤"，不是一条普通的鱼。</w:t>
      </w:r>
    </w:p>
    <w:p>
      <w:r>
        <w:rPr>
          <w:sz w:val="22"/>
        </w:rPr>
        <w:t>它是师父留给他的——一把钥匙。</w:t>
      </w:r>
    </w:p>
    <w:p>
      <w:r>
        <w:rPr>
          <w:sz w:val="22"/>
        </w:rPr>
        <w:t>一把打开轮回之门的钥匙。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第三章</w:t>
      </w:r>
    </w:p>
    <w:p/>
    <w:p>
      <w:r>
        <w:rPr>
          <w:sz w:val="22"/>
        </w:rPr>
        <w:t># 《轮回实录》</w:t>
        <w:br/>
        <w:t>## 第三章：三诚与黄河鲤鱼</w:t>
      </w:r>
    </w:p>
    <w:p>
      <w:r>
        <w:rPr>
          <w:sz w:val="22"/>
        </w:rPr>
        <w:t>三诚看着水缸里的鲤鱼，鲤鱼也看着他。</w:t>
      </w:r>
    </w:p>
    <w:p>
      <w:r>
        <w:rPr>
          <w:sz w:val="22"/>
        </w:rPr>
        <w:t>老人从怀里取出一根细细的竹竿，竹竿上系着一根红线。</w:t>
      </w:r>
    </w:p>
    <w:p>
      <w:r>
        <w:rPr>
          <w:sz w:val="22"/>
        </w:rPr>
        <w:t>"这是你师父留下的。"老人说，"他说，等你来的时候，用这根红线系在鲤鱼的尾巴上，然后放生。"</w:t>
      </w:r>
    </w:p>
    <w:p>
      <w:r>
        <w:rPr>
          <w:sz w:val="22"/>
        </w:rPr>
        <w:t>三诚接过竹竿和红线。他问："放生之后，会发生什么？"</w:t>
      </w:r>
    </w:p>
    <w:p>
      <w:r>
        <w:rPr>
          <w:sz w:val="22"/>
        </w:rPr>
        <w:t>老人摇头："我不知道。你师父只说，到时你自然明白。"</w:t>
      </w:r>
    </w:p>
    <w:p>
      <w:r>
        <w:rPr>
          <w:sz w:val="22"/>
        </w:rPr>
        <w:t>三诚走到水缸边，把红线系在鲤鱼的尾巴上。鲤鱼没有挣扎，只是安静地看着他。</w:t>
      </w:r>
    </w:p>
    <w:p>
      <w:r>
        <w:rPr>
          <w:sz w:val="22"/>
        </w:rPr>
        <w:t>三诚抱起水缸，走到门外的河堤上。</w:t>
      </w:r>
    </w:p>
    <w:p>
      <w:r>
        <w:rPr>
          <w:sz w:val="22"/>
        </w:rPr>
        <w:t>天已经大亮了。黄河的水在阳光下泛着金光。</w:t>
      </w:r>
    </w:p>
    <w:p>
      <w:r>
        <w:rPr>
          <w:sz w:val="22"/>
        </w:rPr>
        <w:t>他把鲤鱼倒入黄河。</w:t>
      </w:r>
    </w:p>
    <w:p>
      <w:r>
        <w:rPr>
          <w:sz w:val="22"/>
        </w:rPr>
        <w:t>鲤鱼在水里打了个转，然后向深水处游去。它游了一会儿，突然停下来，回头看了三诚一眼。</w:t>
      </w:r>
    </w:p>
    <w:p>
      <w:r>
        <w:rPr>
          <w:sz w:val="22"/>
        </w:rPr>
        <w:t>那眼神……三诚看懂了。</w:t>
      </w:r>
    </w:p>
    <w:p>
      <w:r>
        <w:rPr>
          <w:sz w:val="22"/>
        </w:rPr>
        <w:t>鲤鱼在向他告别。</w:t>
      </w:r>
    </w:p>
    <w:p>
      <w:r>
        <w:rPr>
          <w:sz w:val="22"/>
        </w:rPr>
        <w:t>然后，鲤鱼沉入水中，消失了。</w:t>
      </w:r>
    </w:p>
    <w:p>
      <w:r>
        <w:rPr>
          <w:sz w:val="22"/>
        </w:rPr>
        <w:t>三诚站在河堤上，目送鲤鱼远去。他的心里有一种奇怪的感觉——像是失去了什么，又像是得到了什么。</w:t>
      </w:r>
    </w:p>
    <w:p>
      <w:r>
        <w:rPr>
          <w:sz w:val="22"/>
        </w:rPr>
        <w:t>---</w:t>
      </w:r>
    </w:p>
    <w:p>
      <w:r>
        <w:rPr>
          <w:sz w:val="22"/>
        </w:rPr>
        <w:t>那天夜里，三诚住在李铁嘴的家里。</w:t>
      </w:r>
    </w:p>
    <w:p>
      <w:r>
        <w:rPr>
          <w:sz w:val="22"/>
        </w:rPr>
        <w:t>半夜，他突然被一阵奇怪的声音惊醒。那声音像是风吹过山谷，又像是有人在低低地吟唱。</w:t>
      </w:r>
    </w:p>
    <w:p>
      <w:r>
        <w:rPr>
          <w:sz w:val="22"/>
        </w:rPr>
        <w:t>他坐起来，四处张望。</w:t>
      </w:r>
    </w:p>
    <w:p>
      <w:r>
        <w:rPr>
          <w:sz w:val="22"/>
        </w:rPr>
        <w:t>声音是从院子里传来的。</w:t>
      </w:r>
    </w:p>
    <w:p>
      <w:r>
        <w:rPr>
          <w:sz w:val="22"/>
        </w:rPr>
        <w:t>三诚披上僧袍，走到院子里。</w:t>
      </w:r>
    </w:p>
    <w:p>
      <w:r>
        <w:rPr>
          <w:sz w:val="22"/>
        </w:rPr>
        <w:t>月光下，李铁嘴老人正对着黄河跪着，嘴里念念有词。</w:t>
      </w:r>
    </w:p>
    <w:p>
      <w:r>
        <w:rPr>
          <w:sz w:val="22"/>
        </w:rPr>
        <w:t>三诚凑近一听，老人念的是：</w:t>
      </w:r>
    </w:p>
    <w:p>
      <w:r>
        <w:rPr>
          <w:sz w:val="22"/>
        </w:rPr>
        <w:t>&gt; *"南无阿弥陀佛……南无阿弥陀佛……南无阿弥陀佛……"*</w:t>
      </w:r>
    </w:p>
    <w:p>
      <w:r>
        <w:rPr>
          <w:sz w:val="22"/>
        </w:rPr>
        <w:t>但那发音不像是中原的僧人，更像是……西藏的喇嘛。</w:t>
      </w:r>
    </w:p>
    <w:p>
      <w:r>
        <w:rPr>
          <w:sz w:val="22"/>
        </w:rPr>
        <w:t>三诚轻声问："老人家，您在做什么？"</w:t>
      </w:r>
    </w:p>
    <w:p>
      <w:r>
        <w:rPr>
          <w:sz w:val="22"/>
        </w:rPr>
        <w:t>老人没有回头，只是说："你师父走了，我送他一程。"</w:t>
      </w:r>
    </w:p>
    <w:p>
      <w:r>
        <w:rPr>
          <w:sz w:val="22"/>
        </w:rPr>
        <w:t>三诚愣住了："师父？师父不是在少林寺……"</w:t>
      </w:r>
    </w:p>
    <w:p>
      <w:r>
        <w:rPr>
          <w:sz w:val="22"/>
        </w:rPr>
        <w:t>老人站起身，转过来。三诚看见老人的脸上有泪痕。</w:t>
      </w:r>
    </w:p>
    <w:p>
      <w:r>
        <w:rPr>
          <w:sz w:val="22"/>
        </w:rPr>
        <w:t>"三诚，"老人说，"那条鲤鱼，是你师父留给你的最后一样东西。现在，你师父真正走了。"</w:t>
      </w:r>
    </w:p>
    <w:p>
      <w:r>
        <w:rPr>
          <w:sz w:val="22"/>
        </w:rPr>
        <w:t>三诚不明白："这是什么意思？"</w:t>
      </w:r>
    </w:p>
    <w:p>
      <w:r>
        <w:rPr>
          <w:sz w:val="22"/>
        </w:rPr>
        <w:t>老人长叹一声："你师父年轻时在西藏修行，得了一种病。这种病让他每三十年就要'死'一次。死了之后，他的灵魂会进入一条鲤鱼体内，在黄河里生活三年，然后再投胎为人。这是他的宿命。"</w:t>
      </w:r>
    </w:p>
    <w:p>
      <w:r>
        <w:rPr>
          <w:sz w:val="22"/>
        </w:rPr>
        <w:t>三诚的脑子嗡的一声。</w:t>
      </w:r>
    </w:p>
    <w:p>
      <w:r>
        <w:rPr>
          <w:sz w:val="22"/>
        </w:rPr>
        <w:t>"你是说……师父一直在轮回？"</w:t>
      </w:r>
    </w:p>
    <w:p>
      <w:r>
        <w:rPr>
          <w:sz w:val="22"/>
        </w:rPr>
        <w:t>"对。"老人说，"他已经轮回了十七次。你是他的第十八世。"</w:t>
      </w:r>
    </w:p>
    <w:p>
      <w:r>
        <w:rPr>
          <w:sz w:val="22"/>
        </w:rPr>
        <w:t>三诚呆住了。</w:t>
      </w:r>
    </w:p>
    <w:p>
      <w:r>
        <w:rPr>
          <w:sz w:val="22"/>
        </w:rPr>
        <w:t>师父的遗书上说"五十年前我是我，五十年后我是谁"——原来是这个意思！</w:t>
      </w:r>
    </w:p>
    <w:p>
      <w:r>
        <w:rPr>
          <w:sz w:val="22"/>
        </w:rPr>
        <w:t>师父不知道自己下一世会变成什么，所以一直在寻找答案。</w:t>
      </w:r>
    </w:p>
    <w:p>
      <w:r>
        <w:rPr>
          <w:sz w:val="22"/>
        </w:rPr>
        <w:t>而那条鲤鱼，就是师父"轮回"的见证。</w:t>
      </w:r>
    </w:p>
    <w:p>
      <w:r>
        <w:rPr>
          <w:sz w:val="22"/>
        </w:rPr>
        <w:t>---</w:t>
      </w:r>
    </w:p>
    <w:p>
      <w:r>
        <w:rPr>
          <w:sz w:val="22"/>
        </w:rPr>
        <w:t>第二天清晨，三诚告别李铁嘴。</w:t>
      </w:r>
    </w:p>
    <w:p>
      <w:r>
        <w:rPr>
          <w:sz w:val="22"/>
        </w:rPr>
        <w:t>临别时，老人交给他一个布包。</w:t>
      </w:r>
    </w:p>
    <w:p>
      <w:r>
        <w:rPr>
          <w:sz w:val="22"/>
        </w:rPr>
        <w:t>"这是我师兄让我转交给你的。"老人说，"你师父说，等你经历了生死，再打开。"</w:t>
      </w:r>
    </w:p>
    <w:p>
      <w:r>
        <w:rPr>
          <w:sz w:val="22"/>
        </w:rPr>
        <w:t>三诚接过布包，感觉沉甸甸的。</w:t>
      </w:r>
    </w:p>
    <w:p>
      <w:r>
        <w:rPr>
          <w:sz w:val="22"/>
        </w:rPr>
        <w:t>"老人家，您不跟我一起去吗？"</w:t>
      </w:r>
    </w:p>
    <w:p>
      <w:r>
        <w:rPr>
          <w:sz w:val="22"/>
        </w:rPr>
        <w:t>老人摇头："我老了，走不动了。你去吧。记住你师父的话——黄河有答案，但你必须先经过生死。"</w:t>
      </w:r>
    </w:p>
    <w:p>
      <w:r>
        <w:rPr>
          <w:sz w:val="22"/>
        </w:rPr>
        <w:t>三诚跪下，磕了三个头。</w:t>
      </w:r>
    </w:p>
    <w:p>
      <w:r>
        <w:rPr>
          <w:sz w:val="22"/>
        </w:rPr>
        <w:t>"多谢老人家指引。"</w:t>
      </w:r>
    </w:p>
    <w:p>
      <w:r>
        <w:rPr>
          <w:sz w:val="22"/>
        </w:rPr>
        <w:t>老人扶起他："去吧。如果有一天你找到了答案，记得来告诉我一声。"</w:t>
      </w:r>
    </w:p>
    <w:p>
      <w:r>
        <w:rPr>
          <w:sz w:val="22"/>
        </w:rPr>
        <w:t>三诚点头，转身离去。</w:t>
      </w:r>
    </w:p>
    <w:p>
      <w:r>
        <w:rPr>
          <w:sz w:val="22"/>
        </w:rPr>
        <w:t>他不知道，这是他最后一次见李铁嘴。</w:t>
      </w:r>
    </w:p>
    <w:p>
      <w:r>
        <w:rPr>
          <w:sz w:val="22"/>
        </w:rPr>
        <w:t>---</w:t>
      </w:r>
    </w:p>
    <w:p>
      <w:r>
        <w:rPr>
          <w:sz w:val="22"/>
        </w:rPr>
        <w:t>三诚离开黄河，开始向西藏进发。</w:t>
      </w:r>
    </w:p>
    <w:p>
      <w:r>
        <w:rPr>
          <w:sz w:val="22"/>
        </w:rPr>
        <w:t>他要去师父年轻时修行的地方看看。</w:t>
      </w:r>
    </w:p>
    <w:p>
      <w:r>
        <w:rPr>
          <w:sz w:val="22"/>
        </w:rPr>
        <w:t>从黄河到西藏，要穿过陕西、甘肃，绕过青海，再翻过唐古拉山口。</w:t>
      </w:r>
    </w:p>
    <w:p>
      <w:r>
        <w:rPr>
          <w:sz w:val="22"/>
        </w:rPr>
        <w:t>三诚不会骑马，只能步行。他一路乞食，日行夜宿，走了整整三个月。</w:t>
      </w:r>
    </w:p>
    <w:p>
      <w:r>
        <w:rPr>
          <w:sz w:val="22"/>
        </w:rPr>
        <w:t>三个月里，他经历了无数磨难：</w:t>
      </w:r>
    </w:p>
    <w:p>
      <w:r>
        <w:rPr>
          <w:sz w:val="22"/>
        </w:rPr>
        <w:t>- 在陕西，他被人当作偷马贼，挨了一顿打</w:t>
        <w:br/>
        <w:t>- 在甘肃，他差点饿死在一个小镇上</w:t>
        <w:br/>
        <w:t>- 在青海，他遇到狼群，躲进一个山洞里躲了三天</w:t>
      </w:r>
    </w:p>
    <w:p>
      <w:r>
        <w:rPr>
          <w:sz w:val="22"/>
        </w:rPr>
        <w:t>但他始终没有放弃。</w:t>
      </w:r>
    </w:p>
    <w:p>
      <w:r>
        <w:rPr>
          <w:sz w:val="22"/>
        </w:rPr>
        <w:t>他心里只有一个念头：找到答案。</w:t>
      </w:r>
    </w:p>
    <w:p>
      <w:r>
        <w:rPr>
          <w:sz w:val="22"/>
        </w:rPr>
        <w:t>---</w:t>
      </w:r>
    </w:p>
    <w:p>
      <w:r>
        <w:rPr>
          <w:sz w:val="22"/>
        </w:rPr>
        <w:t>三个月后，三诚终于到达了西藏。</w:t>
      </w:r>
    </w:p>
    <w:p>
      <w:r>
        <w:rPr>
          <w:sz w:val="22"/>
        </w:rPr>
        <w:t>西藏的天空很蓝，蓝得像一块宝石。雪山连绵，白云低垂，像是触手可及。</w:t>
      </w:r>
    </w:p>
    <w:p>
      <w:r>
        <w:rPr>
          <w:sz w:val="22"/>
        </w:rPr>
        <w:t>三诚按照李铁嘴给他的地址，找到了那座寺庙——一座建在山崖上的小寺庙。</w:t>
      </w:r>
    </w:p>
    <w:p>
      <w:r>
        <w:rPr>
          <w:sz w:val="22"/>
        </w:rPr>
        <w:t>但寺庙已经废弃了。</w:t>
      </w:r>
    </w:p>
    <w:p>
      <w:r>
        <w:rPr>
          <w:sz w:val="22"/>
        </w:rPr>
        <w:t>三诚走进寺庙，里面空无一人。墙上的壁画已经斑驳，佛像也已经残破。只有一盏酥油灯，还在角落里燃烧着。</w:t>
      </w:r>
    </w:p>
    <w:p>
      <w:r>
        <w:rPr>
          <w:sz w:val="22"/>
        </w:rPr>
        <w:t>三诚在寺庙里转了一圈，最后来到一间禅房。</w:t>
      </w:r>
    </w:p>
    <w:p>
      <w:r>
        <w:rPr>
          <w:sz w:val="22"/>
        </w:rPr>
        <w:t>禅房里有一张破旧的蒲团，蒲团上放着一本经书。</w:t>
      </w:r>
    </w:p>
    <w:p>
      <w:r>
        <w:rPr>
          <w:sz w:val="22"/>
        </w:rPr>
        <w:t>三诚捡起经书一看——《西藏度亡经》。</w:t>
      </w:r>
    </w:p>
    <w:p>
      <w:r>
        <w:rPr>
          <w:sz w:val="22"/>
        </w:rPr>
        <w:t>他翻开经书，发现里面夹着一张纸。纸上写着几行藏文，旁边有汉文注释：</w:t>
      </w:r>
    </w:p>
    <w:p>
      <w:r>
        <w:rPr>
          <w:sz w:val="22"/>
        </w:rPr>
        <w:t>&gt; *"中阴身者，死后至投胎之间也。其间七日一生死，共七七四十九日。"*</w:t>
        <w:br/>
        <w:t>&gt; *"中阴身可见六道光明，随业力流转，终入轮回。"*</w:t>
      </w:r>
    </w:p>
    <w:p>
      <w:r>
        <w:rPr>
          <w:sz w:val="22"/>
        </w:rPr>
        <w:t>三诚看懂了——这是关于"中阴身"的描述。</w:t>
      </w:r>
    </w:p>
    <w:p>
      <w:r>
        <w:rPr>
          <w:sz w:val="22"/>
        </w:rPr>
        <w:t>人死后，会有一个"中间状态"，叫"中阴身"。中阴身会在七七四十九天内经历六道轮回的光明，最后随业力投胎。</w:t>
      </w:r>
    </w:p>
    <w:p>
      <w:r>
        <w:rPr>
          <w:sz w:val="22"/>
        </w:rPr>
        <w:t>三诚把经书收好，放进包袱里。</w:t>
      </w:r>
    </w:p>
    <w:p>
      <w:r>
        <w:rPr>
          <w:sz w:val="22"/>
        </w:rPr>
        <w:t>他决定在这里住一晚，体验一下师父当年修行的感觉。</w:t>
      </w:r>
    </w:p>
    <w:p>
      <w:r>
        <w:rPr>
          <w:sz w:val="22"/>
        </w:rPr>
        <w:t>---</w:t>
      </w:r>
    </w:p>
    <w:p>
      <w:r>
        <w:rPr>
          <w:sz w:val="22"/>
        </w:rPr>
        <w:t>那天夜里，三诚在禅房里打坐。</w:t>
      </w:r>
    </w:p>
    <w:p>
      <w:r>
        <w:rPr>
          <w:sz w:val="22"/>
        </w:rPr>
        <w:t>他闭上眼睛，观想师父教他的方法：把心放在呼吸上，不起念，不执着。</w:t>
      </w:r>
    </w:p>
    <w:p>
      <w:r>
        <w:rPr>
          <w:sz w:val="22"/>
        </w:rPr>
        <w:t>渐渐地，他感觉自己的身体变轻了。</w:t>
      </w:r>
    </w:p>
    <w:p>
      <w:r>
        <w:rPr>
          <w:sz w:val="22"/>
        </w:rPr>
        <w:t>他感觉自己的意识在向上飘浮，飘出禅房，飘出寺庙，飘向天空……</w:t>
      </w:r>
    </w:p>
    <w:p>
      <w:r>
        <w:rPr>
          <w:sz w:val="22"/>
        </w:rPr>
        <w:t>然后，他看见了自己。</w:t>
      </w:r>
    </w:p>
    <w:p>
      <w:r>
        <w:rPr>
          <w:sz w:val="22"/>
        </w:rPr>
        <w:t>他看见自己坐在禅房里，双眼紧闭，一动不动。</w:t>
      </w:r>
    </w:p>
    <w:p>
      <w:r>
        <w:rPr>
          <w:sz w:val="22"/>
        </w:rPr>
        <w:t>那——那是他的身体。</w:t>
      </w:r>
    </w:p>
    <w:p>
      <w:r>
        <w:rPr>
          <w:sz w:val="22"/>
        </w:rPr>
        <w:t>三诚明白了：他"出窍"了。</w:t>
      </w:r>
    </w:p>
    <w:p>
      <w:r>
        <w:rPr>
          <w:sz w:val="22"/>
        </w:rPr>
        <w:t>他的灵魂离开了身体。</w:t>
      </w:r>
    </w:p>
    <w:p>
      <w:r>
        <w:rPr>
          <w:sz w:val="22"/>
        </w:rPr>
        <w:t>---</w:t>
      </w:r>
    </w:p>
    <w:p>
      <w:r>
        <w:rPr>
          <w:sz w:val="22"/>
        </w:rPr>
        <w:t>就在那一刻，灾难发生了。</w:t>
      </w:r>
    </w:p>
    <w:p>
      <w:r>
        <w:rPr>
          <w:sz w:val="22"/>
        </w:rPr>
        <w:t>禅房的屋顶突然塌了下来。一块巨大的木头正好砸在三诚的身体上。</w:t>
      </w:r>
    </w:p>
    <w:p>
      <w:r>
        <w:rPr>
          <w:sz w:val="22"/>
        </w:rPr>
        <w:t>三诚感觉胸口一痛，然后——</w:t>
      </w:r>
    </w:p>
    <w:p>
      <w:r>
        <w:rPr>
          <w:sz w:val="22"/>
        </w:rPr>
        <w:t>他什么都看不见了。</w:t>
      </w:r>
    </w:p>
    <w:p>
      <w:r>
        <w:rPr>
          <w:sz w:val="22"/>
        </w:rPr>
        <w:t>他"死"了。</w:t>
      </w:r>
    </w:p>
    <w:p>
      <w:r>
        <w:rPr>
          <w:sz w:val="22"/>
        </w:rPr>
        <w:t>---</w:t>
      </w:r>
    </w:p>
    <w:p>
      <w:r>
        <w:rPr>
          <w:sz w:val="22"/>
        </w:rPr>
        <w:t>三诚感觉自己在黑暗中飘浮。</w:t>
      </w:r>
    </w:p>
    <w:p>
      <w:r>
        <w:rPr>
          <w:sz w:val="22"/>
        </w:rPr>
        <w:t>他看不见自己的身体，也感觉不到四肢。他只是一团意识，一团没有边界的"我"。</w:t>
      </w:r>
    </w:p>
    <w:p>
      <w:r>
        <w:rPr>
          <w:sz w:val="22"/>
        </w:rPr>
        <w:t>黑暗中，有声音传来。</w:t>
      </w:r>
    </w:p>
    <w:p>
      <w:r>
        <w:rPr>
          <w:sz w:val="22"/>
        </w:rPr>
        <w:t>那声音很遥远，像是从天边传来，又像是从地底传来：</w:t>
      </w:r>
    </w:p>
    <w:p>
      <w:r>
        <w:rPr>
          <w:sz w:val="22"/>
        </w:rPr>
        <w:t>"三诚，三诚……"</w:t>
      </w:r>
    </w:p>
    <w:p>
      <w:r>
        <w:rPr>
          <w:sz w:val="22"/>
        </w:rPr>
        <w:t>三诚循着声音飘去。</w:t>
      </w:r>
    </w:p>
    <w:p>
      <w:r>
        <w:rPr>
          <w:sz w:val="22"/>
        </w:rPr>
        <w:t>飘了很久，他看见了光。</w:t>
      </w:r>
    </w:p>
    <w:p>
      <w:r>
        <w:rPr>
          <w:sz w:val="22"/>
        </w:rPr>
        <w:t>那光从六个方向射来——</w:t>
      </w:r>
    </w:p>
    <w:p>
      <w:r>
        <w:rPr>
          <w:sz w:val="22"/>
        </w:rPr>
        <w:t>白色的光，从东方来，柔和而明亮；</w:t>
        <w:br/>
        <w:t>黄色的光，从南方来，温暖而慈祥；</w:t>
        <w:br/>
        <w:t>绿色的光，从西方来，带着一种奇异的能量；</w:t>
        <w:br/>
        <w:t>蓝色的光，从北方来，冰冷而深邃；</w:t>
        <w:br/>
        <w:t>红色的光，从下方升起，带着火焰的热度；</w:t>
        <w:br/>
        <w:t>黑色的光，从最深处涌上来，带着一种不可名状的恐惧。</w:t>
      </w:r>
    </w:p>
    <w:p>
      <w:r>
        <w:rPr>
          <w:sz w:val="22"/>
        </w:rPr>
        <w:t>三诚突然明白了：这就是"六道轮回"的光明。</w:t>
      </w:r>
    </w:p>
    <w:p>
      <w:r>
        <w:rPr>
          <w:sz w:val="22"/>
        </w:rPr>
        <w:t>白色是天道，黄绿色是阿修罗道，蓝色是畜生道，红色是饿鬼道，黑色是地狱道……</w:t>
      </w:r>
    </w:p>
    <w:p>
      <w:r>
        <w:rPr>
          <w:sz w:val="22"/>
        </w:rPr>
        <w:t>而那道白色的光——三诚下意识地向那道光飘去。</w:t>
      </w:r>
    </w:p>
    <w:p>
      <w:r>
        <w:rPr>
          <w:sz w:val="22"/>
        </w:rPr>
        <w:t>但就在他即将进入白光的时候，一个声音响起：</w:t>
      </w:r>
    </w:p>
    <w:p>
      <w:r>
        <w:rPr>
          <w:sz w:val="22"/>
        </w:rPr>
        <w:t>"三诚，你不能留在这里。"</w:t>
      </w:r>
    </w:p>
    <w:p>
      <w:r>
        <w:rPr>
          <w:sz w:val="22"/>
        </w:rPr>
        <w:t>三诚问："为什么？"</w:t>
      </w:r>
    </w:p>
    <w:p>
      <w:r>
        <w:rPr>
          <w:sz w:val="22"/>
        </w:rPr>
        <w:t>"因为你的债还没有还完。"</w:t>
      </w:r>
    </w:p>
    <w:p>
      <w:r>
        <w:rPr>
          <w:sz w:val="22"/>
        </w:rPr>
        <w:t>"什么债？"</w:t>
      </w:r>
    </w:p>
    <w:p>
      <w:r>
        <w:rPr>
          <w:sz w:val="22"/>
        </w:rPr>
        <w:t>"你不记得了吗？你曾经答应过一个人，要回去见她。但你已经食言了十七次。"</w:t>
      </w:r>
    </w:p>
    <w:p>
      <w:r>
        <w:rPr>
          <w:sz w:val="22"/>
        </w:rPr>
        <w:t>三诚拼命回想，但他想不起来。</w:t>
      </w:r>
    </w:p>
    <w:p>
      <w:r>
        <w:rPr>
          <w:sz w:val="22"/>
        </w:rPr>
        <w:t>"去吧。"那声音说，"去还你的债。"</w:t>
      </w:r>
    </w:p>
    <w:p>
      <w:r>
        <w:rPr>
          <w:sz w:val="22"/>
        </w:rPr>
        <w:t>---</w:t>
      </w:r>
    </w:p>
    <w:p>
      <w:r>
        <w:rPr>
          <w:sz w:val="22"/>
        </w:rPr>
        <w:t>三诚感觉自己被一股力量推了一下，然后开始下坠。</w:t>
      </w:r>
    </w:p>
    <w:p>
      <w:r>
        <w:rPr>
          <w:sz w:val="22"/>
        </w:rPr>
        <w:t>他坠入一片光明之中——</w:t>
      </w:r>
    </w:p>
    <w:p>
      <w:r>
        <w:rPr>
          <w:sz w:val="22"/>
        </w:rPr>
        <w:t>那光明是金色的，温暖的，像是阳光，又像是母亲的怀抱。</w:t>
      </w:r>
    </w:p>
    <w:p>
      <w:r>
        <w:rPr>
          <w:sz w:val="22"/>
        </w:rPr>
        <w:t>在光明中，三诚看见了一个画面——</w:t>
      </w:r>
    </w:p>
    <w:p>
      <w:r>
        <w:rPr>
          <w:sz w:val="22"/>
        </w:rPr>
        <w:t>一条黄河，水波粼粼。</w:t>
      </w:r>
    </w:p>
    <w:p>
      <w:r>
        <w:rPr>
          <w:sz w:val="22"/>
        </w:rPr>
        <w:t>河岸上站着一个老人和一个孩子。</w:t>
      </w:r>
    </w:p>
    <w:p>
      <w:r>
        <w:rPr>
          <w:sz w:val="22"/>
        </w:rPr>
        <w:t>老人在钓鱼。</w:t>
      </w:r>
    </w:p>
    <w:p>
      <w:r>
        <w:rPr>
          <w:sz w:val="22"/>
        </w:rPr>
        <w:t>孩子问："爷爷，你说鱼有没有记忆？"</w:t>
      </w:r>
    </w:p>
    <w:p>
      <w:r>
        <w:rPr>
          <w:sz w:val="22"/>
        </w:rPr>
        <w:t>老人说："有。鱼的记忆只有七秒。七秒之后，它就忘了之前的事。"</w:t>
      </w:r>
    </w:p>
    <w:p>
      <w:r>
        <w:rPr>
          <w:sz w:val="22"/>
        </w:rPr>
        <w:t>孩子问："那它会记得救它的人吗？"</w:t>
      </w:r>
    </w:p>
    <w:p>
      <w:r>
        <w:rPr>
          <w:sz w:val="22"/>
        </w:rPr>
        <w:t>老人沉默了一会儿，说："会的。有些事，鱼永远不会忘。就像人一样。"</w:t>
      </w:r>
    </w:p>
    <w:p>
      <w:r>
        <w:rPr>
          <w:sz w:val="22"/>
        </w:rPr>
        <w:t>三诚盯着那个孩子的脸。</w:t>
      </w:r>
    </w:p>
    <w:p>
      <w:r>
        <w:rPr>
          <w:sz w:val="22"/>
        </w:rPr>
        <w:t>那张脸……他认识。</w:t>
      </w:r>
    </w:p>
    <w:p>
      <w:r>
        <w:rPr>
          <w:sz w:val="22"/>
        </w:rPr>
        <w:t>那是——</w:t>
      </w:r>
    </w:p>
    <w:p>
      <w:r>
        <w:rPr>
          <w:sz w:val="22"/>
        </w:rPr>
        <w:t>他自己的脸。</w:t>
      </w:r>
    </w:p>
    <w:p>
      <w:r>
        <w:rPr>
          <w:sz w:val="22"/>
        </w:rPr>
        <w:t>---</w:t>
      </w:r>
    </w:p>
    <w:p>
      <w:r>
        <w:rPr>
          <w:sz w:val="22"/>
        </w:rPr>
        <w:t>三诚猛地惊醒。</w:t>
      </w:r>
    </w:p>
    <w:p>
      <w:r>
        <w:rPr>
          <w:sz w:val="22"/>
        </w:rPr>
        <w:t>他发现自己躺在雪地里。</w:t>
      </w:r>
    </w:p>
    <w:p>
      <w:r>
        <w:rPr>
          <w:sz w:val="22"/>
        </w:rPr>
        <w:t>他的胸口剧痛，像是有什么东西压在上面。他挣扎着坐起来，看见——</w:t>
      </w:r>
    </w:p>
    <w:p>
      <w:r>
        <w:rPr>
          <w:sz w:val="22"/>
        </w:rPr>
        <w:t>一块巨大的木头就压在他身边，离他的头只有三寸远。</w:t>
      </w:r>
    </w:p>
    <w:p>
      <w:r>
        <w:rPr>
          <w:sz w:val="22"/>
        </w:rPr>
        <w:t>如果他晚醒一秒，木头就会砸在他头上。</w:t>
      </w:r>
    </w:p>
    <w:p>
      <w:r>
        <w:rPr>
          <w:sz w:val="22"/>
        </w:rPr>
        <w:t>他"死"了，但他又"活"了过来。</w:t>
      </w:r>
    </w:p>
    <w:p>
      <w:r>
        <w:rPr>
          <w:sz w:val="22"/>
        </w:rPr>
        <w:t>因为他还有"债"没还。</w:t>
      </w:r>
    </w:p>
    <w:p>
      <w:r>
        <w:rPr>
          <w:sz w:val="22"/>
        </w:rPr>
        <w:t>---</w:t>
      </w:r>
    </w:p>
    <w:p>
      <w:r>
        <w:rPr>
          <w:sz w:val="22"/>
        </w:rPr>
        <w:t>三诚在雪地里找到自己的包袱。包袱里的东西还在——《西藏度亡经》、李铁嘴给他的布包、还有那根红线。</w:t>
      </w:r>
    </w:p>
    <w:p>
      <w:r>
        <w:rPr>
          <w:sz w:val="22"/>
        </w:rPr>
        <w:t>他打开布包，里面有一张纸和一块石头。</w:t>
      </w:r>
    </w:p>
    <w:p>
      <w:r>
        <w:rPr>
          <w:sz w:val="22"/>
        </w:rPr>
        <w:t>纸上写着：</w:t>
      </w:r>
    </w:p>
    <w:p>
      <w:r>
        <w:rPr>
          <w:sz w:val="22"/>
        </w:rPr>
        <w:t>&gt; *"三诚，若你看到这张纸，说明你已经'死'过一次了。"*</w:t>
        <w:br/>
        <w:t>&gt; *"中阴身的经历，你应该已经看到了。那不是幻觉，是真实的。"*</w:t>
        <w:br/>
        <w:t>&gt; *"你现在有两个选择："*</w:t>
        <w:br/>
        <w:t>&gt; *"一，回到中原，还俗，做一个普通人；"*</w:t>
        <w:br/>
        <w:t>&gt; *"二，继续修行，找到轮回的真相。"*</w:t>
        <w:br/>
        <w:t>&gt; *"无论你选择哪一个，我都尊重你。"*</w:t>
        <w:br/>
        <w:t>&gt; *"但我要告诉你一件事——"*</w:t>
      </w:r>
    </w:p>
    <w:p>
      <w:r>
        <w:rPr>
          <w:sz w:val="22"/>
        </w:rPr>
        <w:t>三诚翻过纸，背面还有字：</w:t>
      </w:r>
    </w:p>
    <w:p>
      <w:r>
        <w:rPr>
          <w:sz w:val="22"/>
        </w:rPr>
        <w:t>&gt; *"你不是我的徒弟。你是我的第一世。"*</w:t>
        <w:br/>
        <w:t>&gt; *"我是你，但你不是我。"*</w:t>
        <w:br/>
        <w:t>&gt; *"若问前世今生事，去问黄河那条鲤——那条鲤，就是我自己。"*</w:t>
        <w:br/>
        <w:t>&gt; *"我等了五十年，终于等到你。"*</w:t>
        <w:br/>
        <w:t>&gt; *"——慧明"*</w:t>
      </w:r>
    </w:p>
    <w:p>
      <w:r>
        <w:rPr>
          <w:sz w:val="22"/>
        </w:rPr>
        <w:t>三诚看完，手开始发抖。</w:t>
      </w:r>
    </w:p>
    <w:p>
      <w:r>
        <w:rPr>
          <w:sz w:val="22"/>
        </w:rPr>
        <w:t>师父的遗书……原来是这个意思！</w:t>
      </w:r>
    </w:p>
    <w:p>
      <w:r>
        <w:rPr>
          <w:sz w:val="22"/>
        </w:rPr>
        <w:t>师父和他，是同一个灵魂。</w:t>
      </w:r>
    </w:p>
    <w:p>
      <w:r>
        <w:rPr>
          <w:sz w:val="22"/>
        </w:rPr>
        <w:t>师父是他的"前一世"，而他是师父的"这一世"。</w:t>
      </w:r>
    </w:p>
    <w:p>
      <w:r>
        <w:rPr>
          <w:sz w:val="22"/>
        </w:rPr>
        <w:t>他们不是师徒——他们是"同一个人"。</w:t>
      </w:r>
    </w:p>
    <w:p>
      <w:r>
        <w:rPr>
          <w:sz w:val="22"/>
        </w:rPr>
        <w:t>---</w:t>
      </w:r>
    </w:p>
    <w:p>
      <w:r>
        <w:rPr>
          <w:sz w:val="22"/>
        </w:rPr>
        <w:t>三诚在雪地里站了很久。</w:t>
      </w:r>
    </w:p>
    <w:p>
      <w:r>
        <w:rPr>
          <w:sz w:val="22"/>
        </w:rPr>
        <w:t>他想哭，但他哭不出来。</w:t>
      </w:r>
    </w:p>
    <w:p>
      <w:r>
        <w:rPr>
          <w:sz w:val="22"/>
        </w:rPr>
        <w:t>他想笑，他也笑不出来。</w:t>
      </w:r>
    </w:p>
    <w:p>
      <w:r>
        <w:rPr>
          <w:sz w:val="22"/>
        </w:rPr>
        <w:t>他只是站在那里，看着天上的太阳。</w:t>
      </w:r>
    </w:p>
    <w:p>
      <w:r>
        <w:rPr>
          <w:sz w:val="22"/>
        </w:rPr>
        <w:t>他想：原来轮回是这样的。</w:t>
      </w:r>
    </w:p>
    <w:p>
      <w:r>
        <w:rPr>
          <w:sz w:val="22"/>
        </w:rPr>
        <w:t>原来不是"这个人死了，那个人出生"。</w:t>
      </w:r>
    </w:p>
    <w:p>
      <w:r>
        <w:rPr>
          <w:sz w:val="22"/>
        </w:rPr>
        <w:t>而是"同一个人，用不同的身体，在不同的时间里，一遍又一遍地活着"。</w:t>
      </w:r>
    </w:p>
    <w:p>
      <w:r>
        <w:rPr>
          <w:sz w:val="22"/>
        </w:rPr>
        <w:t>他——慧明禅师、三诚——已经活了十八世。</w:t>
      </w:r>
    </w:p>
    <w:p>
      <w:r>
        <w:rPr>
          <w:sz w:val="22"/>
        </w:rPr>
        <w:t>师父是第十七世，他是第十八世。</w:t>
      </w:r>
    </w:p>
    <w:p>
      <w:r>
        <w:rPr>
          <w:sz w:val="22"/>
        </w:rPr>
        <w:t>师父知道自己是第十八世，所以一直在等他"接上"。</w:t>
      </w:r>
    </w:p>
    <w:p>
      <w:r>
        <w:rPr>
          <w:sz w:val="22"/>
        </w:rPr>
        <w:t>而那条鲤鱼，是师父留给他的"信物"——让他知道自己是谁。</w:t>
      </w:r>
    </w:p>
    <w:p>
      <w:r>
        <w:rPr>
          <w:sz w:val="22"/>
        </w:rPr>
        <w:t>---</w:t>
      </w:r>
    </w:p>
    <w:p>
      <w:r>
        <w:rPr>
          <w:sz w:val="22"/>
        </w:rPr>
        <w:t>三诚做出决定。</w:t>
      </w:r>
    </w:p>
    <w:p>
      <w:r>
        <w:rPr>
          <w:sz w:val="22"/>
        </w:rPr>
        <w:t>他选择继续修行。</w:t>
      </w:r>
    </w:p>
    <w:p>
      <w:r>
        <w:rPr>
          <w:sz w:val="22"/>
        </w:rPr>
        <w:t>不是为自己——而是为师父。</w:t>
      </w:r>
    </w:p>
    <w:p>
      <w:r>
        <w:rPr>
          <w:sz w:val="22"/>
        </w:rPr>
        <w:t>师父等了五十年，等他"明白"。</w:t>
      </w:r>
    </w:p>
    <w:p>
      <w:r>
        <w:rPr>
          <w:sz w:val="22"/>
        </w:rPr>
        <w:t>现在他明白了。</w:t>
      </w:r>
    </w:p>
    <w:p>
      <w:r>
        <w:rPr>
          <w:sz w:val="22"/>
        </w:rPr>
        <w:t>他要替师父走下去，把这条路走完。</w:t>
      </w:r>
    </w:p>
    <w:p>
      <w:r>
        <w:rPr>
          <w:sz w:val="22"/>
        </w:rPr>
        <w:t>三诚抬头，向着雪山的方向走去。</w:t>
      </w:r>
    </w:p>
    <w:p>
      <w:r>
        <w:rPr>
          <w:sz w:val="22"/>
        </w:rPr>
        <w:t>他的背影在雪地里越来越小，最后消失在风雪中。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第四章</w:t>
      </w:r>
    </w:p>
    <w:p/>
    <w:p>
      <w:r>
        <w:rPr>
          <w:sz w:val="22"/>
        </w:rPr>
        <w:t># 《轮回实录》</w:t>
        <w:br/>
        <w:t>## 第四章：西藏归途</w:t>
      </w:r>
    </w:p>
    <w:p>
      <w:r>
        <w:rPr>
          <w:sz w:val="22"/>
        </w:rPr>
        <w:t>三诚在西藏寺庙中"死"过一次，又活了过来。</w:t>
      </w:r>
    </w:p>
    <w:p>
      <w:r>
        <w:rPr>
          <w:sz w:val="22"/>
        </w:rPr>
        <w:t>他醒来时，天已大亮。阳光从破败的屋顶洒下来，照在那本《西藏度亡经》上。</w:t>
      </w:r>
    </w:p>
    <w:p>
      <w:r>
        <w:rPr>
          <w:sz w:val="22"/>
        </w:rPr>
        <w:t>三诚把经书收进包袱，准备下山。</w:t>
      </w:r>
    </w:p>
    <w:p>
      <w:r>
        <w:rPr>
          <w:sz w:val="22"/>
        </w:rPr>
        <w:t>他走出寺庙，沿着山路向山谷外走去。走着走着，他发现自己迷路了。</w:t>
      </w:r>
    </w:p>
    <w:p>
      <w:r>
        <w:rPr>
          <w:sz w:val="22"/>
        </w:rPr>
        <w:t>西藏的山谷纵横交错，每一条看起来都一样。三诚走了半天，发现自己又回到了原点。</w:t>
      </w:r>
    </w:p>
    <w:p>
      <w:r>
        <w:rPr>
          <w:sz w:val="22"/>
        </w:rPr>
        <w:t>他没有慌乱。在少林寺三年，他学过如何在山中辨别方向。他找到一块岩石，对着太阳的方向，判断出南北。</w:t>
      </w:r>
    </w:p>
    <w:p>
      <w:r>
        <w:rPr>
          <w:sz w:val="22"/>
        </w:rPr>
        <w:t>他朝着南方走去。</w:t>
      </w:r>
    </w:p>
    <w:p>
      <w:r>
        <w:rPr>
          <w:sz w:val="22"/>
        </w:rPr>
        <w:t>走了大约两个时辰，他来到一个山谷。谷中有一片开阔的草地，草地中央有一座孤零零的坟。</w:t>
      </w:r>
    </w:p>
    <w:p>
      <w:r>
        <w:rPr>
          <w:sz w:val="22"/>
        </w:rPr>
        <w:t>那坟不大，用石头垒成，坟前立着一块石碑。</w:t>
      </w:r>
    </w:p>
    <w:p>
      <w:r>
        <w:rPr>
          <w:sz w:val="22"/>
        </w:rPr>
        <w:t>三诚走近，看清石碑上的字——</w:t>
      </w:r>
    </w:p>
    <w:p>
      <w:r>
        <w:rPr>
          <w:sz w:val="22"/>
        </w:rPr>
        <w:t>"隋袁氏天罡之墓"</w:t>
      </w:r>
    </w:p>
    <w:p>
      <w:r>
        <w:rPr>
          <w:sz w:val="22"/>
        </w:rPr>
        <w:t>三诚愣了一下。</w:t>
      </w:r>
    </w:p>
    <w:p>
      <w:r>
        <w:rPr>
          <w:sz w:val="22"/>
        </w:rPr>
        <w:t>袁天罡？那不是隋末唐初著名的相士吗？传说他能前知五百年，后知五百年，是一代奇人。</w:t>
      </w:r>
    </w:p>
    <w:p>
      <w:r>
        <w:rPr>
          <w:sz w:val="22"/>
        </w:rPr>
        <w:t>三诚在少林寺的藏经阁里读过关于袁天罡的故事。传说他给唐朝的开国功臣们看过相，每一卦都应验了。后来他在武则天时代入宫为官，最后不知所踪。</w:t>
      </w:r>
    </w:p>
    <w:p>
      <w:r>
        <w:rPr>
          <w:sz w:val="22"/>
        </w:rPr>
        <w:t>没想到，他竟然死在这里。</w:t>
      </w:r>
    </w:p>
    <w:p>
      <w:r>
        <w:rPr>
          <w:sz w:val="22"/>
        </w:rPr>
        <w:t>三诚在坟前站了一会儿，决定在这里休息一晚。他把包袱放在一边，在草地上打坐。</w:t>
      </w:r>
    </w:p>
    <w:p>
      <w:r>
        <w:rPr>
          <w:sz w:val="22"/>
        </w:rPr>
        <w:t>---</w:t>
      </w:r>
    </w:p>
    <w:p>
      <w:r>
        <w:rPr>
          <w:sz w:val="22"/>
        </w:rPr>
        <w:t>那天夜里，月光如水。</w:t>
      </w:r>
    </w:p>
    <w:p>
      <w:r>
        <w:rPr>
          <w:sz w:val="22"/>
        </w:rPr>
        <w:t>三诚闭上眼睛，正要入定，突然听见一个声音。</w:t>
      </w:r>
    </w:p>
    <w:p>
      <w:r>
        <w:rPr>
          <w:sz w:val="22"/>
        </w:rPr>
        <w:t>"你终于来了。"</w:t>
      </w:r>
    </w:p>
    <w:p>
      <w:r>
        <w:rPr>
          <w:sz w:val="22"/>
        </w:rPr>
        <w:t>三诚睁眼，看见一个人影站在坟前。</w:t>
      </w:r>
    </w:p>
    <w:p>
      <w:r>
        <w:rPr>
          <w:sz w:val="22"/>
        </w:rPr>
        <w:t>那人穿着一身白衣，白发苍苍，面容清癯。他的眼睛在月光下闪闪发光，像是两颗星星。</w:t>
      </w:r>
    </w:p>
    <w:p>
      <w:r>
        <w:rPr>
          <w:sz w:val="22"/>
        </w:rPr>
        <w:t>三诚站起来，问："你是何人？"</w:t>
      </w:r>
    </w:p>
    <w:p>
      <w:r>
        <w:rPr>
          <w:sz w:val="22"/>
        </w:rPr>
        <w:t>那人笑了："你不认得我，但你知道我。我就是袁天罡。"</w:t>
      </w:r>
    </w:p>
    <w:p>
      <w:r>
        <w:rPr>
          <w:sz w:val="22"/>
        </w:rPr>
        <w:t>三诚愣住了。</w:t>
      </w:r>
    </w:p>
    <w:p>
      <w:r>
        <w:rPr>
          <w:sz w:val="22"/>
        </w:rPr>
        <w:t>那人说："你不必惊讶。我已经死了三百年了。这三百年里，我的灵魂一直困在这座坟里，出不去。"</w:t>
      </w:r>
    </w:p>
    <w:p>
      <w:r>
        <w:rPr>
          <w:sz w:val="22"/>
        </w:rPr>
        <w:t>三诚问："为何出不去？"</w:t>
      </w:r>
    </w:p>
    <w:p>
      <w:r>
        <w:rPr>
          <w:sz w:val="22"/>
        </w:rPr>
        <w:t>袁天罡叹息："因为我死前发了一个誓。那个誓，让我无法超生。"</w:t>
      </w:r>
    </w:p>
    <w:p>
      <w:r>
        <w:rPr>
          <w:sz w:val="22"/>
        </w:rPr>
        <w:t>三诚问："什么誓？"</w:t>
      </w:r>
    </w:p>
    <w:p>
      <w:r>
        <w:rPr>
          <w:sz w:val="22"/>
        </w:rPr>
        <w:t>袁天罡没有直接回答，而是问："小师父，你是来做什么的？"</w:t>
      </w:r>
    </w:p>
    <w:p>
      <w:r>
        <w:rPr>
          <w:sz w:val="22"/>
        </w:rPr>
        <w:t>三诚说："我来寻找轮回的答案。"</w:t>
      </w:r>
    </w:p>
    <w:p>
      <w:r>
        <w:rPr>
          <w:sz w:val="22"/>
        </w:rPr>
        <w:t>袁天罡的眼睛亮了："好。很好。我等了三百年，就是在等一个寻找答案的人。"</w:t>
      </w:r>
    </w:p>
    <w:p>
      <w:r>
        <w:rPr>
          <w:sz w:val="22"/>
        </w:rPr>
        <w:t>他招手："你过来。"</w:t>
      </w:r>
    </w:p>
    <w:p>
      <w:r>
        <w:rPr>
          <w:sz w:val="22"/>
        </w:rPr>
        <w:t>三诚走到坟前。</w:t>
      </w:r>
    </w:p>
    <w:p>
      <w:r>
        <w:rPr>
          <w:sz w:val="22"/>
        </w:rPr>
        <w:t>袁天罡从怀里取出一本书，递给三诚："这是我毕生所学——《袁氏相书》。里面记载了我一生研究的所有相术，以及我对轮回的理解。"</w:t>
      </w:r>
    </w:p>
    <w:p>
      <w:r>
        <w:rPr>
          <w:sz w:val="22"/>
        </w:rPr>
        <w:t>三诚接过书，感觉沉甸甸的。</w:t>
      </w:r>
    </w:p>
    <w:p>
      <w:r>
        <w:rPr>
          <w:sz w:val="22"/>
        </w:rPr>
        <w:t>他问："你为何要传给我？"</w:t>
      </w:r>
    </w:p>
    <w:p>
      <w:r>
        <w:rPr>
          <w:sz w:val="22"/>
        </w:rPr>
        <w:t>袁天罡说："因为你身上有一个人让我等待的气息。那个人——就是你的师父，慧明。"</w:t>
      </w:r>
    </w:p>
    <w:p>
      <w:r>
        <w:rPr>
          <w:sz w:val="22"/>
        </w:rPr>
        <w:t>三诚愣住了："你认识我师父？"</w:t>
      </w:r>
    </w:p>
    <w:p>
      <w:r>
        <w:rPr>
          <w:sz w:val="22"/>
        </w:rPr>
        <w:t>袁天罡笑了："岂止认识。慧明禅师的前世，是我最好的朋友。我们一起在终南山修行，一起研读《易经》。后来他去了西藏，我留在中原。我们约定，来世再聚。"</w:t>
      </w:r>
    </w:p>
    <w:p>
      <w:r>
        <w:rPr>
          <w:sz w:val="22"/>
        </w:rPr>
        <w:t>"三百年后，慧明的灵魂转世了十八次，终于来到我面前。但他不认得我了。他的记忆被'胎障'阻隔，无法想起前世的事。"</w:t>
      </w:r>
    </w:p>
    <w:p>
      <w:r>
        <w:rPr>
          <w:sz w:val="22"/>
        </w:rPr>
        <w:t>"而你——你就是慧明的第十八世。你身上，有他的气息。"</w:t>
      </w:r>
    </w:p>
    <w:p>
      <w:r>
        <w:rPr>
          <w:sz w:val="22"/>
        </w:rPr>
        <w:t>三诚问："那我为何能见到你？"</w:t>
      </w:r>
    </w:p>
    <w:p>
      <w:r>
        <w:rPr>
          <w:sz w:val="22"/>
        </w:rPr>
        <w:t>袁天罡说："因为你师父在临终前给我托梦，告诉我会有一个小和尚来找我的坟。他说那个小和尚会帮我解开誓言的束缚。"</w:t>
      </w:r>
    </w:p>
    <w:p>
      <w:r>
        <w:rPr>
          <w:sz w:val="22"/>
        </w:rPr>
        <w:t>三诚问："什么誓言？"</w:t>
      </w:r>
    </w:p>
    <w:p>
      <w:r>
        <w:rPr>
          <w:sz w:val="22"/>
        </w:rPr>
        <w:t>袁天罡沉默了一会儿，说："我死前发誓——如果李唐王朝不灭，我就永不超生。"</w:t>
      </w:r>
    </w:p>
    <w:p>
      <w:r>
        <w:rPr>
          <w:sz w:val="22"/>
        </w:rPr>
        <w:t>三诚愣住了："为何发这样的誓？"</w:t>
      </w:r>
    </w:p>
    <w:p>
      <w:r>
        <w:rPr>
          <w:sz w:val="22"/>
        </w:rPr>
        <w:t>袁天罡苦笑："因为李世民的父亲李渊，是我的师兄。我们一起修行，关系很好。后来李渊起兵反隋，我为他占卜吉凶，助他登上皇位。"</w:t>
      </w:r>
    </w:p>
    <w:p>
      <w:r>
        <w:rPr>
          <w:sz w:val="22"/>
        </w:rPr>
        <w:t>"但我算出李唐的江山只有三百年。三百年后，李唐必亡。我怕李世民知道此事后会杀我灭口，于是发了一个誓——如果李唐不灭，我就永不超生。"</w:t>
      </w:r>
    </w:p>
    <w:p>
      <w:r>
        <w:rPr>
          <w:sz w:val="22"/>
        </w:rPr>
        <w:t>"可我没想到，李世民不但不杀我，还重用我，封我为官。我在他的朝廷里待了三十年，眼看着唐朝日益强大。我知道我算错了——李唐的江山会超过三百年。"</w:t>
      </w:r>
    </w:p>
    <w:p>
      <w:r>
        <w:rPr>
          <w:sz w:val="22"/>
        </w:rPr>
        <w:t>"但誓言已经发出，无法收回。我死后，灵魂就被困在这座坟里，直到今天。"</w:t>
      </w:r>
    </w:p>
    <w:p>
      <w:r>
        <w:rPr>
          <w:sz w:val="22"/>
        </w:rPr>
        <w:t>三诚问："那你要我做什么？"</w:t>
      </w:r>
    </w:p>
    <w:p>
      <w:r>
        <w:rPr>
          <w:sz w:val="22"/>
        </w:rPr>
        <w:t>袁天罡说："我不需要你做什么。我只需要你记住——我的誓言，是可以被解除的。"</w:t>
      </w:r>
    </w:p>
    <w:p>
      <w:r>
        <w:rPr>
          <w:sz w:val="22"/>
        </w:rPr>
        <w:t>"当年我发誓的时候，说的是'如果李唐不灭'。如今李唐已经亡了。大宋已经建立。我的誓言，已经自动解除。"</w:t>
      </w:r>
    </w:p>
    <w:p>
      <w:r>
        <w:rPr>
          <w:sz w:val="22"/>
        </w:rPr>
        <w:t>"我在这里等了三百年，就是在等这一天。"</w:t>
      </w:r>
    </w:p>
    <w:p>
      <w:r>
        <w:rPr>
          <w:sz w:val="22"/>
        </w:rPr>
        <w:t>袁天罡的身影开始变淡，像是月光下的影子。</w:t>
      </w:r>
    </w:p>
    <w:p>
      <w:r>
        <w:rPr>
          <w:sz w:val="22"/>
        </w:rPr>
        <w:t>"小师父，"他说，"我的时间不多了。你记住我的话——轮回不是一条直线，而是一张网。"</w:t>
      </w:r>
    </w:p>
    <w:p>
      <w:r>
        <w:rPr>
          <w:sz w:val="22"/>
        </w:rPr>
        <w:t>"每个人都不是孤立的。我们都在网中，彼此相连。你师父、你的前世、你的来生——都在这张网里。"</w:t>
      </w:r>
    </w:p>
    <w:p>
      <w:r>
        <w:rPr>
          <w:sz w:val="22"/>
        </w:rPr>
        <w:t>"你现在看不见，但总有一天你会明白。"</w:t>
      </w:r>
    </w:p>
    <w:p>
      <w:r>
        <w:rPr>
          <w:sz w:val="22"/>
        </w:rPr>
        <w:t>三诚问："我该怎么做？"</w:t>
      </w:r>
    </w:p>
    <w:p>
      <w:r>
        <w:rPr>
          <w:sz w:val="22"/>
        </w:rPr>
        <w:t>袁天罡的身影越来越淡。</w:t>
      </w:r>
    </w:p>
    <w:p>
      <w:r>
        <w:rPr>
          <w:sz w:val="22"/>
        </w:rPr>
        <w:t>"顺着你的心走。"他说，"不要回头，不要犹豫。你的路，在前方。"</w:t>
      </w:r>
    </w:p>
    <w:p>
      <w:r>
        <w:rPr>
          <w:sz w:val="22"/>
        </w:rPr>
        <w:t>"我们还会再见的。"</w:t>
      </w:r>
    </w:p>
    <w:p>
      <w:r>
        <w:rPr>
          <w:sz w:val="22"/>
        </w:rPr>
        <w:t>话音落下，袁天罡的身影彻底消散。</w:t>
      </w:r>
    </w:p>
    <w:p>
      <w:r>
        <w:rPr>
          <w:sz w:val="22"/>
        </w:rPr>
        <w:t>月光照在空荡荡的草地上，那座孤坟还在，但坟前已经没有人的影子了。</w:t>
      </w:r>
    </w:p>
    <w:p>
      <w:r>
        <w:rPr>
          <w:sz w:val="22"/>
        </w:rPr>
        <w:t>只有那块石碑，和三诚手中那本沉甸甸的《袁氏相书》。</w:t>
      </w:r>
    </w:p>
    <w:p>
      <w:r>
        <w:rPr>
          <w:sz w:val="22"/>
        </w:rPr>
        <w:t>---</w:t>
      </w:r>
    </w:p>
    <w:p>
      <w:r>
        <w:rPr>
          <w:sz w:val="22"/>
        </w:rPr>
        <w:t>三诚在坟前站了一整夜。</w:t>
      </w:r>
    </w:p>
    <w:p>
      <w:r>
        <w:rPr>
          <w:sz w:val="22"/>
        </w:rPr>
        <w:t>天亮时，他翻开那本书。书很厚，里面写满了密密麻麻的字。</w:t>
      </w:r>
    </w:p>
    <w:p>
      <w:r>
        <w:rPr>
          <w:sz w:val="22"/>
        </w:rPr>
        <w:t>第一页写着：</w:t>
      </w:r>
    </w:p>
    <w:p>
      <w:r>
        <w:rPr>
          <w:sz w:val="22"/>
        </w:rPr>
        <w:t>&gt; *"相者，观人之法也。观其相，知其命；知其命，则知其轮回。"*</w:t>
        <w:br/>
        <w:t>&gt; *"人有三相：皮相、骨相、神相。皮相在表，骨相在里，神相在魂。"*</w:t>
        <w:br/>
        <w:t>&gt; *"欲知轮回，先观其神。观其神，则知其来处，亦知其去处。"*</w:t>
      </w:r>
    </w:p>
    <w:p>
      <w:r>
        <w:rPr>
          <w:sz w:val="22"/>
        </w:rPr>
        <w:t>三诚看完，觉得这本书像是一把钥匙，能打开他心中一直打不开的那扇门。</w:t>
      </w:r>
    </w:p>
    <w:p>
      <w:r>
        <w:rPr>
          <w:sz w:val="22"/>
        </w:rPr>
        <w:t>他合上书，站起身来。</w:t>
      </w:r>
    </w:p>
    <w:p>
      <w:r>
        <w:rPr>
          <w:sz w:val="22"/>
        </w:rPr>
        <w:t>他向坟前鞠了一躬，然后转身离去。</w:t>
      </w:r>
    </w:p>
    <w:p>
      <w:r>
        <w:rPr>
          <w:sz w:val="22"/>
        </w:rPr>
        <w:t>他不知道，这本书会在他以后的人生中，起到多么重要的作用。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第五章</w:t>
      </w:r>
    </w:p>
    <w:p/>
    <w:p>
      <w:r>
        <w:rPr>
          <w:sz w:val="22"/>
        </w:rPr>
        <w:t># 《轮回实录》</w:t>
        <w:br/>
        <w:t>## 第五章：黄河渔歌</w:t>
      </w:r>
    </w:p>
    <w:p>
      <w:r>
        <w:rPr>
          <w:sz w:val="22"/>
        </w:rPr>
        <w:t>三诚离开西藏，一路向东。</w:t>
      </w:r>
    </w:p>
    <w:p>
      <w:r>
        <w:rPr>
          <w:sz w:val="22"/>
        </w:rPr>
        <w:t>他沿着黄河的走向，从青海走到甘肃，从甘肃走到陕西。</w:t>
      </w:r>
    </w:p>
    <w:p>
      <w:r>
        <w:rPr>
          <w:sz w:val="22"/>
        </w:rPr>
        <w:t>一路上，他靠袁天罡传授的相术，给沿途的百姓算命换些干粮。他的相术越来越准，名声也渐渐传开了。</w:t>
      </w:r>
    </w:p>
    <w:p>
      <w:r>
        <w:rPr>
          <w:sz w:val="22"/>
        </w:rPr>
        <w:t>有人说："那个少林寺的小和尚，算命准得很，连你前世的事都能说出来。"</w:t>
      </w:r>
    </w:p>
    <w:p>
      <w:r>
        <w:rPr>
          <w:sz w:val="22"/>
        </w:rPr>
        <w:t>三诚听了，只是笑笑，不说话。</w:t>
      </w:r>
    </w:p>
    <w:p>
      <w:r>
        <w:rPr>
          <w:sz w:val="22"/>
        </w:rPr>
        <w:t>---</w:t>
      </w:r>
    </w:p>
    <w:p>
      <w:r>
        <w:rPr>
          <w:sz w:val="22"/>
        </w:rPr>
        <w:t>这天，他来到陕西的一个小镇。</w:t>
      </w:r>
    </w:p>
    <w:p>
      <w:r>
        <w:rPr>
          <w:sz w:val="22"/>
        </w:rPr>
        <w:t>小镇不大，但人很多。镇外有一条河，据说通到黄河。三诚在镇口的小茶摊坐下，要了一碗茶。</w:t>
      </w:r>
    </w:p>
    <w:p>
      <w:r>
        <w:rPr>
          <w:sz w:val="22"/>
        </w:rPr>
        <w:t>茶摊的老头是个健谈的人。他看三诚是个僧人，就和他聊了起来。</w:t>
      </w:r>
    </w:p>
    <w:p>
      <w:r>
        <w:rPr>
          <w:sz w:val="22"/>
        </w:rPr>
        <w:t>"小师父，你是少林寺的吧？"</w:t>
      </w:r>
    </w:p>
    <w:p>
      <w:r>
        <w:rPr>
          <w:sz w:val="22"/>
        </w:rPr>
        <w:t>三诚点头。</w:t>
      </w:r>
    </w:p>
    <w:p>
      <w:r>
        <w:rPr>
          <w:sz w:val="22"/>
        </w:rPr>
        <w:t>老头说："少林寺的和尚，我见过。但像你这样年轻就出来云游的，不多。你是要去哪里？"</w:t>
      </w:r>
    </w:p>
    <w:p>
      <w:r>
        <w:rPr>
          <w:sz w:val="22"/>
        </w:rPr>
        <w:t>三诚说："我要去黄河源头。"</w:t>
      </w:r>
    </w:p>
    <w:p>
      <w:r>
        <w:rPr>
          <w:sz w:val="22"/>
        </w:rPr>
        <w:t>老头愣了一下，然后说："黄河源头？那可远着呢。你从这里走，要经过甘肃、青海，最后才能到。听说那地方一年四季都是雪，冷得很。"</w:t>
      </w:r>
    </w:p>
    <w:p>
      <w:r>
        <w:rPr>
          <w:sz w:val="22"/>
        </w:rPr>
        <w:t>三诚说："我知道。"</w:t>
      </w:r>
    </w:p>
    <w:p>
      <w:r>
        <w:rPr>
          <w:sz w:val="22"/>
        </w:rPr>
        <w:t>老头喝了口茶，突然压低声音说："小师父，我跟你说个事，你别告诉别人。"</w:t>
      </w:r>
    </w:p>
    <w:p>
      <w:r>
        <w:rPr>
          <w:sz w:val="22"/>
        </w:rPr>
        <w:t>三诚看着他。</w:t>
      </w:r>
    </w:p>
    <w:p>
      <w:r>
        <w:rPr>
          <w:sz w:val="22"/>
        </w:rPr>
        <w:t>老头说："我年轻的时候，是个渔夫。那时候我在黄河里打鱼，打了几十年。有一次，我撒网的时候，撒到了一条金色的大鲤鱼。"</w:t>
      </w:r>
    </w:p>
    <w:p>
      <w:r>
        <w:rPr>
          <w:sz w:val="22"/>
        </w:rPr>
        <w:t>三诚的眼睛亮了。</w:t>
      </w:r>
    </w:p>
    <w:p>
      <w:r>
        <w:rPr>
          <w:sz w:val="22"/>
        </w:rPr>
        <w:t>老头继续说："那鲤鱼有灵性，通人性。我一看就知道它不是普通的鱼。我把它养了起来，养了二十年。"</w:t>
      </w:r>
    </w:p>
    <w:p>
      <w:r>
        <w:rPr>
          <w:sz w:val="22"/>
        </w:rPr>
        <w:t>三诚问："后来呢？"</w:t>
      </w:r>
    </w:p>
    <w:p>
      <w:r>
        <w:rPr>
          <w:sz w:val="22"/>
        </w:rPr>
        <w:t>老头叹息："后来我老了，养不动了。我把它放回了黄河。它游走的时候，回头看了我一眼，像是在谢我。"</w:t>
      </w:r>
    </w:p>
    <w:p>
      <w:r>
        <w:rPr>
          <w:sz w:val="22"/>
        </w:rPr>
        <w:t>三诚问："那条鱼，现在在哪里？"</w:t>
      </w:r>
    </w:p>
    <w:p>
      <w:r>
        <w:rPr>
          <w:sz w:val="22"/>
        </w:rPr>
        <w:t>老头摇头："不知道。黄河那么大，鱼那么多，谁知道它游到哪里去了。"</w:t>
      </w:r>
    </w:p>
    <w:p>
      <w:r>
        <w:rPr>
          <w:sz w:val="22"/>
        </w:rPr>
        <w:t>老头喝了口茶，又说："小师父，我跟你说这些，是想告诉你一件事。"</w:t>
      </w:r>
    </w:p>
    <w:p>
      <w:r>
        <w:rPr>
          <w:sz w:val="22"/>
        </w:rPr>
        <w:t>三诚问："什么事？"</w:t>
      </w:r>
    </w:p>
    <w:p>
      <w:r>
        <w:rPr>
          <w:sz w:val="22"/>
        </w:rPr>
        <w:t>老头说："黄河里头，有秘密。"</w:t>
      </w:r>
    </w:p>
    <w:p>
      <w:r>
        <w:rPr>
          <w:sz w:val="22"/>
        </w:rPr>
        <w:t>三诚问："什么秘密？"</w:t>
      </w:r>
    </w:p>
    <w:p>
      <w:r>
        <w:rPr>
          <w:sz w:val="22"/>
        </w:rPr>
        <w:t>老头凑近了些："传说，黄河的源头有一座山，山里有一条暗河。暗河一直通向秦始皇陵。"</w:t>
      </w:r>
    </w:p>
    <w:p>
      <w:r>
        <w:rPr>
          <w:sz w:val="22"/>
        </w:rPr>
        <w:t>三诚愣住了。</w:t>
      </w:r>
    </w:p>
    <w:p>
      <w:r>
        <w:rPr>
          <w:sz w:val="22"/>
        </w:rPr>
        <w:t>秦始皇陵？那不就是千古一帝的陵墓吗？</w:t>
      </w:r>
    </w:p>
    <w:p>
      <w:r>
        <w:rPr>
          <w:sz w:val="22"/>
        </w:rPr>
        <w:t>老头说："这都是老辈人传的，也不知道是真是假。说那秦始皇死后，葬在骊山。但实际上，他的真身不在那里。他的棺材，通过黄河的暗河，一直通往一个谁也不知道的地方。"</w:t>
      </w:r>
    </w:p>
    <w:p>
      <w:r>
        <w:rPr>
          <w:sz w:val="22"/>
        </w:rPr>
        <w:t>"那地方有什么？谁也不知道。但有人说，那里面有秦始皇生前搜刮的所有宝贝，也有人说，那里面有秦始皇的灵魂，永远困在那里。"</w:t>
      </w:r>
    </w:p>
    <w:p>
      <w:r>
        <w:rPr>
          <w:sz w:val="22"/>
        </w:rPr>
        <w:t>三诚问："那入口在哪里？"</w:t>
      </w:r>
    </w:p>
    <w:p>
      <w:r>
        <w:rPr>
          <w:sz w:val="22"/>
        </w:rPr>
        <w:t>老头摇头："这个我就不知道了。只是听说，每年七月十五，黄河水最浑浊的时候，站在三门峡的岩石上，能看见水底有一道金光。那就是秦始皇陵的反光。"</w:t>
      </w:r>
    </w:p>
    <w:p>
      <w:r>
        <w:rPr>
          <w:sz w:val="22"/>
        </w:rPr>
        <w:t>三诚记住了这个传说。</w:t>
      </w:r>
    </w:p>
    <w:p>
      <w:r>
        <w:rPr>
          <w:sz w:val="22"/>
        </w:rPr>
        <w:t>---</w:t>
      </w:r>
    </w:p>
    <w:p>
      <w:r>
        <w:rPr>
          <w:sz w:val="22"/>
        </w:rPr>
        <w:t>三诚在小镇休息了一晚，第二天继续赶路。</w:t>
      </w:r>
    </w:p>
    <w:p>
      <w:r>
        <w:rPr>
          <w:sz w:val="22"/>
        </w:rPr>
        <w:t>他走了大约一个月，终于来到了黄河边。</w:t>
      </w:r>
    </w:p>
    <w:p>
      <w:r>
        <w:rPr>
          <w:sz w:val="22"/>
        </w:rPr>
        <w:t>黄河的水很浑浊，波涛汹涌，一望无际。三诚站在河堤上，想起了师父的遗书——"若问前世今生事，去问黄河那条鲤"。</w:t>
      </w:r>
    </w:p>
    <w:p>
      <w:r>
        <w:rPr>
          <w:sz w:val="22"/>
        </w:rPr>
        <w:t>他开始在黄河边寻找答案。</w:t>
      </w:r>
    </w:p>
    <w:p>
      <w:r>
        <w:rPr>
          <w:sz w:val="22"/>
        </w:rPr>
        <w:t>他找到了李铁嘴，见到了那条金色鲤鱼，放生了它。</w:t>
      </w:r>
    </w:p>
    <w:p>
      <w:r>
        <w:rPr>
          <w:sz w:val="22"/>
        </w:rPr>
        <w:t>然后，他继续沿着黄河向西走。</w:t>
      </w:r>
    </w:p>
    <w:p>
      <w:r>
        <w:rPr>
          <w:sz w:val="22"/>
        </w:rPr>
        <w:t>---</w:t>
      </w:r>
    </w:p>
    <w:p>
      <w:r>
        <w:rPr>
          <w:sz w:val="22"/>
        </w:rPr>
        <w:t>三个月后，三诚来到一个渡口。</w:t>
      </w:r>
    </w:p>
    <w:p>
      <w:r>
        <w:rPr>
          <w:sz w:val="22"/>
        </w:rPr>
        <w:t>渡口很小，只有一条船，一个船夫。</w:t>
      </w:r>
    </w:p>
    <w:p>
      <w:r>
        <w:rPr>
          <w:sz w:val="22"/>
        </w:rPr>
        <w:t>船夫是个中年人，皮肤黝黑，手上布满老茧。他沉默寡言，三诚上船后，他一言不发，只是撑船。</w:t>
      </w:r>
    </w:p>
    <w:p>
      <w:r>
        <w:rPr>
          <w:sz w:val="22"/>
        </w:rPr>
        <w:t>船到了对岸，三诚付了船钱，正要离开。</w:t>
      </w:r>
    </w:p>
    <w:p>
      <w:r>
        <w:rPr>
          <w:sz w:val="22"/>
        </w:rPr>
        <w:t>船夫突然开口："小师父，你是要去找黄河的源头吗？"</w:t>
      </w:r>
    </w:p>
    <w:p>
      <w:r>
        <w:rPr>
          <w:sz w:val="22"/>
        </w:rPr>
        <w:t>三诚愣了一下："你怎么知道？"</w:t>
      </w:r>
    </w:p>
    <w:p>
      <w:r>
        <w:rPr>
          <w:sz w:val="22"/>
        </w:rPr>
        <w:t>船夫没有回答，只是说："我在这里撑船二十年，见过很多像你这样的人。都是要去黄河源头的。"</w:t>
      </w:r>
    </w:p>
    <w:p>
      <w:r>
        <w:rPr>
          <w:sz w:val="22"/>
        </w:rPr>
        <w:t>三诚问："那里很远吗？"</w:t>
      </w:r>
    </w:p>
    <w:p>
      <w:r>
        <w:rPr>
          <w:sz w:val="22"/>
        </w:rPr>
        <w:t>船夫说："很远。要走三年。"</w:t>
      </w:r>
    </w:p>
    <w:p>
      <w:r>
        <w:rPr>
          <w:sz w:val="22"/>
        </w:rPr>
        <w:t>三诚说："我不怕。"</w:t>
      </w:r>
    </w:p>
    <w:p>
      <w:r>
        <w:rPr>
          <w:sz w:val="22"/>
        </w:rPr>
        <w:t>船夫看了他一眼，突然说："小师父，我跟你说一件事。你要记住。"</w:t>
      </w:r>
    </w:p>
    <w:p>
      <w:r>
        <w:rPr>
          <w:sz w:val="22"/>
        </w:rPr>
        <w:t>三诚看着他。</w:t>
      </w:r>
    </w:p>
    <w:p>
      <w:r>
        <w:rPr>
          <w:sz w:val="22"/>
        </w:rPr>
        <w:t>船夫说："黄河源头有一座山，叫龙形山。那山上有一个洞，洞口刻着四个字——'朕之寝宫'。那里面，不是陵墓，是另一个世界。"</w:t>
      </w:r>
    </w:p>
    <w:p>
      <w:r>
        <w:rPr>
          <w:sz w:val="22"/>
        </w:rPr>
        <w:t>三诚问："什么世界？"</w:t>
      </w:r>
    </w:p>
    <w:p>
      <w:r>
        <w:rPr>
          <w:sz w:val="22"/>
        </w:rPr>
        <w:t>船夫摇头："我不知道。我只是听老辈人说的。"</w:t>
      </w:r>
    </w:p>
    <w:p>
      <w:r>
        <w:rPr>
          <w:sz w:val="22"/>
        </w:rPr>
        <w:t>三诚问："你为什么告诉我？"</w:t>
      </w:r>
    </w:p>
    <w:p>
      <w:r>
        <w:rPr>
          <w:sz w:val="22"/>
        </w:rPr>
        <w:t>船夫沉默了一会儿，说："因为你身上有一种气息。那种气息，我在很久以前见过。"</w:t>
      </w:r>
    </w:p>
    <w:p>
      <w:r>
        <w:rPr>
          <w:sz w:val="22"/>
        </w:rPr>
        <w:t>三诚问："什么时候？"</w:t>
      </w:r>
    </w:p>
    <w:p>
      <w:r>
        <w:rPr>
          <w:sz w:val="22"/>
        </w:rPr>
        <w:t>船夫说："很久以前。那时候我还是个孩子，在少林寺当杂役。"</w:t>
      </w:r>
    </w:p>
    <w:p>
      <w:r>
        <w:rPr>
          <w:sz w:val="22"/>
        </w:rPr>
        <w:t>三诚愣住了。</w:t>
      </w:r>
    </w:p>
    <w:p>
      <w:r>
        <w:rPr>
          <w:sz w:val="22"/>
        </w:rPr>
        <w:t>少林寺？杂役？</w:t>
      </w:r>
    </w:p>
    <w:p>
      <w:r>
        <w:rPr>
          <w:sz w:val="22"/>
        </w:rPr>
        <w:t>船夫笑了："你不认得我。但我认得你。你身上那种气息，和当年少林寺的一个小沙弥一样。"</w:t>
      </w:r>
    </w:p>
    <w:p>
      <w:r>
        <w:rPr>
          <w:sz w:val="22"/>
        </w:rPr>
        <w:t>三诚问："那个小沙弥，叫什么名字？"</w:t>
      </w:r>
    </w:p>
    <w:p>
      <w:r>
        <w:rPr>
          <w:sz w:val="22"/>
        </w:rPr>
        <w:t>船夫摇头："我不知道。我只知道他很小就离开了少林寺，再也没有回来过。"</w:t>
      </w:r>
    </w:p>
    <w:p>
      <w:r>
        <w:rPr>
          <w:sz w:val="22"/>
        </w:rPr>
        <w:t>三诚沉默了。</w:t>
      </w:r>
    </w:p>
    <w:p>
      <w:r>
        <w:rPr>
          <w:sz w:val="22"/>
        </w:rPr>
        <w:t>他想起了师父。师父也是很小就离开了少林寺，再也没有回来。</w:t>
      </w:r>
    </w:p>
    <w:p>
      <w:r>
        <w:rPr>
          <w:sz w:val="22"/>
        </w:rPr>
        <w:t>难道这个船夫，和师父有什么关系？</w:t>
      </w:r>
    </w:p>
    <w:p>
      <w:r>
        <w:rPr>
          <w:sz w:val="22"/>
        </w:rPr>
        <w:t>船夫撑起船，准备离开。</w:t>
      </w:r>
    </w:p>
    <w:p>
      <w:r>
        <w:rPr>
          <w:sz w:val="22"/>
        </w:rPr>
        <w:t>"小师父，"他说，"你如果到了黄河源头，记得去看看那座山。那座山上，有你想要的答案。"</w:t>
      </w:r>
    </w:p>
    <w:p>
      <w:r>
        <w:rPr>
          <w:sz w:val="22"/>
        </w:rPr>
        <w:t>三诚问："你怎么称呼？"</w:t>
      </w:r>
    </w:p>
    <w:p>
      <w:r>
        <w:rPr>
          <w:sz w:val="22"/>
        </w:rPr>
        <w:t>船夫笑了笑："老张。我姓张。"</w:t>
      </w:r>
    </w:p>
    <w:p>
      <w:r>
        <w:rPr>
          <w:sz w:val="22"/>
        </w:rPr>
        <w:t>船——老张。</w:t>
      </w:r>
    </w:p>
    <w:p>
      <w:r>
        <w:rPr>
          <w:sz w:val="22"/>
        </w:rPr>
        <w:t>三诚记住了这个名字。</w:t>
      </w:r>
    </w:p>
    <w:p>
      <w:r>
        <w:rPr>
          <w:sz w:val="22"/>
        </w:rPr>
        <w:t>---</w:t>
      </w:r>
    </w:p>
    <w:p>
      <w:r>
        <w:rPr>
          <w:sz w:val="22"/>
        </w:rPr>
        <w:t>三诚站在渡口，看着船夫撑船远去。</w:t>
      </w:r>
    </w:p>
    <w:p>
      <w:r>
        <w:rPr>
          <w:sz w:val="22"/>
        </w:rPr>
        <w:t>他不知道，这个看似普通的老张，其实就是轮回中的"守护者"。</w:t>
      </w:r>
    </w:p>
    <w:p>
      <w:r>
        <w:rPr>
          <w:sz w:val="22"/>
        </w:rPr>
        <w:t>从少林寺的杂役，到黄河边的船夫，老张的角色在变换，但有一点不变——他永远守在了尘身边。</w:t>
      </w:r>
    </w:p>
    <w:p>
      <w:r>
        <w:rPr>
          <w:sz w:val="22"/>
        </w:rPr>
        <w:t>而三诚，还不知道这一切。</w:t>
      </w:r>
    </w:p>
    <w:p>
      <w:r>
        <w:rPr>
          <w:sz w:val="22"/>
        </w:rPr>
        <w:t>他只知道，他要去找黄河源头，去找那座龙形山，去找那个刻着"朕之寝宫"的洞。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第六章</w:t>
      </w:r>
    </w:p>
    <w:p/>
    <w:p>
      <w:r>
        <w:rPr>
          <w:sz w:val="22"/>
        </w:rPr>
        <w:t># 《轮回实录》</w:t>
        <w:br/>
        <w:t>## 第六章：长安术士</w:t>
      </w:r>
    </w:p>
    <w:p>
      <w:r>
        <w:rPr>
          <w:sz w:val="22"/>
        </w:rPr>
        <w:t>三诚40岁那年，来到了长安。</w:t>
      </w:r>
    </w:p>
    <w:p>
      <w:r>
        <w:rPr>
          <w:sz w:val="22"/>
        </w:rPr>
        <w:t>长安是唐朝的旧都，虽然唐朝已经亡了一百多年，但城郭依旧繁华。街上人来人往，商铺林立，叫卖声不绝于耳。</w:t>
      </w:r>
    </w:p>
    <w:p>
      <w:r>
        <w:rPr>
          <w:sz w:val="22"/>
        </w:rPr>
        <w:t>三诚在长安城找了一个角落，摆起了摊子。</w:t>
      </w:r>
    </w:p>
    <w:p>
      <w:r>
        <w:rPr>
          <w:sz w:val="22"/>
        </w:rPr>
        <w:t>他没有挂招牌，只是在地上铺了一块布，布上写着四个字——"袁氏相术"。</w:t>
      </w:r>
    </w:p>
    <w:p>
      <w:r>
        <w:rPr>
          <w:sz w:val="22"/>
        </w:rPr>
        <w:t>他知道，用袁天罡的名字，会惹来麻烦。但他更需要用这个名号，让人们相信他。</w:t>
      </w:r>
    </w:p>
    <w:p>
      <w:r>
        <w:rPr>
          <w:sz w:val="22"/>
        </w:rPr>
        <w:t>第一个客人是个商人。</w:t>
      </w:r>
    </w:p>
    <w:p>
      <w:r>
        <w:rPr>
          <w:sz w:val="22"/>
        </w:rPr>
        <w:t>商人走到摊子前，上下打量三诚："小师父，你是袁天罡的传人？"</w:t>
      </w:r>
    </w:p>
    <w:p>
      <w:r>
        <w:rPr>
          <w:sz w:val="22"/>
        </w:rPr>
        <w:t>三诚点头。</w:t>
      </w:r>
    </w:p>
    <w:p>
      <w:r>
        <w:rPr>
          <w:sz w:val="22"/>
        </w:rPr>
        <w:t>商人笑了："袁天罡是隋唐时候的人，离现在都三百年了。你一个小和尚，怎么会是他的传人？"</w:t>
      </w:r>
    </w:p>
    <w:p>
      <w:r>
        <w:rPr>
          <w:sz w:val="22"/>
        </w:rPr>
        <w:t>三诚抬起头，看着商人："施主，你三天前丢了一笔钱，对吗？"</w:t>
      </w:r>
    </w:p>
    <w:p>
      <w:r>
        <w:rPr>
          <w:sz w:val="22"/>
        </w:rPr>
        <w:t>商人的脸色变了："你怎么知道？"</w:t>
      </w:r>
    </w:p>
    <w:p>
      <w:r>
        <w:rPr>
          <w:sz w:val="22"/>
        </w:rPr>
        <w:t>三诚说："我还知道，那笔钱不是丢的，是你被人骗了。骗你的人，是你最信任的伙计。"</w:t>
      </w:r>
    </w:p>
    <w:p>
      <w:r>
        <w:rPr>
          <w:sz w:val="22"/>
        </w:rPr>
        <w:t>商人愣住了，半晌才说："小师父，你……你说得对。那笔钱是我伙计骗走的。我一直不知道是谁。"</w:t>
      </w:r>
    </w:p>
    <w:p>
      <w:r>
        <w:rPr>
          <w:sz w:val="22"/>
        </w:rPr>
        <w:t>三诚说："那人左眼下有一颗痣，说话时喜欢摸鼻子。"</w:t>
      </w:r>
    </w:p>
    <w:p>
      <w:r>
        <w:rPr>
          <w:sz w:val="22"/>
        </w:rPr>
        <w:t>商人大惊失色："你怎么知道？你认识他？"</w:t>
      </w:r>
    </w:p>
    <w:p>
      <w:r>
        <w:rPr>
          <w:sz w:val="22"/>
        </w:rPr>
        <w:t>三诚摇头："我不认识他。但我看他的相，就知道他是什么样的人。"</w:t>
      </w:r>
    </w:p>
    <w:p>
      <w:r>
        <w:rPr>
          <w:sz w:val="22"/>
        </w:rPr>
        <w:t>商人二话不说，掏出银子放在摊子上："小师父，这是我的一点心意，请你收下。"</w:t>
      </w:r>
    </w:p>
    <w:p>
      <w:r>
        <w:rPr>
          <w:sz w:val="22"/>
        </w:rPr>
        <w:t>三诚收下银子，继续为下一个客人算命。</w:t>
      </w:r>
    </w:p>
    <w:p>
      <w:r>
        <w:rPr>
          <w:sz w:val="22"/>
        </w:rPr>
        <w:t>---</w:t>
      </w:r>
    </w:p>
    <w:p>
      <w:r>
        <w:rPr>
          <w:sz w:val="22"/>
        </w:rPr>
        <w:t>就这样，三诚在长安城渐渐有了名气。</w:t>
      </w:r>
    </w:p>
    <w:p>
      <w:r>
        <w:rPr>
          <w:sz w:val="22"/>
        </w:rPr>
        <w:t>有人说，那个小和尚算命准得吓人，连你心里想什么他都知道。</w:t>
      </w:r>
    </w:p>
    <w:p>
      <w:r>
        <w:rPr>
          <w:sz w:val="22"/>
        </w:rPr>
        <w:t>也有人说，那个小和尚的眼睛不对劲，看人的时候像是在看另一个世界。</w:t>
      </w:r>
    </w:p>
    <w:p>
      <w:r>
        <w:rPr>
          <w:sz w:val="22"/>
        </w:rPr>
        <w:t>三诚不在乎别人怎么说。他只是按照袁天罡教他的方法，给每一个来算命的人看相。</w:t>
      </w:r>
    </w:p>
    <w:p>
      <w:r>
        <w:rPr>
          <w:sz w:val="22"/>
        </w:rPr>
        <w:t>他的相术越来越精准，但他也越来越孤独。</w:t>
      </w:r>
    </w:p>
    <w:p>
      <w:r>
        <w:rPr>
          <w:sz w:val="22"/>
        </w:rPr>
        <w:t>因为每一个来算命的人，都有自己的执念和痛苦。三诚看见了太多，却无法帮助所有人。</w:t>
      </w:r>
    </w:p>
    <w:p>
      <w:r>
        <w:rPr>
          <w:sz w:val="22"/>
        </w:rPr>
        <w:t>---</w:t>
      </w:r>
    </w:p>
    <w:p>
      <w:r>
        <w:rPr>
          <w:sz w:val="22"/>
        </w:rPr>
        <w:t>这天，三诚正在街上摆摊，突然看见人群骚动。</w:t>
      </w:r>
    </w:p>
    <w:p>
      <w:r>
        <w:rPr>
          <w:sz w:val="22"/>
        </w:rPr>
        <w:t>他抬起头，看见一群人围在一起，像是在看什么热闹。</w:t>
      </w:r>
    </w:p>
    <w:p>
      <w:r>
        <w:rPr>
          <w:sz w:val="22"/>
        </w:rPr>
        <w:t>他走过去，挤进人群。</w:t>
      </w:r>
    </w:p>
    <w:p>
      <w:r>
        <w:rPr>
          <w:sz w:val="22"/>
        </w:rPr>
        <w:t>人群中央，一个女子倒在地下，衣衫褴褛，满身是伤。</w:t>
      </w:r>
    </w:p>
    <w:p>
      <w:r>
        <w:rPr>
          <w:sz w:val="22"/>
        </w:rPr>
        <w:t>周围的人指指点点，却没有人上前帮忙。</w:t>
      </w:r>
    </w:p>
    <w:p>
      <w:r>
        <w:rPr>
          <w:sz w:val="22"/>
        </w:rPr>
        <w:t>三诚走上前，蹲下来查看。</w:t>
      </w:r>
    </w:p>
    <w:p>
      <w:r>
        <w:rPr>
          <w:sz w:val="22"/>
        </w:rPr>
        <w:t>女子约莫十七八岁，面色苍白，嘴角有血迹。她的眼睛微微睁开，看着三诚，眼神里有一种不信任。</w:t>
      </w:r>
    </w:p>
    <w:p>
      <w:r>
        <w:rPr>
          <w:sz w:val="22"/>
        </w:rPr>
        <w:t>三诚问："姑娘，你怎么了？"</w:t>
      </w:r>
    </w:p>
    <w:p>
      <w:r>
        <w:rPr>
          <w:sz w:val="22"/>
        </w:rPr>
        <w:t>女子没有回答，只是挣扎着想要站起来，却又倒下。</w:t>
      </w:r>
    </w:p>
    <w:p>
      <w:r>
        <w:rPr>
          <w:sz w:val="22"/>
        </w:rPr>
        <w:t>三诚说："我是僧人。你如果不方便说，我可以先带你离开这里。"</w:t>
      </w:r>
    </w:p>
    <w:p>
      <w:r>
        <w:rPr>
          <w:sz w:val="22"/>
        </w:rPr>
        <w:t>女子看了他一眼，眼神里有一丝疑惑。</w:t>
      </w:r>
    </w:p>
    <w:p>
      <w:r>
        <w:rPr>
          <w:sz w:val="22"/>
        </w:rPr>
        <w:t>她问："你为什么要帮我？"</w:t>
      </w:r>
    </w:p>
    <w:p>
      <w:r>
        <w:rPr>
          <w:sz w:val="22"/>
        </w:rPr>
        <w:t>三诚说："因为你有伤。"</w:t>
      </w:r>
    </w:p>
    <w:p>
      <w:r>
        <w:rPr>
          <w:sz w:val="22"/>
        </w:rPr>
        <w:t>女子冷笑："你是想要别的吧？"</w:t>
      </w:r>
    </w:p>
    <w:p>
      <w:r>
        <w:rPr>
          <w:sz w:val="22"/>
        </w:rPr>
        <w:t>三诚没有回答，只是脱下自己的僧袍，盖在女子身上，然后把她抱起来。</w:t>
      </w:r>
    </w:p>
    <w:p>
      <w:r>
        <w:rPr>
          <w:sz w:val="22"/>
        </w:rPr>
        <w:t>周围的人议论纷纷，但三诚不在乎。</w:t>
      </w:r>
    </w:p>
    <w:p>
      <w:r>
        <w:rPr>
          <w:sz w:val="22"/>
        </w:rPr>
        <w:t>他抱着女子，走向自己住的破庙。</w:t>
      </w:r>
    </w:p>
    <w:p>
      <w:r>
        <w:rPr>
          <w:sz w:val="22"/>
        </w:rPr>
        <w:t>---</w:t>
      </w:r>
    </w:p>
    <w:p>
      <w:r>
        <w:rPr>
          <w:sz w:val="22"/>
        </w:rPr>
        <w:t>女子在破庙里养了一个月的伤。</w:t>
      </w:r>
    </w:p>
    <w:p>
      <w:r>
        <w:rPr>
          <w:sz w:val="22"/>
        </w:rPr>
        <w:t>这一个月里，三诚每天给她送饭、换药，从不多说一句话。</w:t>
      </w:r>
    </w:p>
    <w:p>
      <w:r>
        <w:rPr>
          <w:sz w:val="22"/>
        </w:rPr>
        <w:t>女子起初不信任他，以为他"另有所图"。她观察了三诚一个月，发现他确实没有别的意思。</w:t>
      </w:r>
    </w:p>
    <w:p>
      <w:r>
        <w:rPr>
          <w:sz w:val="22"/>
        </w:rPr>
        <w:t>他每天送饭，然后就离开，从不留在破庙里过夜。他给她换药的时候，眼睛只看伤口，从不看她其他地方。</w:t>
      </w:r>
    </w:p>
    <w:p>
      <w:r>
        <w:rPr>
          <w:sz w:val="22"/>
        </w:rPr>
        <w:t>女子渐渐相信了。</w:t>
      </w:r>
    </w:p>
    <w:p>
      <w:r>
        <w:rPr>
          <w:sz w:val="22"/>
        </w:rPr>
        <w:t>有一天，她问三诚："你叫什么名字？"</w:t>
      </w:r>
    </w:p>
    <w:p>
      <w:r>
        <w:rPr>
          <w:sz w:val="22"/>
        </w:rPr>
        <w:t>三诚说："三诚。"</w:t>
      </w:r>
    </w:p>
    <w:p>
      <w:r>
        <w:rPr>
          <w:sz w:val="22"/>
        </w:rPr>
        <w:t>女子又问："你为什么要救我？"</w:t>
      </w:r>
    </w:p>
    <w:p>
      <w:r>
        <w:rPr>
          <w:sz w:val="22"/>
        </w:rPr>
        <w:t>三诚说："救人是僧人的本分。"</w:t>
      </w:r>
    </w:p>
    <w:p>
      <w:r>
        <w:rPr>
          <w:sz w:val="22"/>
        </w:rPr>
        <w:t>女子沉默了。</w:t>
      </w:r>
    </w:p>
    <w:p>
      <w:r>
        <w:rPr>
          <w:sz w:val="22"/>
        </w:rPr>
        <w:t>她叫慧香，苏州人。三年前，她的父亲欠了一个财主的钱还不上，财主就把她抓去抵债，让她做婢女。</w:t>
      </w:r>
    </w:p>
    <w:p>
      <w:r>
        <w:rPr>
          <w:sz w:val="22"/>
        </w:rPr>
        <w:t>她在财主家里受了三年苦。三天前，她终于受不了，逃了出来。财主派人追她，她被打了一顿，扔在街上等死。</w:t>
      </w:r>
    </w:p>
    <w:p>
      <w:r>
        <w:rPr>
          <w:sz w:val="22"/>
        </w:rPr>
        <w:t>"我以为我会死在那里。"慧香说，"没想到你会救我。"</w:t>
      </w:r>
    </w:p>
    <w:p>
      <w:r>
        <w:rPr>
          <w:sz w:val="22"/>
        </w:rPr>
        <w:t>三诚说："你不会死。"</w:t>
      </w:r>
    </w:p>
    <w:p>
      <w:r>
        <w:rPr>
          <w:sz w:val="22"/>
        </w:rPr>
        <w:t>慧香问："你怎么知道？"</w:t>
      </w:r>
    </w:p>
    <w:p>
      <w:r>
        <w:rPr>
          <w:sz w:val="22"/>
        </w:rPr>
        <w:t>三诚说："因为你的相。你是个有福气的人，只是现在运程低。过了这个坎，你就会好起来。"</w:t>
      </w:r>
    </w:p>
    <w:p>
      <w:r>
        <w:rPr>
          <w:sz w:val="22"/>
        </w:rPr>
        <w:t>慧香看着他，不知道该说什么。</w:t>
      </w:r>
    </w:p>
    <w:p>
      <w:r>
        <w:rPr>
          <w:sz w:val="22"/>
        </w:rPr>
        <w:t>---</w:t>
      </w:r>
    </w:p>
    <w:p>
      <w:r>
        <w:rPr>
          <w:sz w:val="22"/>
        </w:rPr>
        <w:t>慧香的伤好了。</w:t>
      </w:r>
    </w:p>
    <w:p>
      <w:r>
        <w:rPr>
          <w:sz w:val="22"/>
        </w:rPr>
        <w:t>她对三诚说："我要走了。"</w:t>
      </w:r>
    </w:p>
    <w:p>
      <w:r>
        <w:rPr>
          <w:sz w:val="22"/>
        </w:rPr>
        <w:t>三诚点头："好。"</w:t>
      </w:r>
    </w:p>
    <w:p>
      <w:r>
        <w:rPr>
          <w:sz w:val="22"/>
        </w:rPr>
        <w:t>慧香说："你救了我一命，我不知道该怎么报答你。"</w:t>
      </w:r>
    </w:p>
    <w:p>
      <w:r>
        <w:rPr>
          <w:sz w:val="22"/>
        </w:rPr>
        <w:t>三诚说："不需要报答。"</w:t>
      </w:r>
    </w:p>
    <w:p>
      <w:r>
        <w:rPr>
          <w:sz w:val="22"/>
        </w:rPr>
        <w:t>慧香说："那我以后怎么找你？"</w:t>
      </w:r>
    </w:p>
    <w:p>
      <w:r>
        <w:rPr>
          <w:sz w:val="22"/>
        </w:rPr>
        <w:t>三诚说："你不需要找我。"</w:t>
      </w:r>
    </w:p>
    <w:p>
      <w:r>
        <w:rPr>
          <w:sz w:val="22"/>
        </w:rPr>
        <w:t>慧香愣住了。</w:t>
      </w:r>
    </w:p>
    <w:p>
      <w:r>
        <w:rPr>
          <w:sz w:val="22"/>
        </w:rPr>
        <w:t>她不知道为什么，心里有一种失落感。</w:t>
      </w:r>
    </w:p>
    <w:p>
      <w:r>
        <w:rPr>
          <w:sz w:val="22"/>
        </w:rPr>
        <w:t>她看着三诚，突然说："我不想走。"</w:t>
      </w:r>
    </w:p>
    <w:p>
      <w:r>
        <w:rPr>
          <w:sz w:val="22"/>
        </w:rPr>
        <w:t>三诚看着她："为什么？"</w:t>
      </w:r>
    </w:p>
    <w:p>
      <w:r>
        <w:rPr>
          <w:sz w:val="22"/>
        </w:rPr>
        <w:t>慧香说："我不知道该去哪里。"</w:t>
      </w:r>
    </w:p>
    <w:p>
      <w:r>
        <w:rPr>
          <w:sz w:val="22"/>
        </w:rPr>
        <w:t>三诚说："你可以回家。"</w:t>
      </w:r>
    </w:p>
    <w:p>
      <w:r>
        <w:rPr>
          <w:sz w:val="22"/>
        </w:rPr>
        <w:t>慧香苦笑："我没有家了。我爹死了，我娘不知道在哪里。我回去找谁？"</w:t>
      </w:r>
    </w:p>
    <w:p>
      <w:r>
        <w:rPr>
          <w:sz w:val="22"/>
        </w:rPr>
        <w:t>三诚沉默了一会儿。</w:t>
      </w:r>
    </w:p>
    <w:p>
      <w:r>
        <w:rPr>
          <w:sz w:val="22"/>
        </w:rPr>
        <w:t>慧香说："你让我留下来吧。我可以做你的侍女。"</w:t>
      </w:r>
    </w:p>
    <w:p>
      <w:r>
        <w:rPr>
          <w:sz w:val="22"/>
        </w:rPr>
        <w:t>三诚摇头："我是僧人，不能留女子在身边。"</w:t>
      </w:r>
    </w:p>
    <w:p>
      <w:r>
        <w:rPr>
          <w:sz w:val="22"/>
        </w:rPr>
        <w:t>慧香说："那我就做你的婢女。你是和尚，我是婢女，天经地义。"</w:t>
      </w:r>
    </w:p>
    <w:p>
      <w:r>
        <w:rPr>
          <w:sz w:val="22"/>
        </w:rPr>
        <w:t>三诚无奈地笑了。</w:t>
      </w:r>
    </w:p>
    <w:p>
      <w:r>
        <w:rPr>
          <w:sz w:val="22"/>
        </w:rPr>
        <w:t>他看着慧香的眼睛，那里面有一种倔强和不安。</w:t>
      </w:r>
    </w:p>
    <w:p>
      <w:r>
        <w:rPr>
          <w:sz w:val="22"/>
        </w:rPr>
        <w:t>他明白了。这个女子，不是想要依靠他，而是想要一个家。</w:t>
      </w:r>
    </w:p>
    <w:p>
      <w:r>
        <w:rPr>
          <w:sz w:val="22"/>
        </w:rPr>
        <w:t>三诚说："好。你可以留下来。但有几件事，我要先说清楚。"</w:t>
      </w:r>
    </w:p>
    <w:p>
      <w:r>
        <w:rPr>
          <w:sz w:val="22"/>
        </w:rPr>
        <w:t>慧香眼睛一亮："你说。"</w:t>
      </w:r>
    </w:p>
    <w:p>
      <w:r>
        <w:rPr>
          <w:sz w:val="22"/>
        </w:rPr>
        <w:t>三诚说："第一，你跟我，不是做婢女，是做我的徒弟。我会教你念经、写字、做人。"</w:t>
      </w:r>
    </w:p>
    <w:p>
      <w:r>
        <w:rPr>
          <w:sz w:val="22"/>
        </w:rPr>
        <w:t>慧香愣了一下："徒弟？"</w:t>
      </w:r>
    </w:p>
    <w:p>
      <w:r>
        <w:rPr>
          <w:sz w:val="22"/>
        </w:rPr>
        <w:t>三诚说："对。徒弟。"</w:t>
      </w:r>
    </w:p>
    <w:p>
      <w:r>
        <w:rPr>
          <w:sz w:val="22"/>
        </w:rPr>
        <w:t>慧香笑了："好。你说什么就是什么。"</w:t>
      </w:r>
    </w:p>
    <w:p>
      <w:r>
        <w:rPr>
          <w:sz w:val="22"/>
        </w:rPr>
        <w:t>三诚又说："第二，我有我的修行，你有你的路。有一天，你会离开这里，去找你自己的答案。"</w:t>
      </w:r>
    </w:p>
    <w:p>
      <w:r>
        <w:rPr>
          <w:sz w:val="22"/>
        </w:rPr>
        <w:t>慧香说："我不会离开。"</w:t>
      </w:r>
    </w:p>
    <w:p>
      <w:r>
        <w:rPr>
          <w:sz w:val="22"/>
        </w:rPr>
        <w:t>三诚说："你会。"</w:t>
      </w:r>
    </w:p>
    <w:p>
      <w:r>
        <w:rPr>
          <w:sz w:val="22"/>
        </w:rPr>
        <w:t>慧香沉默了一会儿，然后说："那我就等你先离开。"</w:t>
      </w:r>
    </w:p>
    <w:p>
      <w:r>
        <w:rPr>
          <w:sz w:val="22"/>
        </w:rPr>
        <w:t>三诚愣住了。</w:t>
      </w:r>
    </w:p>
    <w:p>
      <w:r>
        <w:rPr>
          <w:sz w:val="22"/>
        </w:rPr>
        <w:t>慧香说："你走去哪里，我就跟去哪里。你死了，我给你收尸。你转世了，我来找你。"</w:t>
      </w:r>
    </w:p>
    <w:p>
      <w:r>
        <w:rPr>
          <w:sz w:val="22"/>
        </w:rPr>
        <w:t>三诚看着这个倔强的女子，不知道该说什么。</w:t>
      </w:r>
    </w:p>
    <w:p>
      <w:r>
        <w:rPr>
          <w:sz w:val="22"/>
        </w:rPr>
        <w:t>他只是叹了口气，说："随你。"</w:t>
      </w:r>
    </w:p>
    <w:p>
      <w:r>
        <w:rPr>
          <w:sz w:val="22"/>
        </w:rPr>
        <w:t>---</w:t>
      </w:r>
    </w:p>
    <w:p>
      <w:r>
        <w:rPr>
          <w:sz w:val="22"/>
        </w:rPr>
        <w:t>从那天起，慧香就留在了三诚身边。</w:t>
      </w:r>
    </w:p>
    <w:p>
      <w:r>
        <w:rPr>
          <w:sz w:val="22"/>
        </w:rPr>
        <w:t>她开始学念经，学写字，学做人。</w:t>
      </w:r>
    </w:p>
    <w:p>
      <w:r>
        <w:rPr>
          <w:sz w:val="22"/>
        </w:rPr>
        <w:t>她学得很快，但脾气依然倔强。她经常和三诚顶嘴，不服管教。</w:t>
      </w:r>
    </w:p>
    <w:p>
      <w:r>
        <w:rPr>
          <w:sz w:val="22"/>
        </w:rPr>
        <w:t>三诚不生气。他知道，这个女子的心里有很多伤口，需要时间慢慢愈合。</w:t>
      </w:r>
    </w:p>
    <w:p>
      <w:r>
        <w:rPr>
          <w:sz w:val="22"/>
        </w:rPr>
        <w:t>他只是默默地对她好，用自己的行动证明一切。</w:t>
      </w:r>
    </w:p>
    <w:p>
      <w:r>
        <w:rPr>
          <w:sz w:val="22"/>
        </w:rPr>
        <w:t>慧香嘴上不说，心里却渐渐软了下来。</w:t>
      </w:r>
    </w:p>
    <w:p>
      <w:r>
        <w:rPr>
          <w:sz w:val="22"/>
        </w:rPr>
        <w:t>她发现，这个和尚和别人不一样。他不求回报，不问为什么，只是默默地做他认为对的事。</w:t>
      </w:r>
    </w:p>
    <w:p>
      <w:r>
        <w:rPr>
          <w:sz w:val="22"/>
        </w:rPr>
        <w:t>她想起了小时候母亲说的话："世上还是有好人的。只是你还没遇到。"</w:t>
      </w:r>
    </w:p>
    <w:p>
      <w:r>
        <w:rPr>
          <w:sz w:val="22"/>
        </w:rPr>
        <w:t>她遇到了。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第七章</w:t>
      </w:r>
    </w:p>
    <w:p/>
    <w:p>
      <w:r>
        <w:rPr>
          <w:sz w:val="22"/>
        </w:rPr>
        <w:t># 《轮回实录》</w:t>
        <w:br/>
        <w:t>## 第七章：袁氏后人</w:t>
      </w:r>
    </w:p>
    <w:p>
      <w:r>
        <w:rPr>
          <w:sz w:val="22"/>
        </w:rPr>
        <w:t>三诚48岁那年，离开长安，向南方走去。</w:t>
      </w:r>
    </w:p>
    <w:p>
      <w:r>
        <w:rPr>
          <w:sz w:val="22"/>
        </w:rPr>
        <w:t>慧香跟在他身边。他们一路乞食，从长安走到洛阳，从洛阳走到开封，从开封走到南京，最后来到了杭州。</w:t>
      </w:r>
    </w:p>
    <w:p>
      <w:r>
        <w:rPr>
          <w:sz w:val="22"/>
        </w:rPr>
        <w:t>杭州的风景很美。西湖的水碧绿如玉，雷峰塔矗立在山巅，柳树成荫，荷花满池。</w:t>
      </w:r>
    </w:p>
    <w:p>
      <w:r>
        <w:rPr>
          <w:sz w:val="22"/>
        </w:rPr>
        <w:t>三诚在西湖边找了一个地方，继续摆摊算命。</w:t>
      </w:r>
    </w:p>
    <w:p>
      <w:r>
        <w:rPr>
          <w:sz w:val="22"/>
        </w:rPr>
        <w:t>慧香已经二十出头了。她跟了三诚八年，从一个倔强的婢女，变成了一个稳重的侍女。她学会了念经写字，学会了看人识相。</w:t>
      </w:r>
    </w:p>
    <w:p>
      <w:r>
        <w:rPr>
          <w:sz w:val="22"/>
        </w:rPr>
        <w:t>她常常站在三诚身边，帮他招呼客人。</w:t>
      </w:r>
    </w:p>
    <w:p>
      <w:r>
        <w:rPr>
          <w:sz w:val="22"/>
        </w:rPr>
        <w:t>---</w:t>
      </w:r>
    </w:p>
    <w:p>
      <w:r>
        <w:rPr>
          <w:sz w:val="22"/>
        </w:rPr>
        <w:t>这天，一个白发老人来到摊子前。</w:t>
      </w:r>
    </w:p>
    <w:p>
      <w:r>
        <w:rPr>
          <w:sz w:val="22"/>
        </w:rPr>
        <w:t>老人穿着朴素，但气质不凡。他看了三诚一眼，突然跪下。</w:t>
      </w:r>
    </w:p>
    <w:p>
      <w:r>
        <w:rPr>
          <w:sz w:val="22"/>
        </w:rPr>
        <w:t>三诚连忙扶他："老人家，你这是做什么？"</w:t>
      </w:r>
    </w:p>
    <w:p>
      <w:r>
        <w:rPr>
          <w:sz w:val="22"/>
        </w:rPr>
        <w:t>老人说："我等了你三百年。"</w:t>
      </w:r>
    </w:p>
    <w:p>
      <w:r>
        <w:rPr>
          <w:sz w:val="22"/>
        </w:rPr>
        <w:t>三诚愣住了。</w:t>
      </w:r>
    </w:p>
    <w:p>
      <w:r>
        <w:rPr>
          <w:sz w:val="22"/>
        </w:rPr>
        <w:t>老人站起身，眼眶里闪着泪光："小师父，我姓袁，是袁天罡的后人。"</w:t>
      </w:r>
    </w:p>
    <w:p>
      <w:r>
        <w:rPr>
          <w:sz w:val="22"/>
        </w:rPr>
        <w:t>三诚问："你怎么知道我会来？"</w:t>
      </w:r>
    </w:p>
    <w:p>
      <w:r>
        <w:rPr>
          <w:sz w:val="22"/>
        </w:rPr>
        <w:t>老人说："我祖上留了一封信。信里说，三百年后，会有一个小和尚来杭州。他会在这里摆摊算命。信里还说了你的样子——穿僧袍，拿佛珠，眉心有一颗痣。"</w:t>
      </w:r>
    </w:p>
    <w:p>
      <w:r>
        <w:rPr>
          <w:sz w:val="22"/>
        </w:rPr>
        <w:t>三诚下意识地摸了摸自己的眉心。他确实有一颗痣，小时候就有。</w:t>
      </w:r>
    </w:p>
    <w:p>
      <w:r>
        <w:rPr>
          <w:sz w:val="22"/>
        </w:rPr>
        <w:t>老人继续说："我祖上还说，那个小和尚会带着一个女子。那女子是他的徒弟，也是他轮回中的'守护者'之一。"</w:t>
      </w:r>
    </w:p>
    <w:p>
      <w:r>
        <w:rPr>
          <w:sz w:val="22"/>
        </w:rPr>
        <w:t>三诚看向慧香。慧香也在看他。</w:t>
      </w:r>
    </w:p>
    <w:p>
      <w:r>
        <w:rPr>
          <w:sz w:val="22"/>
        </w:rPr>
        <w:t>老人说："小师父，我祖上有很多事要告诉你。他让我等了这么多年，就是为了今天。"</w:t>
      </w:r>
    </w:p>
    <w:p>
      <w:r>
        <w:rPr>
          <w:sz w:val="22"/>
        </w:rPr>
        <w:t>三诚问："袁天罡他……还在吗？"</w:t>
      </w:r>
    </w:p>
    <w:p>
      <w:r>
        <w:rPr>
          <w:sz w:val="22"/>
        </w:rPr>
        <w:t>老人摇头："他不在人世了。但他留下了一样东西，让你来取。"</w:t>
      </w:r>
    </w:p>
    <w:p>
      <w:r>
        <w:rPr>
          <w:sz w:val="22"/>
        </w:rPr>
        <w:t>---</w:t>
      </w:r>
    </w:p>
    <w:p>
      <w:r>
        <w:rPr>
          <w:sz w:val="22"/>
        </w:rPr>
        <w:t>老人带着三诚和慧香，来到一座宅院。</w:t>
      </w:r>
    </w:p>
    <w:p>
      <w:r>
        <w:rPr>
          <w:sz w:val="22"/>
        </w:rPr>
        <w:t>宅院很旧，但打扫得很干净。院子里种着几棵梅树，树上结满了青梅。</w:t>
      </w:r>
    </w:p>
    <w:p>
      <w:r>
        <w:rPr>
          <w:sz w:val="22"/>
        </w:rPr>
        <w:t>老人从屋里取出一本书，递给三诚。</w:t>
      </w:r>
    </w:p>
    <w:p>
      <w:r>
        <w:rPr>
          <w:sz w:val="22"/>
        </w:rPr>
        <w:t>三诚接过书，看封面上写着四个字——"袁氏秘传"。</w:t>
      </w:r>
    </w:p>
    <w:p>
      <w:r>
        <w:rPr>
          <w:sz w:val="22"/>
        </w:rPr>
        <w:t>老人说："这是我祖上写的。里面记载了他生前最后一个秘密。"</w:t>
      </w:r>
    </w:p>
    <w:p>
      <w:r>
        <w:rPr>
          <w:sz w:val="22"/>
        </w:rPr>
        <w:t>三诚翻开书，看见第一页写着：</w:t>
      </w:r>
    </w:p>
    <w:p>
      <w:r>
        <w:rPr>
          <w:sz w:val="22"/>
        </w:rPr>
        <w:t>&gt; *"我袁天罡，生于隋末，死于唐初。我一生研究易经、面相、风水，自认无所不知。但有一件事，让我死不瞑目。"*</w:t>
        <w:br/>
        <w:t>&gt; *"我死前发誓——如果李唐王朝不灭，我就永不超生。"*</w:t>
        <w:br/>
        <w:t>&gt; *"这是我的业障，也是我的执念。"*</w:t>
        <w:br/>
        <w:t>&gt; *"三百年后，如果有缘人看到这本书，请替我做一件事——告诉我的灵魂，李唐已经亡了。"*</w:t>
        <w:br/>
        <w:t>&gt; *"大宋建立，天下太平。我的誓言，可以解除了。"*</w:t>
      </w:r>
    </w:p>
    <w:p>
      <w:r>
        <w:rPr>
          <w:sz w:val="22"/>
        </w:rPr>
        <w:t>三诚看完，心里一沉。</w:t>
      </w:r>
    </w:p>
    <w:p>
      <w:r>
        <w:rPr>
          <w:sz w:val="22"/>
        </w:rPr>
        <w:t>他想起了袁天罡在西藏对他的嘱托——"我的誓言，是可以被解除的。"</w:t>
      </w:r>
    </w:p>
    <w:p>
      <w:r>
        <w:rPr>
          <w:sz w:val="22"/>
        </w:rPr>
        <w:t>如今，袁天罡的后人亲口证实：李唐已亡，袁天罡的誓言，终于可以解除了。</w:t>
      </w:r>
    </w:p>
    <w:p>
      <w:r>
        <w:rPr>
          <w:sz w:val="22"/>
        </w:rPr>
        <w:t>老人说："小师父，我祖上在信里说，如果他三百年后还没有解脱，就说明他的誓言应验了。届时，会有一个人来替他完成这件事。"</w:t>
      </w:r>
    </w:p>
    <w:p>
      <w:r>
        <w:rPr>
          <w:sz w:val="22"/>
        </w:rPr>
        <w:t>三诚问："完成什么事？"</w:t>
      </w:r>
    </w:p>
    <w:p>
      <w:r>
        <w:rPr>
          <w:sz w:val="22"/>
        </w:rPr>
        <w:t>老人说："把他的灵魂，从被困的地方解救出来。"</w:t>
      </w:r>
    </w:p>
    <w:p>
      <w:r>
        <w:rPr>
          <w:sz w:val="22"/>
        </w:rPr>
        <w:t>三诚愣住了。</w:t>
      </w:r>
    </w:p>
    <w:p>
      <w:r>
        <w:rPr>
          <w:sz w:val="22"/>
        </w:rPr>
        <w:t>老人继续说："我祖上的灵魂，被困在西藏的一座山谷里。他的肉身在唐朝时就火化了，但他的灵魂，因为那个誓言，一直无法超生。"</w:t>
      </w:r>
    </w:p>
    <w:p>
      <w:r>
        <w:rPr>
          <w:sz w:val="22"/>
        </w:rPr>
        <w:t>"三百年了。他在那里等了三百年，就是为了等这一天。"</w:t>
      </w:r>
    </w:p>
    <w:p>
      <w:r>
        <w:rPr>
          <w:sz w:val="22"/>
        </w:rPr>
        <w:t>三诚沉默了很久。</w:t>
      </w:r>
    </w:p>
    <w:p>
      <w:r>
        <w:rPr>
          <w:sz w:val="22"/>
        </w:rPr>
        <w:t>他想起了袁天罡最后对他说的话——"我们还会再见的。"</w:t>
      </w:r>
    </w:p>
    <w:p>
      <w:r>
        <w:rPr>
          <w:sz w:val="22"/>
        </w:rPr>
        <w:t>他对慧香说："我要去西藏。"</w:t>
      </w:r>
    </w:p>
    <w:p>
      <w:r>
        <w:rPr>
          <w:sz w:val="22"/>
        </w:rPr>
        <w:t>慧香点头："我跟你一起去。"</w:t>
      </w:r>
    </w:p>
    <w:p>
      <w:r>
        <w:rPr>
          <w:sz w:val="22"/>
        </w:rPr>
        <w:t>三诚说："这一次，可能很危险。"</w:t>
      </w:r>
    </w:p>
    <w:p>
      <w:r>
        <w:rPr>
          <w:sz w:val="22"/>
        </w:rPr>
        <w:t>慧香说："我知道。"</w:t>
      </w:r>
    </w:p>
    <w:p>
      <w:r>
        <w:rPr>
          <w:sz w:val="22"/>
        </w:rPr>
        <w:t>三诚看着她："你不怕？"</w:t>
      </w:r>
    </w:p>
    <w:p>
      <w:r>
        <w:rPr>
          <w:sz w:val="22"/>
        </w:rPr>
        <w:t>慧香说："怕。但我更怕你一个人去。"</w:t>
      </w:r>
    </w:p>
    <w:p>
      <w:r>
        <w:rPr>
          <w:sz w:val="22"/>
        </w:rPr>
        <w:t>三诚没有再说什么。</w:t>
      </w:r>
    </w:p>
    <w:p>
      <w:r>
        <w:rPr>
          <w:sz w:val="22"/>
        </w:rPr>
        <w:t>他向老人鞠了一躬："多谢你等我这么多年。"</w:t>
      </w:r>
    </w:p>
    <w:p>
      <w:r>
        <w:rPr>
          <w:sz w:val="22"/>
        </w:rPr>
        <w:t>老人摇头："不必谢我。我只是替祖上做事。现在，我的工作完成了。"</w:t>
      </w:r>
    </w:p>
    <w:p>
      <w:r>
        <w:rPr>
          <w:sz w:val="22"/>
        </w:rPr>
        <w:t>老人从怀里取出一块玉佩，递给三诚："这是我祖上留下的。他说，见到你的时候，把这个交给你。"</w:t>
      </w:r>
    </w:p>
    <w:p>
      <w:r>
        <w:rPr>
          <w:sz w:val="22"/>
        </w:rPr>
        <w:t>三诚接过玉佩。玉佩很温润，上面刻着一个"袁"字。</w:t>
      </w:r>
    </w:p>
    <w:p>
      <w:r>
        <w:rPr>
          <w:sz w:val="22"/>
        </w:rPr>
        <w:t>"他说，"老人说，"这块玉佩，是打开他灵魂的钥匙。"</w:t>
      </w:r>
    </w:p>
    <w:p>
      <w:r>
        <w:rPr>
          <w:sz w:val="22"/>
        </w:rPr>
        <w:t>三诚把玉佩收好，和慧香一起离开了杭州。</w:t>
      </w:r>
    </w:p>
    <w:p>
      <w:r>
        <w:rPr>
          <w:sz w:val="22"/>
        </w:rPr>
        <w:t>---</w:t>
      </w:r>
    </w:p>
    <w:p>
      <w:r>
        <w:rPr>
          <w:sz w:val="22"/>
        </w:rPr>
        <w:t>他们沿着来时的路，向西藏走去。</w:t>
      </w:r>
    </w:p>
    <w:p>
      <w:r>
        <w:rPr>
          <w:sz w:val="22"/>
        </w:rPr>
        <w:t>这一次，三诚不再迷茫。</w:t>
      </w:r>
    </w:p>
    <w:p>
      <w:r>
        <w:rPr>
          <w:sz w:val="22"/>
        </w:rPr>
        <w:t>他知道自己的使命——不只是寻找自己的轮回真相，还要帮助那些被困的灵魂解脱。</w:t>
      </w:r>
    </w:p>
    <w:p>
      <w:r>
        <w:rPr>
          <w:sz w:val="22"/>
        </w:rPr>
        <w:t>而袁天罡，就是第一个。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第八章</w:t>
      </w:r>
    </w:p>
    <w:p/>
    <w:p>
      <w:r>
        <w:rPr>
          <w:sz w:val="22"/>
        </w:rPr>
        <w:t># 《轮回实录》</w:t>
        <w:br/>
        <w:t>## 第八章：地下海</w:t>
      </w:r>
    </w:p>
    <w:p>
      <w:r>
        <w:rPr>
          <w:sz w:val="22"/>
        </w:rPr>
        <w:t>三诚50岁那年，他和慧香终于来到了黄河源头。</w:t>
      </w:r>
    </w:p>
    <w:p>
      <w:r>
        <w:rPr>
          <w:sz w:val="22"/>
        </w:rPr>
        <w:t>黄河的源头在青藏高原，那里有一座山，叫龙形山。山顶上常年积雪，云雾缭绕，像是一条巨龙盘踞在天际。</w:t>
      </w:r>
    </w:p>
    <w:p>
      <w:r>
        <w:rPr>
          <w:sz w:val="22"/>
        </w:rPr>
        <w:t>三诚和慧香在山脚下休息了一晚。第二天清晨，他们开始登山。</w:t>
      </w:r>
    </w:p>
    <w:p>
      <w:r>
        <w:rPr>
          <w:sz w:val="22"/>
        </w:rPr>
        <w:t>山路很陡，空气稀薄。慧香走得气喘吁吁，但她不肯停下。</w:t>
      </w:r>
    </w:p>
    <w:p>
      <w:r>
        <w:rPr>
          <w:sz w:val="22"/>
        </w:rPr>
        <w:t>三诚说："你在这里等我。我一个人上去。"</w:t>
      </w:r>
    </w:p>
    <w:p>
      <w:r>
        <w:rPr>
          <w:sz w:val="22"/>
        </w:rPr>
        <w:t>慧香摇头："不。我跟你一起。"</w:t>
      </w:r>
    </w:p>
    <w:p>
      <w:r>
        <w:rPr>
          <w:sz w:val="22"/>
        </w:rPr>
        <w:t>三诚说："山顶上可能有危险。"</w:t>
      </w:r>
    </w:p>
    <w:p>
      <w:r>
        <w:rPr>
          <w:sz w:val="22"/>
        </w:rPr>
        <w:t>慧香说："我不怕。"</w:t>
      </w:r>
    </w:p>
    <w:p>
      <w:r>
        <w:rPr>
          <w:sz w:val="22"/>
        </w:rPr>
        <w:t>三诚看着她，突然想起了很久以前的一句话——"你走去哪里，我就跟去哪里。你死了，我给你收尸。"</w:t>
      </w:r>
    </w:p>
    <w:p>
      <w:r>
        <w:rPr>
          <w:sz w:val="22"/>
        </w:rPr>
        <w:t>他叹了口气："好吧。"</w:t>
      </w:r>
    </w:p>
    <w:p>
      <w:r>
        <w:rPr>
          <w:sz w:val="22"/>
        </w:rPr>
        <w:t>---</w:t>
      </w:r>
    </w:p>
    <w:p>
      <w:r>
        <w:rPr>
          <w:sz w:val="22"/>
        </w:rPr>
        <w:t>他们爬了整整一天，终于到达山顶。</w:t>
      </w:r>
    </w:p>
    <w:p>
      <w:r>
        <w:rPr>
          <w:sz w:val="22"/>
        </w:rPr>
        <w:t>山顶上有一块巨石，巨石上刻着四个字——</w:t>
      </w:r>
    </w:p>
    <w:p>
      <w:r>
        <w:rPr>
          <w:sz w:val="22"/>
        </w:rPr>
        <w:t>"朕之寝宫"</w:t>
      </w:r>
    </w:p>
    <w:p>
      <w:r>
        <w:rPr>
          <w:sz w:val="22"/>
        </w:rPr>
        <w:t>三诚愣住了。</w:t>
      </w:r>
    </w:p>
    <w:p>
      <w:r>
        <w:rPr>
          <w:sz w:val="22"/>
        </w:rPr>
        <w:t>这不是秦始皇陵的入口吗？</w:t>
      </w:r>
    </w:p>
    <w:p>
      <w:r>
        <w:rPr>
          <w:sz w:val="22"/>
        </w:rPr>
        <w:t>慧香问："这是什么？"</w:t>
      </w:r>
    </w:p>
    <w:p>
      <w:r>
        <w:rPr>
          <w:sz w:val="22"/>
        </w:rPr>
        <w:t>三诚说："这是秦始皇的陵墓。"</w:t>
      </w:r>
    </w:p>
    <w:p>
      <w:r>
        <w:rPr>
          <w:sz w:val="22"/>
        </w:rPr>
        <w:t>慧香吓了一跳："秦始皇？那个统一六国的秦始皇？"</w:t>
      </w:r>
    </w:p>
    <w:p>
      <w:r>
        <w:rPr>
          <w:sz w:val="22"/>
        </w:rPr>
        <w:t>三诚点头。</w:t>
      </w:r>
    </w:p>
    <w:p>
      <w:r>
        <w:rPr>
          <w:sz w:val="22"/>
        </w:rPr>
        <w:t>他走近巨石，发现巨石后面有一个洞口。洞口被一块更大的石头挡住，石头上长满了青苔。</w:t>
      </w:r>
    </w:p>
    <w:p>
      <w:r>
        <w:rPr>
          <w:sz w:val="22"/>
        </w:rPr>
        <w:t>三诚伸手推开那块石头。石头很重，但他用尽了全身力气，终于把它推开了一条缝。</w:t>
      </w:r>
    </w:p>
    <w:p>
      <w:r>
        <w:rPr>
          <w:sz w:val="22"/>
        </w:rPr>
        <w:t>从缝隙里，传来一股温热的风，带着硫磺的味道。</w:t>
      </w:r>
    </w:p>
    <w:p>
      <w:r>
        <w:rPr>
          <w:sz w:val="22"/>
        </w:rPr>
        <w:t>慧香紧张地拉住三诚的袖子："小心。"</w:t>
      </w:r>
    </w:p>
    <w:p>
      <w:r>
        <w:rPr>
          <w:sz w:val="22"/>
        </w:rPr>
        <w:t>三诚说："你在外面等我。"</w:t>
      </w:r>
    </w:p>
    <w:p>
      <w:r>
        <w:rPr>
          <w:sz w:val="22"/>
        </w:rPr>
        <w:t>慧香摇头："不。我跟你一起进去。"</w:t>
      </w:r>
    </w:p>
    <w:p>
      <w:r>
        <w:rPr>
          <w:sz w:val="22"/>
        </w:rPr>
        <w:t>三诚说："里面可能有危险。"</w:t>
      </w:r>
    </w:p>
    <w:p>
      <w:r>
        <w:rPr>
          <w:sz w:val="22"/>
        </w:rPr>
        <w:t>慧香说："我不怕。"</w:t>
      </w:r>
    </w:p>
    <w:p>
      <w:r>
        <w:rPr>
          <w:sz w:val="22"/>
        </w:rPr>
        <w:t>三诚无奈地笑了："你就不能说一次'我怕'吗？"</w:t>
      </w:r>
    </w:p>
    <w:p>
      <w:r>
        <w:rPr>
          <w:sz w:val="22"/>
        </w:rPr>
        <w:t>慧香说："不能。"</w:t>
      </w:r>
    </w:p>
    <w:p>
      <w:r>
        <w:rPr>
          <w:sz w:val="22"/>
        </w:rPr>
        <w:t>三诚没有再说什么。他拉着慧香的手，一起钻进了洞口。</w:t>
      </w:r>
    </w:p>
    <w:p>
      <w:r>
        <w:rPr>
          <w:sz w:val="22"/>
        </w:rPr>
        <w:t>---</w:t>
      </w:r>
    </w:p>
    <w:p>
      <w:r>
        <w:rPr>
          <w:sz w:val="22"/>
        </w:rPr>
        <w:t>洞口后面是一条暗河。</w:t>
      </w:r>
    </w:p>
    <w:p>
      <w:r>
        <w:rPr>
          <w:sz w:val="22"/>
        </w:rPr>
        <w:t>暗河的水是温热的，缓缓流淌。三诚和慧香脱下外衣，跳入水中，向前游去。</w:t>
      </w:r>
    </w:p>
    <w:p>
      <w:r>
        <w:rPr>
          <w:sz w:val="22"/>
        </w:rPr>
        <w:t>暗河很长，不知道通向哪里。四周一片漆黑，只有水声潺潺。</w:t>
      </w:r>
    </w:p>
    <w:p>
      <w:r>
        <w:rPr>
          <w:sz w:val="22"/>
        </w:rPr>
        <w:t>三诚一边游，一边默念《心经》——"观自在菩萨，行深般若波罗蜜多时，照见五蕴皆空……"</w:t>
      </w:r>
    </w:p>
    <w:p>
      <w:r>
        <w:rPr>
          <w:sz w:val="22"/>
        </w:rPr>
        <w:t>慧香跟在他身后，紧紧拉着他的手。</w:t>
      </w:r>
    </w:p>
    <w:p>
      <w:r>
        <w:rPr>
          <w:sz w:val="22"/>
        </w:rPr>
        <w:t>不知游了多久，他们终于游到了一个洞穴。</w:t>
      </w:r>
    </w:p>
    <w:p>
      <w:r>
        <w:rPr>
          <w:sz w:val="22"/>
        </w:rPr>
        <w:t>洞穴很大，高约三丈，宽约十丈。洞穴中央，有一座巨大的石棺。</w:t>
      </w:r>
    </w:p>
    <w:p>
      <w:r>
        <w:rPr>
          <w:sz w:val="22"/>
        </w:rPr>
        <w:t>石棺上刻着五个字——"秦始皇之棺"。</w:t>
      </w:r>
    </w:p>
    <w:p>
      <w:r>
        <w:rPr>
          <w:sz w:val="22"/>
        </w:rPr>
        <w:t>三诚和慧香上了岸，站在石棺前。</w:t>
      </w:r>
    </w:p>
    <w:p>
      <w:r>
        <w:rPr>
          <w:sz w:val="22"/>
        </w:rPr>
        <w:t>三诚正要打开石棺，石棺突然发出金光。</w:t>
      </w:r>
    </w:p>
    <w:p>
      <w:r>
        <w:rPr>
          <w:sz w:val="22"/>
        </w:rPr>
        <w:t>金光中，一个声音响起：</w:t>
      </w:r>
    </w:p>
    <w:p>
      <w:r>
        <w:rPr>
          <w:sz w:val="22"/>
        </w:rPr>
        <w:t>"你是第几个？"</w:t>
      </w:r>
    </w:p>
    <w:p>
      <w:r>
        <w:rPr>
          <w:sz w:val="22"/>
        </w:rPr>
        <w:t>三诚愣了一下："什么？"</w:t>
      </w:r>
    </w:p>
    <w:p>
      <w:r>
        <w:rPr>
          <w:sz w:val="22"/>
        </w:rPr>
        <w:t>那声音又说："你是第几个来找我的人？"</w:t>
      </w:r>
    </w:p>
    <w:p>
      <w:r>
        <w:rPr>
          <w:sz w:val="22"/>
        </w:rPr>
        <w:t>三诚说："我不知道。但我不是来盗墓的，我只是来找答案的。"</w:t>
      </w:r>
    </w:p>
    <w:p>
      <w:r>
        <w:rPr>
          <w:sz w:val="22"/>
        </w:rPr>
        <w:t>沉默了一会儿，那个声音笑了："找答案？你想找什么答案？"</w:t>
      </w:r>
    </w:p>
    <w:p>
      <w:r>
        <w:rPr>
          <w:sz w:val="22"/>
        </w:rPr>
        <w:t>三诚说："我想知道，轮回的真相是什么。"</w:t>
      </w:r>
    </w:p>
    <w:p>
      <w:r>
        <w:rPr>
          <w:sz w:val="22"/>
        </w:rPr>
        <w:t>那声音说："轮回？你想了解轮回？好，我告诉你。"</w:t>
      </w:r>
    </w:p>
    <w:p>
      <w:r>
        <w:rPr>
          <w:sz w:val="22"/>
        </w:rPr>
        <w:t>金光中，一个人影渐渐显现。</w:t>
      </w:r>
    </w:p>
    <w:p>
      <w:r>
        <w:rPr>
          <w:sz w:val="22"/>
        </w:rPr>
        <w:t>那人穿着黑色的龙袍，面容威严，目光深邃。他坐在石棺上，像是一个帝王在审视他的臣民。</w:t>
      </w:r>
    </w:p>
    <w:p>
      <w:r>
        <w:rPr>
          <w:sz w:val="22"/>
        </w:rPr>
        <w:t>三诚问："你是秦始皇？"</w:t>
      </w:r>
    </w:p>
    <w:p>
      <w:r>
        <w:rPr>
          <w:sz w:val="22"/>
        </w:rPr>
        <w:t>那人点头："朕就是秦始皇。"</w:t>
      </w:r>
    </w:p>
    <w:p>
      <w:r>
        <w:rPr>
          <w:sz w:val="22"/>
        </w:rPr>
        <w:t>慧香吓得躲到三诚身后。</w:t>
      </w:r>
    </w:p>
    <w:p>
      <w:r>
        <w:rPr>
          <w:sz w:val="22"/>
        </w:rPr>
        <w:t>秦始皇看了她一眼，说："不要怕。朕不会伤害你们。"</w:t>
      </w:r>
    </w:p>
    <w:p>
      <w:r>
        <w:rPr>
          <w:sz w:val="22"/>
        </w:rPr>
        <w:t>三诚问："陛下为何在这里？"</w:t>
      </w:r>
    </w:p>
    <w:p>
      <w:r>
        <w:rPr>
          <w:sz w:val="22"/>
        </w:rPr>
        <w:t>秦始皇叹息："因为朕死得太强。朕生前统一六国，修筑长城，焚书坑儒。朕杀了很多人，也救了很多入。但朕不知道死后的世界是什么样子。"</w:t>
      </w:r>
    </w:p>
    <w:p>
      <w:r>
        <w:rPr>
          <w:sz w:val="22"/>
        </w:rPr>
        <w:t>"朕死后，灵魂进入轮回。朕变成了很多人——僧人、道士、皇帝、乞丐、动物、植物……朕经历了所有的轮回，才明白一个道理。"</w:t>
      </w:r>
    </w:p>
    <w:p>
      <w:r>
        <w:rPr>
          <w:sz w:val="22"/>
        </w:rPr>
        <w:t>三诚问："什么道理？"</w:t>
      </w:r>
    </w:p>
    <w:p>
      <w:r>
        <w:rPr>
          <w:sz w:val="22"/>
        </w:rPr>
        <w:t>秦始皇说："权力的终点是虚无。只有放下，才能解脱。"</w:t>
      </w:r>
    </w:p>
    <w:p>
      <w:r>
        <w:rPr>
          <w:sz w:val="22"/>
        </w:rPr>
        <w:t>三诚愣住了。</w:t>
      </w:r>
    </w:p>
    <w:p>
      <w:r>
        <w:rPr>
          <w:sz w:val="22"/>
        </w:rPr>
        <w:t>秦始皇继续说："朕在轮回中待了两千年。两千年里，朕当过皇帝，也当过乞丐；朕做过人，也做过动物。朕终于明白了一件事——"</w:t>
      </w:r>
    </w:p>
    <w:p>
      <w:r>
        <w:rPr>
          <w:sz w:val="22"/>
        </w:rPr>
        <w:t>"朕生前太执着于权力。权力让朕强大，也让朕被困。"</w:t>
      </w:r>
    </w:p>
    <w:p>
      <w:r>
        <w:rPr>
          <w:sz w:val="22"/>
        </w:rPr>
        <w:t>"朕死后，朕的灵魂太重，重得连轮回都不要朕。所以朕只能困在这里，等待一个能听懂朕说话的人。"</w:t>
      </w:r>
    </w:p>
    <w:p>
      <w:r>
        <w:rPr>
          <w:sz w:val="22"/>
        </w:rPr>
        <w:t>三诚问："陛下想让我做什么？"</w:t>
      </w:r>
    </w:p>
    <w:p>
      <w:r>
        <w:rPr>
          <w:sz w:val="22"/>
        </w:rPr>
        <w:t>秦始皇说："朕想让你告诉世人，朕的陵墓在哪里。"</w:t>
      </w:r>
    </w:p>
    <w:p>
      <w:r>
        <w:rPr>
          <w:sz w:val="22"/>
        </w:rPr>
        <w:t>三诚愣住了："为什么？"</w:t>
      </w:r>
    </w:p>
    <w:p>
      <w:r>
        <w:rPr>
          <w:sz w:val="22"/>
        </w:rPr>
        <w:t>秦始皇说："因为朕的宝贝，都在这里。但宝贝对朕已经没有意义了。朕需要的，是解脱。"</w:t>
      </w:r>
    </w:p>
    <w:p>
      <w:r>
        <w:rPr>
          <w:sz w:val="22"/>
        </w:rPr>
        <w:t>"朕的灵魂被困在这里两千年，不能投胎，不能超生。朕每天只能看着这些宝贝，等待有人来。"</w:t>
      </w:r>
    </w:p>
    <w:p>
      <w:r>
        <w:rPr>
          <w:sz w:val="22"/>
        </w:rPr>
        <w:t>"你来了。你是第一个来的人，也是最后一个。"</w:t>
      </w:r>
    </w:p>
    <w:p>
      <w:r>
        <w:rPr>
          <w:sz w:val="22"/>
        </w:rPr>
        <w:t>"从今天起，朕要留在这里，继续修行。等朕的灵魂洗干净了，朕就能进入轮回了。"</w:t>
      </w:r>
    </w:p>
    <w:p>
      <w:r>
        <w:rPr>
          <w:sz w:val="22"/>
        </w:rPr>
        <w:t>三诚问："陛下要等多长时间？"</w:t>
      </w:r>
    </w:p>
    <w:p>
      <w:r>
        <w:rPr>
          <w:sz w:val="22"/>
        </w:rPr>
        <w:t>秦始皇笑了："也许一千年，也许一万年。但朕不急。朕已经等了两千年，不在乎再等。"</w:t>
      </w:r>
    </w:p>
    <w:p>
      <w:r>
        <w:rPr>
          <w:sz w:val="22"/>
        </w:rPr>
        <w:t>三诚向他鞠躬："陛下珍重。"</w:t>
      </w:r>
    </w:p>
    <w:p>
      <w:r>
        <w:rPr>
          <w:sz w:val="22"/>
        </w:rPr>
        <w:t>秦始皇点头："你去吧。记住朕的话——权力的终点是虚无，只有放下才能解脱。"</w:t>
      </w:r>
    </w:p>
    <w:p>
      <w:r>
        <w:rPr>
          <w:sz w:val="22"/>
        </w:rPr>
        <w:t>三诚拉着慧香的手，离开了石棺。</w:t>
      </w:r>
    </w:p>
    <w:p>
      <w:r>
        <w:rPr>
          <w:sz w:val="22"/>
        </w:rPr>
        <w:t>---</w:t>
      </w:r>
    </w:p>
    <w:p>
      <w:r>
        <w:rPr>
          <w:sz w:val="22"/>
        </w:rPr>
        <w:t>他们游出暗河，回到地面。</w:t>
      </w:r>
    </w:p>
    <w:p>
      <w:r>
        <w:rPr>
          <w:sz w:val="22"/>
        </w:rPr>
        <w:t>外面已经是三十年后了。</w:t>
      </w:r>
    </w:p>
    <w:p>
      <w:r>
        <w:rPr>
          <w:sz w:val="22"/>
        </w:rPr>
        <w:t>三诚和慧香站在龙形山顶，看着天边的夕阳。</w:t>
      </w:r>
    </w:p>
    <w:p>
      <w:r>
        <w:rPr>
          <w:sz w:val="22"/>
        </w:rPr>
        <w:t>慧香说："三诚，外面过了三十年。"</w:t>
      </w:r>
    </w:p>
    <w:p>
      <w:r>
        <w:rPr>
          <w:sz w:val="22"/>
        </w:rPr>
        <w:t>三诚点头："我知道。"</w:t>
      </w:r>
    </w:p>
    <w:p>
      <w:r>
        <w:rPr>
          <w:sz w:val="22"/>
        </w:rPr>
        <w:t>慧香问："我们还会再来吗？"</w:t>
      </w:r>
    </w:p>
    <w:p>
      <w:r>
        <w:rPr>
          <w:sz w:val="22"/>
        </w:rPr>
        <w:t>三诚说："会。但不是现在。"</w:t>
      </w:r>
    </w:p>
    <w:p>
      <w:r>
        <w:rPr>
          <w:sz w:val="22"/>
        </w:rPr>
        <w:t>他们下了山，继续向下一个目的地走去。</w:t>
      </w:r>
    </w:p>
    <w:p>
      <w:r>
        <w:rPr>
          <w:sz w:val="22"/>
        </w:rPr>
        <w:t>三诚不知道的是，秦始皇的话，已经深深刻在了他心里。</w:t>
      </w:r>
    </w:p>
    <w:p>
      <w:r>
        <w:rPr>
          <w:sz w:val="22"/>
        </w:rPr>
        <w:t>"权力的终点是虚无，只有放下才能解脱。"</w:t>
      </w:r>
    </w:p>
    <w:p>
      <w:r>
        <w:rPr>
          <w:sz w:val="22"/>
        </w:rPr>
        <w:t>这句话，会在他以后的人生中，一次又一次地应验。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第九章</w:t>
      </w:r>
    </w:p>
    <w:p/>
    <w:p>
      <w:r>
        <w:rPr>
          <w:sz w:val="22"/>
        </w:rPr>
        <w:t># 《轮回实录》</w:t>
        <w:br/>
        <w:t>## 第九章：故人重逢</w:t>
      </w:r>
    </w:p>
    <w:p>
      <w:r>
        <w:rPr>
          <w:sz w:val="22"/>
        </w:rPr>
        <w:t>钱塘江畔，柳絮纷飞。</w:t>
      </w:r>
    </w:p>
    <w:p>
      <w:r>
        <w:rPr>
          <w:sz w:val="22"/>
        </w:rPr>
        <w:t>三诚自秦皇陵地宫而出，穿过漫漫时光隧道，只觉天旋地转。待睁眼看时，已身处临安府境。二十载地下修行，虽已破了心魔，然尘世已换了几番天地。他踏出皇陵那日，正是宋高宗绍兴三十二年，金人北撤，宋室南渡逾百年矣。</w:t>
      </w:r>
    </w:p>
    <w:p>
      <w:r>
        <w:rPr>
          <w:sz w:val="22"/>
        </w:rPr>
        <w:t>三诚漫步于西湖苏堤，见桃红柳绿，游人如织，竟有一种隔世之感。</w:t>
      </w:r>
    </w:p>
    <w:p>
      <w:r>
        <w:rPr>
          <w:sz w:val="22"/>
        </w:rPr>
        <w:t>正行至雷峰塔下，忽闻身后有人唤道："三诚法师，别来无恙。"</w:t>
      </w:r>
    </w:p>
    <w:p>
      <w:r>
        <w:rPr>
          <w:sz w:val="22"/>
        </w:rPr>
        <w:t>那声音苍老却不浑浊，带着几分洞悉世事的沉稳。</w:t>
      </w:r>
    </w:p>
    <w:p>
      <w:r>
        <w:rPr>
          <w:sz w:val="22"/>
        </w:rPr>
        <w:t>三诚回头，只见一鹤发老者立于垂柳之下，身着青布长袍，手持一根桃木拐杖，面如古铜，眼神清亮如深潭。</w:t>
      </w:r>
    </w:p>
    <w:p>
      <w:r>
        <w:rPr>
          <w:sz w:val="22"/>
        </w:rPr>
        <w:t>"老人家如何识得贫僧法号？"三诚合十问道。</w:t>
      </w:r>
    </w:p>
    <w:p>
      <w:r>
        <w:rPr>
          <w:sz w:val="22"/>
        </w:rPr>
        <w:t>老者微微笑道："老夫袁守正，祖上袁天罡。千年以来，袁氏子孙代代相传一句话——'待三诚法师自秦皇陵出，当以祖上遗愿相告'。今日终于等到了。"</w:t>
      </w:r>
    </w:p>
    <w:p>
      <w:r>
        <w:rPr>
          <w:sz w:val="22"/>
        </w:rPr>
        <w:t>三诚心中一震，想起当年与袁天罡在墓中相遇的情景，那一幕至今历历在目。</w:t>
      </w:r>
    </w:p>
    <w:p>
      <w:r>
        <w:rPr>
          <w:sz w:val="22"/>
        </w:rPr>
        <w:t>---</w:t>
      </w:r>
    </w:p>
    <w:p>
      <w:r>
        <w:rPr>
          <w:sz w:val="22"/>
        </w:rPr>
        <w:t>二人步入孤山一处静室，守正老人亲自烹茶，以待贵客。</w:t>
      </w:r>
    </w:p>
    <w:p>
      <w:r>
        <w:rPr>
          <w:sz w:val="22"/>
        </w:rPr>
        <w:t>茶香袅袅间，老人缓缓开口："当年祖上袁天罡曾立下誓言——'若李唐不灭，永不超生'。彼时天机子测算李唐国运将尽，然天道无常，唐祚竟延续近三百年。祖上之魂因此困于幽冥，不得解脱。"</w:t>
      </w:r>
    </w:p>
    <w:p>
      <w:r>
        <w:rPr>
          <w:sz w:val="22"/>
        </w:rPr>
        <w:t>三诚闻言，想起那墓室中袁天罡的魂魄被符文锁链束缚的模样，不由得默然。</w:t>
      </w:r>
    </w:p>
    <w:p>
      <w:r>
        <w:rPr>
          <w:sz w:val="22"/>
        </w:rPr>
        <w:t>守正老人继续道："宋已建立，李唐覆灭，祖上的誓言终于可以解除了。只是需要有缘人代为诵经超度，方能令其往生。法师与祖上有一段因果，老夫斗胆，请法师务必相助。"</w:t>
      </w:r>
    </w:p>
    <w:p>
      <w:r>
        <w:rPr>
          <w:sz w:val="22"/>
        </w:rPr>
        <w:t>三诚点头道："此乃贫僧分内之事。"</w:t>
      </w:r>
    </w:p>
    <w:p>
      <w:r>
        <w:rPr>
          <w:sz w:val="22"/>
        </w:rPr>
        <w:t>于是设坛诵经三昼夜，至第三夜子时，一道金光自远方破空而来，正是袁天罡的魂魄。</w:t>
      </w:r>
    </w:p>
    <w:p>
      <w:r>
        <w:rPr>
          <w:sz w:val="22"/>
        </w:rPr>
        <w:t>那光芒在坛前盘旋片刻，竟渐渐凝聚成人形。三诚看去，只见袁天罡比当年在墓中相见时更为安详，眉宇间再无郁结之色。</w:t>
      </w:r>
    </w:p>
    <w:p>
      <w:r>
        <w:rPr>
          <w:sz w:val="22"/>
        </w:rPr>
        <w:t>袁天罡望了三诚一眼，微微一笑，嘴唇微动，似要说什么。</w:t>
      </w:r>
    </w:p>
    <w:p>
      <w:r>
        <w:rPr>
          <w:sz w:val="22"/>
        </w:rPr>
        <w:t>忽然金光大盛，整个静室笼罩在辉煌之中，那光芒向上升腾，越来越亮，越来越淡，最终化作一道流星，消失于夜空之中。</w:t>
      </w:r>
    </w:p>
    <w:p>
      <w:r>
        <w:rPr>
          <w:sz w:val="22"/>
        </w:rPr>
        <w:t>就在金光消散的最后一瞬，三诚耳畔清晰地传来袁天罡的声音：</w:t>
      </w:r>
    </w:p>
    <w:p>
      <w:r>
        <w:rPr>
          <w:sz w:val="22"/>
        </w:rPr>
        <w:t>**"三诚，我们还会再见。你的路还很长，记住——轮回不是惩罚，是慈悲。"**</w:t>
      </w:r>
    </w:p>
    <w:p>
      <w:r>
        <w:rPr>
          <w:sz w:val="22"/>
        </w:rPr>
        <w:t>话音落尽，金光已渺。</w:t>
      </w:r>
    </w:p>
    <w:p>
      <w:r>
        <w:rPr>
          <w:sz w:val="22"/>
        </w:rPr>
        <w:t>三诚怔立原地，久久不语。守正老人也老泪纵横，颤声道："祖上终于解脱了。"</w:t>
      </w:r>
    </w:p>
    <w:p>
      <w:r>
        <w:rPr>
          <w:sz w:val="22"/>
        </w:rPr>
        <w:t>窗外钱塘江潮声阵阵，仿佛千年来所有被困的灵魂，都在这一刻得到了安息。</w:t>
      </w:r>
    </w:p>
    <w:p>
      <w:r>
        <w:rPr>
          <w:sz w:val="22"/>
        </w:rPr>
        <w:t>---</w:t>
      </w:r>
    </w:p>
    <w:p>
      <w:r>
        <w:rPr>
          <w:sz w:val="22"/>
        </w:rPr>
        <w:t>然而三诚心中却涌起一个疑问——</w:t>
      </w:r>
    </w:p>
    <w:p>
      <w:r>
        <w:rPr>
          <w:sz w:val="22"/>
        </w:rPr>
        <w:t>袁天罡说"还会再见"，是何意？难道前路还有什么在等待着自己？</w:t>
      </w:r>
    </w:p>
    <w:p>
      <w:r>
        <w:rPr>
          <w:sz w:val="22"/>
        </w:rPr>
        <w:t>他望着夜空，心中隐隐感到，这不过是更大棋局中的一步而已。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第十章</w:t>
      </w:r>
    </w:p>
    <w:p/>
    <w:p>
      <w:r>
        <w:rPr>
          <w:sz w:val="22"/>
        </w:rPr>
        <w:t># 《轮回实录》</w:t>
        <w:br/>
        <w:t>## 第十章：出关</w:t>
      </w:r>
    </w:p>
    <w:p>
      <w:r>
        <w:rPr>
          <w:sz w:val="22"/>
        </w:rPr>
        <w:t>自袁天罡超度之后，三诚在杭州又住了三年。</w:t>
      </w:r>
    </w:p>
    <w:p>
      <w:r>
        <w:rPr>
          <w:sz w:val="22"/>
        </w:rPr>
        <w:t>其间他一边修行，一边研读袁氏留下的天机古籍，对命数之学有了更深的体悟。然而他也明白，术数只是道的末枝，真正的道在世间。</w:t>
      </w:r>
    </w:p>
    <w:p>
      <w:r>
        <w:rPr>
          <w:sz w:val="22"/>
        </w:rPr>
        <w:t>康熙三十年春，三诚决定离开杭州，云游四方。</w:t>
      </w:r>
    </w:p>
    <w:p>
      <w:r>
        <w:rPr>
          <w:sz w:val="22"/>
        </w:rPr>
        <w:t>他脱下僧袍，换上布衣，取道号"还尘"——意为还归于尘世，不再以僧人自居，却也不忘却修行。他深知，真正的佛不在寺庙，而在人心；真正的道不在经典，而在日常。</w:t>
      </w:r>
    </w:p>
    <w:p>
      <w:r>
        <w:rPr>
          <w:sz w:val="22"/>
        </w:rPr>
        <w:t>还尘开始在民间行医。他医术本已精湛，加上些许神通，往往能治未病，救人于无形。江南江北走了一圈，名声渐渐传开。百姓只知有一位布衣医者，处方精妙，药到病除，却不知其来历。</w:t>
      </w:r>
    </w:p>
    <w:p>
      <w:r>
        <w:rPr>
          <w:sz w:val="22"/>
        </w:rPr>
        <w:t>一日，还尘行至山西五台山脚下，见一老妇久咳不愈，便为她诊治。临走时，老妇问他："先生医术如此高明，为何不以僧人身份化缘，却要自食其力？"</w:t>
      </w:r>
    </w:p>
    <w:p>
      <w:r>
        <w:rPr>
          <w:sz w:val="22"/>
        </w:rPr>
        <w:t>还尘笑道："僧人食十方，我既已还俗，当自食其力。况且，求人不如求己，医者亦然。"</w:t>
      </w:r>
    </w:p>
    <w:p>
      <w:r>
        <w:rPr>
          <w:sz w:val="22"/>
        </w:rPr>
        <w:t>老妇若有所思，目送他离去。</w:t>
      </w:r>
    </w:p>
    <w:p>
      <w:r>
        <w:rPr>
          <w:sz w:val="22"/>
        </w:rPr>
        <w:t>---</w:t>
      </w:r>
    </w:p>
    <w:p>
      <w:r>
        <w:rPr>
          <w:sz w:val="22"/>
        </w:rPr>
        <w:t>随着行医日久，还尘开始思考一个困扰他许久的问题——</w:t>
      </w:r>
    </w:p>
    <w:p>
      <w:r>
        <w:rPr>
          <w:sz w:val="22"/>
        </w:rPr>
        <w:t>**如何在轮回中保持记忆？**</w:t>
      </w:r>
    </w:p>
    <w:p>
      <w:r>
        <w:rPr>
          <w:sz w:val="22"/>
        </w:rPr>
        <w:t>佛说诸行无常，诸法无我，可若每一世都遗忘前尘，那修行的意义何在？每一次转世都是全新的开始，那岂不是永远在原地踏步？</w:t>
      </w:r>
    </w:p>
    <w:p>
      <w:r>
        <w:rPr>
          <w:sz w:val="22"/>
        </w:rPr>
        <w:t>他翻遍古籍，请教高人，却始终找不到答案。</w:t>
      </w:r>
    </w:p>
    <w:p>
      <w:r>
        <w:rPr>
          <w:sz w:val="22"/>
        </w:rPr>
        <w:t>这一日，他还尘来到长安古寺，拜访一位隐居的老禅师。禅师听完他的疑问，闭目良久，方才说道：</w:t>
      </w:r>
    </w:p>
    <w:p>
      <w:r>
        <w:rPr>
          <w:sz w:val="22"/>
        </w:rPr>
        <w:t>"你问的，其实不是记忆的问题，而是'我'的问题。你以为有一个恒常不变的'我'需要被记住，可若能照见五蕴皆空，谁在记？记什么？"</w:t>
      </w:r>
    </w:p>
    <w:p>
      <w:r>
        <w:rPr>
          <w:sz w:val="22"/>
        </w:rPr>
        <w:t>还尘闻言，如遭雷击，正要再问，禅师却已转身入内，只留下一句：</w:t>
      </w:r>
    </w:p>
    <w:p>
      <w:r>
        <w:rPr>
          <w:sz w:val="22"/>
        </w:rPr>
        <w:t>"你还有尘缘未了，不必急着求解。"</w:t>
      </w:r>
    </w:p>
    <w:p>
      <w:r>
        <w:rPr>
          <w:sz w:val="22"/>
        </w:rPr>
        <w:t>---</w:t>
      </w:r>
    </w:p>
    <w:p>
      <w:r>
        <w:rPr>
          <w:sz w:val="22"/>
        </w:rPr>
        <w:t>还尘走出寺院，望见远处秦岭莽莽，心知前路尚远。</w:t>
      </w:r>
    </w:p>
    <w:p>
      <w:r>
        <w:rPr>
          <w:sz w:val="22"/>
        </w:rPr>
        <w:t>他不知道的是，再过数年，他将迎来人生又一次重大转折——而这一次，将彻底改变他修行的方式。</w:t>
      </w:r>
    </w:p>
    <w:p>
      <w:r>
        <w:rPr>
          <w:sz w:val="22"/>
        </w:rPr>
        <w:t>那一日，在他六十五岁那年，因救溺水之人，他将结束这一世的旅程，开始一段全新的、更为艰难的轮回之路。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第十一章</w:t>
      </w:r>
    </w:p>
    <w:p/>
    <w:p>
      <w:r>
        <w:rPr>
          <w:sz w:val="22"/>
        </w:rPr>
        <w:t># 《轮回实录》</w:t>
        <w:br/>
        <w:t>## 第十一章：驴眼观世</w:t>
      </w:r>
    </w:p>
    <w:p>
      <w:r>
        <w:rPr>
          <w:sz w:val="22"/>
        </w:rPr>
        <w:t>康熙四十二年，秋。汾河岸边，还尘老人正匆匆赶路。</w:t>
      </w:r>
    </w:p>
    <w:p>
      <w:r>
        <w:rPr>
          <w:sz w:val="22"/>
        </w:rPr>
        <w:t>他行医一生，救人无数，这一日路过河边，忽见一孩童落水。老人不及多想，飞身跃入河中，拼尽全力将孩童推上岸去，自己却因年迈力竭，被水流卷走。</w:t>
      </w:r>
    </w:p>
    <w:p>
      <w:r>
        <w:rPr>
          <w:sz w:val="22"/>
        </w:rPr>
        <w:t>待还尘再醒转时，发现自己竟躺在一处简陋的驴棚之中，四周皆是木质栏杆。他试图起身，却发现四肢粗壮，蹄下坚实。</w:t>
      </w:r>
    </w:p>
    <w:p>
      <w:r>
        <w:rPr>
          <w:sz w:val="22"/>
        </w:rPr>
        <w:t>低头一看，自己竟成了一头黑色的母驴！</w:t>
      </w:r>
    </w:p>
    <w:p>
      <w:r>
        <w:rPr>
          <w:sz w:val="22"/>
        </w:rPr>
        <w:t>惊骇之下，他奋力嘶叫，却只发出一声驴鸣。</w:t>
      </w:r>
    </w:p>
    <w:p>
      <w:r>
        <w:rPr>
          <w:sz w:val="22"/>
        </w:rPr>
        <w:t>**悲夫！修行一世，竟落得如此下场。**</w:t>
      </w:r>
    </w:p>
    <w:p>
      <w:r>
        <w:rPr>
          <w:sz w:val="22"/>
        </w:rPr>
        <w:t>他的主人是一个姓孙的老汉，膝下无子，只有一个女儿唤作小鱼，年方十三，聪明伶俐。老汉待这头驴极好，常说这是家中最值钱的财产，还指望它帮忙拉磨、驮货。</w:t>
      </w:r>
    </w:p>
    <w:p>
      <w:r>
        <w:rPr>
          <w:sz w:val="22"/>
        </w:rPr>
        <w:t>小鱼每日来喂草添料，还会对驴说话，把心里话都告诉它。</w:t>
      </w:r>
    </w:p>
    <w:p>
      <w:r>
        <w:rPr>
          <w:sz w:val="22"/>
        </w:rPr>
        <w:t>还尘渐渐接受了这副身躯，只是每每想起前世为人的日子，便唏嘘不已。</w:t>
      </w:r>
    </w:p>
    <w:p>
      <w:r>
        <w:rPr>
          <w:sz w:val="22"/>
        </w:rPr>
        <w:t>---</w:t>
      </w:r>
    </w:p>
    <w:p>
      <w:r>
        <w:rPr>
          <w:sz w:val="22"/>
        </w:rPr>
        <w:t>康熙后期，边境战事频繁，朝廷征粮征夫，百姓苦不堪言。</w:t>
      </w:r>
    </w:p>
    <w:p>
      <w:r>
        <w:rPr>
          <w:sz w:val="22"/>
        </w:rPr>
        <w:t>还尘以驴眼观世，看尽了人间的苦难。他看见邻家的儿子被拉去当兵，母亲哭得肝肠寸断；看见村头的女儿被卖入富户为婢，父亲蹲在墙角抽着旱烟一言不发；看见饿殍遍野，白骨盈野，哀鸿满道。</w:t>
      </w:r>
    </w:p>
    <w:p>
      <w:r>
        <w:rPr>
          <w:sz w:val="22"/>
        </w:rPr>
        <w:t>每至夜深人静，他还尘便在心里默默诵念《金刚经》，以解驴身之苦。</w:t>
      </w:r>
    </w:p>
    <w:p>
      <w:r>
        <w:rPr>
          <w:sz w:val="22"/>
        </w:rPr>
        <w:t>一日，小鱼躲在驴棚里哭泣。还尘听她哽咽着说："爹，朝廷又来征粮了，家里只剩这头驴了，能不能别送走？"</w:t>
      </w:r>
    </w:p>
    <w:p>
      <w:r>
        <w:rPr>
          <w:sz w:val="22"/>
        </w:rPr>
        <w:t>老汉沉默良久，只是叹气。</w:t>
      </w:r>
    </w:p>
    <w:p>
      <w:r>
        <w:rPr>
          <w:sz w:val="22"/>
        </w:rPr>
        <w:t>还尘心中一凛——难道自己要被送去充军？</w:t>
      </w:r>
    </w:p>
    <w:p>
      <w:r>
        <w:rPr>
          <w:sz w:val="22"/>
        </w:rPr>
        <w:t>一日，小鱼躲在驴棚里哭泣。还尘听她哽咽着说："爹，朝廷又来征粮了，家里只剩这头驴了，能不能别送走？"</w:t>
      </w:r>
    </w:p>
    <w:p>
      <w:r>
        <w:rPr>
          <w:sz w:val="22"/>
        </w:rPr>
        <w:t>老汉沉默良久，只是叹气。还尘心中一凛——难道自己要被送去充军？他虽为驴身，神识却依然清明，知道大限将至。</w:t>
      </w:r>
    </w:p>
    <w:p>
      <w:r>
        <w:rPr>
          <w:sz w:val="22"/>
        </w:rPr>
        <w:t>果然，数日后，征粮的官差闯入家中，将还尘这头驴牵走。小鱼追在后面哭喊，还尘回头望了她一眼，心中忽然想起——这孩子的眉眼，竟与当年在西藏救过的那个女婴如此相似！</w:t>
      </w:r>
    </w:p>
    <w:p>
      <w:r>
        <w:rPr>
          <w:sz w:val="22"/>
        </w:rPr>
        <w:t>难道小鱼竟是那婴儿的转世？</w:t>
      </w:r>
    </w:p>
    <w:p>
      <w:r>
        <w:rPr>
          <w:sz w:val="22"/>
        </w:rPr>
        <w:t>来不及多想，他已被官差拽走，从此再也没有回头。</w:t>
      </w:r>
    </w:p>
    <w:p>
      <w:r>
        <w:rPr>
          <w:sz w:val="22"/>
        </w:rPr>
        <w:t>---</w:t>
      </w:r>
    </w:p>
    <w:p>
      <w:r>
        <w:rPr>
          <w:sz w:val="22"/>
        </w:rPr>
        <w:t>战场上，还尘这头军驴驮着军粮，日行夜宿，蹄子磨破，皮毛消瘦。终于在一场恶战中，他中箭倒地，鲜血染红了身下的泥土。</w:t>
      </w:r>
    </w:p>
    <w:p>
      <w:r>
        <w:rPr>
          <w:sz w:val="22"/>
        </w:rPr>
        <w:t>临死之际，还尘的神识飘忽，四肢抽搐，眼前浮现出《金刚经》的经文：</w:t>
      </w:r>
    </w:p>
    <w:p>
      <w:r>
        <w:rPr>
          <w:sz w:val="22"/>
        </w:rPr>
        <w:t>**无我相，无人相，无众生相，无寿者相。**</w:t>
      </w:r>
    </w:p>
    <w:p>
      <w:r>
        <w:rPr>
          <w:sz w:val="22"/>
        </w:rPr>
        <w:t>若见诸相非相，即见如来。</w:t>
      </w:r>
    </w:p>
    <w:p>
      <w:r>
        <w:rPr>
          <w:sz w:val="22"/>
        </w:rPr>
        <w:t>他忽然明白了什么，可那神识已如游丝，飘向了不可知的远方。</w:t>
      </w:r>
    </w:p>
    <w:p>
      <w:r>
        <w:rPr>
          <w:sz w:val="22"/>
        </w:rPr>
        <w:t>只是，在意识彻底消散前，他仿佛看见小鱼的身影在远方向他招手，而那句经文如雷贯耳——</w:t>
      </w:r>
    </w:p>
    <w:p>
      <w:r>
        <w:rPr>
          <w:sz w:val="22"/>
        </w:rPr>
        <w:t>**一切有为法，如梦幻泡影，如露亦如电，应作如是观。**</w:t>
      </w:r>
    </w:p>
    <w:p>
      <w:r>
        <w:rPr>
          <w:sz w:val="22"/>
        </w:rPr>
        <w:t>那么，这头驴的一生，是梦？是泡影？还是另一种真实？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第十二章</w:t>
      </w:r>
    </w:p>
    <w:p/>
    <w:p>
      <w:r>
        <w:rPr>
          <w:sz w:val="22"/>
        </w:rPr>
        <w:t># 《轮回实录》</w:t>
        <w:br/>
        <w:t>## 第十二章：蚁穴春秋</w:t>
      </w:r>
    </w:p>
    <w:p>
      <w:r>
        <w:rPr>
          <w:sz w:val="22"/>
        </w:rPr>
        <w:t>驴身死后，还尘的神识在虚空中飘荡了不知多久。</w:t>
      </w:r>
    </w:p>
    <w:p>
      <w:r>
        <w:rPr>
          <w:sz w:val="22"/>
        </w:rPr>
        <w:t>忽有一日，感到一股强大的引力将他向下拽去，待他再次有了感知，竟发现自己身处一处潮湿阴暗的洞穴之中，四周皆是密密麻麻的蚂蚁。</w:t>
      </w:r>
    </w:p>
    <w:p>
      <w:r>
        <w:rPr>
          <w:sz w:val="22"/>
        </w:rPr>
        <w:t>更令他惊骇的是，他发现自己竟是一窝蚂蚁中的蚁后！他的身躯臃肿庞大，每日产卵，无力移动，只能蜷缩在蚁穴最深处。</w:t>
      </w:r>
    </w:p>
    <w:p>
      <w:r>
        <w:rPr>
          <w:sz w:val="22"/>
        </w:rPr>
        <w:t>而周围的蚂蚁们各司其职，有的觅食，有的筑巢，有的照顾幼蚁，它们之间仿佛有一种无形的默契，组成了一架精密运转的机器。</w:t>
      </w:r>
    </w:p>
    <w:p>
      <w:r>
        <w:rPr>
          <w:sz w:val="22"/>
        </w:rPr>
        <w:t>还尘以蚁后之躯，在地下蚁穴中生存了整整三年。</w:t>
      </w:r>
    </w:p>
    <w:p>
      <w:r>
        <w:rPr>
          <w:sz w:val="22"/>
        </w:rPr>
        <w:t>这三年里，他体验到了一种前所未有的感觉——**集体意识**。他能感知到每一只蚂蚁的情绪，能通过某种神秘的方式与它们交流。这种体验如此奇特，以至于他几乎忘记了自己曾经是一个人。</w:t>
      </w:r>
    </w:p>
    <w:p>
      <w:r>
        <w:rPr>
          <w:sz w:val="22"/>
        </w:rPr>
        <w:t>---</w:t>
      </w:r>
    </w:p>
    <w:p>
      <w:r>
        <w:rPr>
          <w:sz w:val="22"/>
        </w:rPr>
        <w:t>在这窝蚂蚁中，有一只红色的小蚂蚁引起了还尘的注意。</w:t>
      </w:r>
    </w:p>
    <w:p>
      <w:r>
        <w:rPr>
          <w:sz w:val="22"/>
        </w:rPr>
        <w:t>这只蚂蚁比其他蚂蚁都要小一些，却格外勤劳，日夜在蚁后身边忙碌，寸步不离。还尘渐渐认出，这只小红蚂蚁竟是老张的转世——那个当年与他一同被困在皇陵中的老张，那个为保护他而牺牲的老张。</w:t>
      </w:r>
    </w:p>
    <w:p>
      <w:r>
        <w:rPr>
          <w:sz w:val="22"/>
        </w:rPr>
        <w:t>老张转世为蚂蚁，却依然记得守护的使命。只是此时的还尘已是蚁后，无法开口告诉他不必如此。而老张似乎也感应到了什么，每次守护在侧时，都显得格外安静。</w:t>
      </w:r>
    </w:p>
    <w:p>
      <w:r>
        <w:rPr>
          <w:sz w:val="22"/>
        </w:rPr>
        <w:t>---</w:t>
      </w:r>
    </w:p>
    <w:p>
      <w:r>
        <w:rPr>
          <w:sz w:val="22"/>
        </w:rPr>
        <w:t>康熙末年，一场大雨浇灌了汾河上游，洪水沿着山脉倾泻而下。还尘的蚁穴被雨水冲刷，蚂蚁们四散奔逃，他这蚁后也无能为力。</w:t>
      </w:r>
    </w:p>
    <w:p>
      <w:r>
        <w:rPr>
          <w:sz w:val="22"/>
        </w:rPr>
        <w:t>眼看着一只只蚂蚁被雨水冲走，还尘的神识也开始飘散。他感到自己的意识越来越淡，越来越轻，仿佛要融入这无边无际的虚空之中。</w:t>
      </w:r>
    </w:p>
    <w:p>
      <w:r>
        <w:rPr>
          <w:sz w:val="22"/>
        </w:rPr>
        <w:t>就在神识即将彻底消散的那一刻，还尘忽然体验到了一种前所未有的境界——</w:t>
      </w:r>
    </w:p>
    <w:p>
      <w:r>
        <w:rPr>
          <w:sz w:val="22"/>
        </w:rPr>
        <w:t>**"空"**</w:t>
      </w:r>
    </w:p>
    <w:p>
      <w:r>
        <w:rPr>
          <w:sz w:val="22"/>
        </w:rPr>
        <w:t>他感到"自我"的边界在溶解，他不再是一头驴、一个人、一只蚂蚁，"我"与"宇宙"之间的界限彻底消失了。他感到自己就是这滴雨水、这片大地、这方天空、这颗星球，乃至整个宇宙。</w:t>
      </w:r>
    </w:p>
    <w:p>
      <w:r>
        <w:rPr>
          <w:sz w:val="22"/>
        </w:rPr>
        <w:t>《心经》有云：</w:t>
      </w:r>
    </w:p>
    <w:p>
      <w:r>
        <w:rPr>
          <w:sz w:val="22"/>
        </w:rPr>
        <w:t>**色不异空，空不异色；色即是空，空即是色。**</w:t>
      </w:r>
    </w:p>
    <w:p>
      <w:r>
        <w:rPr>
          <w:sz w:val="22"/>
        </w:rPr>
        <w:t>是夜，暴雨如注，汾河水位暴涨，在某处山坡的泥土下，一个古老的蚁穴被彻底冲毁。</w:t>
      </w:r>
    </w:p>
    <w:p>
      <w:r>
        <w:rPr>
          <w:sz w:val="22"/>
        </w:rPr>
        <w:t>而还尘的神识，在经历了这三年蚂蚁生涯之后，终于再次踏上了轮回的道路。</w:t>
      </w:r>
    </w:p>
    <w:p>
      <w:r>
        <w:rPr>
          <w:sz w:val="22"/>
        </w:rPr>
        <w:t>只是这一次，他选择了另一种形态——</w:t>
      </w:r>
    </w:p>
    <w:p>
      <w:r>
        <w:rPr>
          <w:sz w:val="22"/>
        </w:rPr>
        <w:t>不是人，不是驴，不是蚂蚁，而是……**一棵树**。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第十三章</w:t>
      </w:r>
    </w:p>
    <w:p/>
    <w:p>
      <w:r>
        <w:rPr>
          <w:sz w:val="22"/>
        </w:rPr>
        <w:t># 《轮回实录》</w:t>
        <w:br/>
        <w:t>## 第十三章：松子落</w:t>
      </w:r>
    </w:p>
    <w:p>
      <w:r>
        <w:rPr>
          <w:sz w:val="22"/>
        </w:rPr>
        <w:t>空之后，还尘的神识如一缕青烟，在虚空中飘荡。</w:t>
      </w:r>
    </w:p>
    <w:p>
      <w:r>
        <w:rPr>
          <w:sz w:val="22"/>
        </w:rPr>
        <w:t>也不知道过了多久，他感到一阵奇异的牵引，像有一只无形的手指引着他向下飘落。待他定睛一看，发现自己竟悬在一棵古松的树冠之上。</w:t>
      </w:r>
    </w:p>
    <w:p>
      <w:r>
        <w:rPr>
          <w:sz w:val="22"/>
        </w:rPr>
        <w:t>这棵松树生于五台山南麓的山崖边，根系深入岩缝，树干粗壮，三人不能合抱，树龄已愈千年。树下常有行人歇脚，崖畔时有云雾缭绕。</w:t>
      </w:r>
    </w:p>
    <w:p>
      <w:r>
        <w:rPr>
          <w:sz w:val="22"/>
        </w:rPr>
        <w:t>还尘望着这棵饱经风霜的古松，忽然生出一个念头——</w:t>
      </w:r>
    </w:p>
    <w:p>
      <w:r>
        <w:rPr>
          <w:sz w:val="22"/>
        </w:rPr>
        <w:t>**他要进入这棵树，成为它的一部分。**</w:t>
      </w:r>
    </w:p>
    <w:p>
      <w:r>
        <w:rPr>
          <w:sz w:val="22"/>
        </w:rPr>
        <w:t>念头方动，还尘的神识便如一粒种子，落入了古松的躯干之中。</w:t>
      </w:r>
    </w:p>
    <w:p>
      <w:r>
        <w:rPr>
          <w:sz w:val="22"/>
        </w:rPr>
        <w:t>从此，他不再是三诚、还尘、驴、蚁后，他成了一棵松树。他用树的方式感知世界，用根须吸收养分，用枝叶迎风招展。他的时间变得很慢，慢到能听见松针在风中唱歌，慢到能看见岩石被岁月磨蚀。</w:t>
      </w:r>
    </w:p>
    <w:p>
      <w:r>
        <w:rPr>
          <w:sz w:val="22"/>
        </w:rPr>
        <w:t>---</w:t>
      </w:r>
    </w:p>
    <w:p>
      <w:r>
        <w:rPr>
          <w:sz w:val="22"/>
        </w:rPr>
        <w:t>五十年过去了。</w:t>
      </w:r>
    </w:p>
    <w:p>
      <w:r>
        <w:rPr>
          <w:sz w:val="22"/>
        </w:rPr>
        <w:t>这五十年里，还尘这棵松树看见了无数人来人往。他看见砍柴的樵夫在树下歇脚，谈论着今年的收成；他看见一对年轻情侣在树干上刻下誓言，那刀刻入树皮的疼痛，他至今记得；他看见一位坐禅的僧人日日在树下打坐，诵经声随风入耳，他听了五年，僧人走了，他还在那里。</w:t>
      </w:r>
    </w:p>
    <w:p>
      <w:r>
        <w:rPr>
          <w:sz w:val="22"/>
        </w:rPr>
        <w:t>在这五十年里，还尘还注意到一只蓝蝴蝶。这只蝴蝶不知从何时开始，每日必来松树下休息，日复一日，年复一年。还尘渐渐明白，那蓝蝴蝶其实是他自己的一部分——是他在轮回中始终不肯放下的那一缕执念。他看着它，它也看着他，彼此无言，却心照不宣。</w:t>
      </w:r>
    </w:p>
    <w:p>
      <w:r>
        <w:rPr>
          <w:sz w:val="22"/>
        </w:rPr>
        <w:t>---</w:t>
      </w:r>
    </w:p>
    <w:p>
      <w:r>
        <w:rPr>
          <w:sz w:val="22"/>
        </w:rPr>
        <w:t>乾隆登基那年的夏天，一场雷雨来袭。</w:t>
      </w:r>
    </w:p>
    <w:p>
      <w:r>
        <w:rPr>
          <w:sz w:val="22"/>
        </w:rPr>
        <w:t>五台山地区雷电交加，暴雨倾盆。还尘这棵古松在风雨中摇摆，忽然一道闪电击中树冠，火焰瞬间蔓延。</w:t>
      </w:r>
    </w:p>
    <w:p>
      <w:r>
        <w:rPr>
          <w:sz w:val="22"/>
        </w:rPr>
        <w:t>还尘感到树干在燃烧，感到枝叶在化为灰烬，感到千年来积攒的一切都在火中消融。</w:t>
      </w:r>
    </w:p>
    <w:p>
      <w:r>
        <w:rPr>
          <w:sz w:val="22"/>
        </w:rPr>
        <w:t>然而奇怪的是，他并没有感到痛苦。</w:t>
      </w:r>
    </w:p>
    <w:p>
      <w:r>
        <w:rPr>
          <w:sz w:val="22"/>
        </w:rPr>
        <w:t>在火光中，他忽然顿悟了——</w:t>
      </w:r>
    </w:p>
    <w:p>
      <w:r>
        <w:rPr>
          <w:sz w:val="22"/>
        </w:rPr>
        <w:t>**燃烧的不是我，是我执。**</w:t>
      </w:r>
    </w:p>
    <w:p>
      <w:r>
        <w:rPr>
          <w:sz w:val="22"/>
        </w:rPr>
        <w:t>火烧去的是他对"松树"身份的执念，火烧去的是他对"我"这个概念的执着。</w:t>
      </w:r>
    </w:p>
    <w:p>
      <w:r>
        <w:rPr>
          <w:sz w:val="22"/>
        </w:rPr>
        <w:t>《华严经》云：</w:t>
      </w:r>
    </w:p>
    <w:p>
      <w:r>
        <w:rPr>
          <w:sz w:val="22"/>
        </w:rPr>
        <w:t>**一花一世界，一叶一菩提。**</w:t>
      </w:r>
    </w:p>
    <w:p>
      <w:r>
        <w:rPr>
          <w:sz w:val="22"/>
        </w:rPr>
        <w:t>既是如此，何妨是一棵树？何妨是一把火？何妨是灰烬？</w:t>
      </w:r>
    </w:p>
    <w:p>
      <w:r>
        <w:rPr>
          <w:sz w:val="22"/>
        </w:rPr>
        <w:t>火光映照着五台山的夜空，千年古松化为焦炭。而在火焰之中，还尘的神识再次飘起，这一次，他感到前所未有的轻盈。</w:t>
      </w:r>
    </w:p>
    <w:p>
      <w:r>
        <w:rPr>
          <w:sz w:val="22"/>
        </w:rPr>
        <w:t>他不再是一棵树，不再是一头驴，不再是一个人，也不再是一窝蚂蚁。他什么都不是，又什么都是。</w:t>
      </w:r>
    </w:p>
    <w:p>
      <w:r>
        <w:rPr>
          <w:sz w:val="22"/>
        </w:rPr>
        <w:t>远处，那只蓝蝴蝶依然在飞舞，似乎在等待着什么。而在火光熄灭后的灰烬中，有一粒松子静静躺着，那松子饱满圆润，在月光下泛着微微的光泽。</w:t>
      </w:r>
    </w:p>
    <w:p>
      <w:r>
        <w:rPr>
          <w:sz w:val="22"/>
        </w:rPr>
        <w:t>也许，新的轮回又将开始——只是一切都在变化，一切都不是从前的那一个。</w:t>
      </w:r>
    </w:p>
    <w:p>
      <w:r>
        <w:rPr>
          <w:sz w:val="22"/>
        </w:rPr>
        <w:t>而那只蓝蝴蝶在灰烬上空盘旋良久，终于轻轻落在那粒松子之上。它收拢翅膀，仿佛在告诉还尘：</w:t>
      </w:r>
    </w:p>
    <w:p>
      <w:r>
        <w:rPr>
          <w:sz w:val="22"/>
        </w:rPr>
        <w:t>**轮回未完，道阻且长，但每一次重生，都是一次新的开始。**</w:t>
      </w:r>
    </w:p>
    <w:p>
      <w:r>
        <w:rPr>
          <w:sz w:val="22"/>
        </w:rPr>
        <w:t>只是这一次，这粒松子将会落在何处？将会长成什么？</w:t>
      </w:r>
    </w:p>
    <w:p>
      <w:r>
        <w:rPr>
          <w:sz w:val="22"/>
        </w:rPr>
        <w:t>这是一个没有人能回答的问题。而答案，或许要等到下一个轮回，方能揭晓。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>
      <w:r>
        <w:rPr>
          <w:sz w:val="22"/>
        </w:rPr>
        <w:t>---</w:t>
      </w:r>
    </w:p>
    <w:p>
      <w:r>
        <w:rPr>
          <w:sz w:val="22"/>
        </w:rPr>
        <w:t>**【《轮回实录》卷三 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第十四章</w:t>
      </w:r>
    </w:p>
    <w:p/>
    <w:p>
      <w:r>
        <w:rPr>
          <w:sz w:val="22"/>
        </w:rPr>
        <w:t># 《轮回实录》</w:t>
        <w:br/>
        <w:t>## 第十四章：蝴蝶梦</w:t>
      </w:r>
    </w:p>
    <w:p>
      <w:r>
        <w:rPr>
          <w:sz w:val="22"/>
        </w:rPr>
        <w:t>三诚的灵从火焰中升起，向山谷中飘去。</w:t>
      </w:r>
    </w:p>
    <w:p>
      <w:r>
        <w:rPr>
          <w:sz w:val="22"/>
        </w:rPr>
        <w:t>他飘了很久，来到一片花海。</w:t>
      </w:r>
    </w:p>
    <w:p>
      <w:r>
        <w:rPr>
          <w:sz w:val="22"/>
        </w:rPr>
        <w:t>花海里开满了各色的花——红的、白的、紫的、黄的。</w:t>
      </w:r>
    </w:p>
    <w:p>
      <w:r>
        <w:rPr>
          <w:sz w:val="22"/>
        </w:rPr>
        <w:t>三诚的灵停在花海上方，开始下坠。</w:t>
      </w:r>
    </w:p>
    <w:p>
      <w:r>
        <w:rPr>
          <w:sz w:val="22"/>
        </w:rPr>
        <w:t>他睁开眼，发现自己变成了一只蓝色的蝴蝶。</w:t>
      </w:r>
    </w:p>
    <w:p>
      <w:r>
        <w:rPr>
          <w:sz w:val="22"/>
        </w:rPr>
        <w:t>---</w:t>
      </w:r>
    </w:p>
    <w:p>
      <w:r>
        <w:rPr>
          <w:sz w:val="22"/>
        </w:rPr>
        <w:t>蝴蝶的身体很轻，轻得像一片羽毛。</w:t>
      </w:r>
    </w:p>
    <w:p>
      <w:r>
        <w:rPr>
          <w:sz w:val="22"/>
        </w:rPr>
        <w:t>三诚扇动翅膀，在花丛中飞舞。</w:t>
      </w:r>
    </w:p>
    <w:p>
      <w:r>
        <w:rPr>
          <w:sz w:val="22"/>
        </w:rPr>
        <w:t>他飞了很久，来到一棵老松树的遗址。</w:t>
      </w:r>
    </w:p>
    <w:p>
      <w:r>
        <w:rPr>
          <w:sz w:val="22"/>
        </w:rPr>
        <w:t>那棵松树已经被火烧尽，只剩下一个焦黑的树桩。</w:t>
      </w:r>
    </w:p>
    <w:p>
      <w:r>
        <w:rPr>
          <w:sz w:val="22"/>
        </w:rPr>
        <w:t>三诚停在树桩上，想起了自己曾经是那棵松树。</w:t>
      </w:r>
    </w:p>
    <w:p>
      <w:r>
        <w:rPr>
          <w:sz w:val="22"/>
        </w:rPr>
        <w:t>五十年的岁月，一棵树的轮回，就这样化为灰烬。</w:t>
      </w:r>
    </w:p>
    <w:p>
      <w:r>
        <w:rPr>
          <w:sz w:val="22"/>
        </w:rPr>
        <w:t>他继续飞舞，离开了这片山谷。</w:t>
      </w:r>
    </w:p>
    <w:p>
      <w:r>
        <w:rPr>
          <w:sz w:val="22"/>
        </w:rPr>
        <w:t>---</w:t>
      </w:r>
    </w:p>
    <w:p>
      <w:r>
        <w:rPr>
          <w:sz w:val="22"/>
        </w:rPr>
        <w:t>在另一片花丛中，三诚遇见了一只白蝴蝶。</w:t>
      </w:r>
    </w:p>
    <w:p>
      <w:r>
        <w:rPr>
          <w:sz w:val="22"/>
        </w:rPr>
        <w:t>白蝴蝶很美，翅膀洁白如雪，在花丛中格外醒目。</w:t>
      </w:r>
    </w:p>
    <w:p>
      <w:r>
        <w:rPr>
          <w:sz w:val="22"/>
        </w:rPr>
        <w:t>三诚向她飞去，她没有躲开。</w:t>
      </w:r>
    </w:p>
    <w:p>
      <w:r>
        <w:rPr>
          <w:sz w:val="22"/>
        </w:rPr>
        <w:t>他们一起在花丛中飞舞，一起追逐嬉戏。</w:t>
      </w:r>
    </w:p>
    <w:p>
      <w:r>
        <w:rPr>
          <w:sz w:val="22"/>
        </w:rPr>
        <w:t>三诚问："你是谁？"</w:t>
      </w:r>
    </w:p>
    <w:p>
      <w:r>
        <w:rPr>
          <w:sz w:val="22"/>
        </w:rPr>
        <w:t>白蝴蝶说："如如。"</w:t>
      </w:r>
    </w:p>
    <w:p>
      <w:r>
        <w:rPr>
          <w:sz w:val="22"/>
        </w:rPr>
        <w:t>三诚又问："你从哪里来？"</w:t>
      </w:r>
    </w:p>
    <w:p>
      <w:r>
        <w:rPr>
          <w:sz w:val="22"/>
        </w:rPr>
        <w:t>如如说："我从很远的地方来。我已经飞了很久很久。"</w:t>
      </w:r>
    </w:p>
    <w:p>
      <w:r>
        <w:rPr>
          <w:sz w:val="22"/>
        </w:rPr>
        <w:t>三诚说："我也在飞。我飞了五十年。"</w:t>
      </w:r>
    </w:p>
    <w:p>
      <w:r>
        <w:rPr>
          <w:sz w:val="22"/>
        </w:rPr>
        <w:t>如如笑了："那我们是一样的。"</w:t>
      </w:r>
    </w:p>
    <w:p>
      <w:r>
        <w:rPr>
          <w:sz w:val="22"/>
        </w:rPr>
        <w:t>---</w:t>
      </w:r>
    </w:p>
    <w:p>
      <w:r>
        <w:rPr>
          <w:sz w:val="22"/>
        </w:rPr>
        <w:t>三诚和如如相伴了三天。</w:t>
      </w:r>
    </w:p>
    <w:p>
      <w:r>
        <w:rPr>
          <w:sz w:val="22"/>
        </w:rPr>
        <w:t>三天里，他们一起在花丛中飞舞，一起躲避风雨，一起寻找花蜜。</w:t>
      </w:r>
    </w:p>
    <w:p>
      <w:r>
        <w:rPr>
          <w:sz w:val="22"/>
        </w:rPr>
        <w:t>第三天夜里，他们停在一片叶子上休息。</w:t>
      </w:r>
    </w:p>
    <w:p>
      <w:r>
        <w:rPr>
          <w:sz w:val="22"/>
        </w:rPr>
        <w:t>如如突然说："三诚，我有一种感觉。"</w:t>
      </w:r>
    </w:p>
    <w:p>
      <w:r>
        <w:rPr>
          <w:sz w:val="22"/>
        </w:rPr>
        <w:t>三诚问："什么感觉？"</w:t>
      </w:r>
    </w:p>
    <w:p>
      <w:r>
        <w:rPr>
          <w:sz w:val="22"/>
        </w:rPr>
        <w:t>如如说："我们好像认识很久了。不是这三天，而是……很久很久。"</w:t>
      </w:r>
    </w:p>
    <w:p>
      <w:r>
        <w:rPr>
          <w:sz w:val="22"/>
        </w:rPr>
        <w:t>三诚也感觉到了。</w:t>
      </w:r>
    </w:p>
    <w:p>
      <w:r>
        <w:rPr>
          <w:sz w:val="22"/>
        </w:rPr>
        <w:t>他看着如如的眼睛，那眼睛里有一种熟悉的光芒。</w:t>
      </w:r>
    </w:p>
    <w:p>
      <w:r>
        <w:rPr>
          <w:sz w:val="22"/>
        </w:rPr>
        <w:t>他想起了很久以前的事——在少林寺，有一个和他一起长大的小沙弥，名叫慧尘。</w:t>
      </w:r>
    </w:p>
    <w:p>
      <w:r>
        <w:rPr>
          <w:sz w:val="22"/>
        </w:rPr>
        <w:t>慧尘后来还俗了，离开少林寺，不知所终。</w:t>
      </w:r>
    </w:p>
    <w:p>
      <w:r>
        <w:rPr>
          <w:sz w:val="22"/>
        </w:rPr>
        <w:t>难道……如如就是慧尘的转世？</w:t>
      </w:r>
    </w:p>
    <w:p>
      <w:r>
        <w:rPr>
          <w:sz w:val="22"/>
        </w:rPr>
        <w:t>---</w:t>
      </w:r>
    </w:p>
    <w:p>
      <w:r>
        <w:rPr>
          <w:sz w:val="22"/>
        </w:rPr>
        <w:t>第四天早上，三诚醒来，发现如如不见了。</w:t>
      </w:r>
    </w:p>
    <w:p>
      <w:r>
        <w:rPr>
          <w:sz w:val="22"/>
        </w:rPr>
        <w:t>他四处寻找，最后在一张蜘蛛网上找到了她。</w:t>
      </w:r>
    </w:p>
    <w:p>
      <w:r>
        <w:rPr>
          <w:sz w:val="22"/>
        </w:rPr>
        <w:t>如如被蜘蛛网牢牢缠住，无法挣脱。</w:t>
      </w:r>
    </w:p>
    <w:p>
      <w:r>
        <w:rPr>
          <w:sz w:val="22"/>
        </w:rPr>
        <w:t>三诚飞过去，想要救她，但他也被蜘蛛网缠住了。</w:t>
      </w:r>
    </w:p>
    <w:p>
      <w:r>
        <w:rPr>
          <w:sz w:val="22"/>
        </w:rPr>
        <w:t>在网中，三诚和如如挣扎了一整夜。</w:t>
      </w:r>
    </w:p>
    <w:p>
      <w:r>
        <w:rPr>
          <w:sz w:val="22"/>
        </w:rPr>
        <w:t>最后，蜘蛛爬过来，将他们吞噬。</w:t>
      </w:r>
    </w:p>
    <w:p>
      <w:r>
        <w:rPr>
          <w:sz w:val="22"/>
        </w:rPr>
        <w:t>在最后一刻，三诚看着如如，想起了很多事——</w:t>
      </w:r>
    </w:p>
    <w:p>
      <w:r>
        <w:rPr>
          <w:sz w:val="22"/>
        </w:rPr>
        <w:t>师父、袁天罡、秦始皇、慧香、李小鱼……</w:t>
      </w:r>
    </w:p>
    <w:p>
      <w:r>
        <w:rPr>
          <w:sz w:val="22"/>
        </w:rPr>
        <w:t>他们都在轮回中。</w:t>
      </w:r>
    </w:p>
    <w:p>
      <w:r>
        <w:rPr>
          <w:sz w:val="22"/>
        </w:rPr>
        <w:t>而他，还在继续。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第十五章</w:t>
      </w:r>
    </w:p>
    <w:p/>
    <w:p>
      <w:r>
        <w:rPr>
          <w:sz w:val="22"/>
        </w:rPr>
        <w:t># 《轮回实录》</w:t>
        <w:br/>
        <w:t>## 第十五章：红粉骷髅</w:t>
      </w:r>
    </w:p>
    <w:p>
      <w:r>
        <w:rPr>
          <w:sz w:val="22"/>
        </w:rPr>
        <w:t>白蝴蝶死后，她的卵在花丛中孵化，化为一条毛毛虫。</w:t>
      </w:r>
    </w:p>
    <w:p>
      <w:r>
        <w:rPr>
          <w:sz w:val="22"/>
        </w:rPr>
        <w:t>毛毛虫吃了三年的叶子，结成了蛹。</w:t>
      </w:r>
    </w:p>
    <w:p>
      <w:r>
        <w:rPr>
          <w:sz w:val="22"/>
        </w:rPr>
        <w:t>三年后，蛹破壳而出，一只白蝴蝶飞了出来。</w:t>
      </w:r>
    </w:p>
    <w:p>
      <w:r>
        <w:rPr>
          <w:sz w:val="22"/>
        </w:rPr>
        <w:t>那是如如的转世。</w:t>
      </w:r>
    </w:p>
    <w:p>
      <w:r>
        <w:rPr>
          <w:sz w:val="22"/>
        </w:rPr>
        <w:t>---</w:t>
      </w:r>
    </w:p>
    <w:p>
      <w:r>
        <w:rPr>
          <w:sz w:val="22"/>
        </w:rPr>
        <w:t>白蝴蝶飞了很久，最后落在杭州一座书香门第的院子里。</w:t>
      </w:r>
    </w:p>
    <w:p>
      <w:r>
        <w:rPr>
          <w:sz w:val="22"/>
        </w:rPr>
        <w:t>院子里有一个女子，正在绣花。</w:t>
      </w:r>
    </w:p>
    <w:p>
      <w:r>
        <w:rPr>
          <w:sz w:val="22"/>
        </w:rPr>
        <w:t>女子名叫静蓉，十八岁，是当地一个官员的女儿。</w:t>
      </w:r>
    </w:p>
    <w:p>
      <w:r>
        <w:rPr>
          <w:sz w:val="22"/>
        </w:rPr>
        <w:t>白蝴蝶停在她的窗台上，看着她绣花。</w:t>
      </w:r>
    </w:p>
    <w:p>
      <w:r>
        <w:rPr>
          <w:sz w:val="22"/>
        </w:rPr>
        <w:t>静蓉放下绣绷，抬头看见蝴蝶，突然愣住了。</w:t>
      </w:r>
    </w:p>
    <w:p>
      <w:r>
        <w:rPr>
          <w:sz w:val="22"/>
        </w:rPr>
        <w:t>她有一种奇怪的感觉——这只蝴蝶，好像在哪里见过。</w:t>
      </w:r>
    </w:p>
    <w:p>
      <w:r>
        <w:rPr>
          <w:sz w:val="22"/>
        </w:rPr>
        <w:t>她伸出手，蝴蝶没有飞走，反而落在她的指尖上。</w:t>
      </w:r>
    </w:p>
    <w:p>
      <w:r>
        <w:rPr>
          <w:sz w:val="22"/>
        </w:rPr>
        <w:t>静蓉看着蝴蝶的眼睛，突然泪流满面。</w:t>
      </w:r>
    </w:p>
    <w:p>
      <w:r>
        <w:rPr>
          <w:sz w:val="22"/>
        </w:rPr>
        <w:t>她不知道为什么哭，但她停不下来。</w:t>
      </w:r>
    </w:p>
    <w:p>
      <w:r>
        <w:rPr>
          <w:sz w:val="22"/>
        </w:rPr>
        <w:t>---</w:t>
      </w:r>
    </w:p>
    <w:p>
      <w:r>
        <w:rPr>
          <w:sz w:val="22"/>
        </w:rPr>
        <w:t>那天夜里，静蓉做了一个梦。</w:t>
      </w:r>
    </w:p>
    <w:p>
      <w:r>
        <w:rPr>
          <w:sz w:val="22"/>
        </w:rPr>
        <w:t>梦中，她是一只白蝴蝶，在花丛中飞舞。</w:t>
      </w:r>
    </w:p>
    <w:p>
      <w:r>
        <w:rPr>
          <w:sz w:val="22"/>
        </w:rPr>
        <w:t>她遇见了一只蓝蝴蝶，他们一起嬉戏了三天。</w:t>
      </w:r>
    </w:p>
    <w:p>
      <w:r>
        <w:rPr>
          <w:sz w:val="22"/>
        </w:rPr>
        <w:t>第三天，他们被蜘蛛网捕获，死在了网中。</w:t>
      </w:r>
    </w:p>
    <w:p>
      <w:r>
        <w:rPr>
          <w:sz w:val="22"/>
        </w:rPr>
        <w:t>静蓉从梦中惊醒，浑身是汗。</w:t>
      </w:r>
    </w:p>
    <w:p>
      <w:r>
        <w:rPr>
          <w:sz w:val="22"/>
        </w:rPr>
        <w:t>她坐起来，回想那个梦。</w:t>
      </w:r>
    </w:p>
    <w:p>
      <w:r>
        <w:rPr>
          <w:sz w:val="22"/>
        </w:rPr>
        <w:t>那个梦太真实了。蓝蝴蝶的眼睛，如如的笑容，都清晰地刻在她的脑海里。</w:t>
      </w:r>
    </w:p>
    <w:p>
      <w:r>
        <w:rPr>
          <w:sz w:val="22"/>
        </w:rPr>
        <w:t>她开始回忆自己的前世——</w:t>
      </w:r>
    </w:p>
    <w:p>
      <w:r>
        <w:rPr>
          <w:sz w:val="22"/>
        </w:rPr>
        <w:t>她想起了蝴蝶，想起了花丛，想起了那片悬崖边的老松树……</w:t>
      </w:r>
    </w:p>
    <w:p>
      <w:r>
        <w:rPr>
          <w:sz w:val="22"/>
        </w:rPr>
        <w:t>她甚至想起了少林寺，想起了师父，想起了……三诚。</w:t>
      </w:r>
    </w:p>
    <w:p>
      <w:r>
        <w:rPr>
          <w:sz w:val="22"/>
        </w:rPr>
        <w:t>静蓉捂住胸口，感觉心脏在剧烈地跳动。</w:t>
      </w:r>
    </w:p>
    <w:p>
      <w:r>
        <w:rPr>
          <w:sz w:val="22"/>
        </w:rPr>
        <w:t>"我……我记起来了。"</w:t>
      </w:r>
    </w:p>
    <w:p>
      <w:r>
        <w:rPr>
          <w:sz w:val="22"/>
        </w:rPr>
        <w:t>---</w:t>
      </w:r>
    </w:p>
    <w:p>
      <w:r>
        <w:rPr>
          <w:sz w:val="22"/>
        </w:rPr>
        <w:t>从那天起，静蓉的性格大变。</w:t>
      </w:r>
    </w:p>
    <w:p>
      <w:r>
        <w:rPr>
          <w:sz w:val="22"/>
        </w:rPr>
        <w:t>她变得沉默寡言，常常一个人发呆。</w:t>
      </w:r>
    </w:p>
    <w:p>
      <w:r>
        <w:rPr>
          <w:sz w:val="22"/>
        </w:rPr>
        <w:t>她不再绣花，而是开始读佛经。</w:t>
      </w:r>
    </w:p>
    <w:p>
      <w:r>
        <w:rPr>
          <w:sz w:val="22"/>
        </w:rPr>
        <w:t>她读《金刚经》，读《华严经》，读《心经》。</w:t>
      </w:r>
    </w:p>
    <w:p>
      <w:r>
        <w:rPr>
          <w:sz w:val="22"/>
        </w:rPr>
        <w:t>每一本经书，她都能看懂。但她不明白的是——为什么她会记得蝴蝶的那一世？</w:t>
      </w:r>
    </w:p>
    <w:p>
      <w:r>
        <w:rPr>
          <w:sz w:val="22"/>
        </w:rPr>
        <w:t>父亲以为她病了，请了无数郎中来看，都说她没病。</w:t>
      </w:r>
    </w:p>
    <w:p>
      <w:r>
        <w:rPr>
          <w:sz w:val="22"/>
        </w:rPr>
        <w:t>静蓉知道，她没有病。她只是想起了太多事。</w:t>
      </w:r>
    </w:p>
    <w:p>
      <w:r>
        <w:rPr>
          <w:sz w:val="22"/>
        </w:rPr>
        <w:t>---</w:t>
      </w:r>
    </w:p>
    <w:p>
      <w:r>
        <w:rPr>
          <w:sz w:val="22"/>
        </w:rPr>
        <w:t>十八岁那年，静蓉被许配给了一个商人。</w:t>
      </w:r>
    </w:p>
    <w:p>
      <w:r>
        <w:rPr>
          <w:sz w:val="22"/>
        </w:rPr>
        <w:t>婚礼定在三个月后。</w:t>
      </w:r>
    </w:p>
    <w:p>
      <w:r>
        <w:rPr>
          <w:sz w:val="22"/>
        </w:rPr>
        <w:t>静蓉没有反对。她知道，这是她这一世的"功课"。</w:t>
      </w:r>
    </w:p>
    <w:p>
      <w:r>
        <w:rPr>
          <w:sz w:val="22"/>
        </w:rPr>
        <w:t>但就在婚礼前夜，她做了一个决定。</w:t>
      </w:r>
    </w:p>
    <w:p>
      <w:r>
        <w:rPr>
          <w:sz w:val="22"/>
        </w:rPr>
        <w:t>她要逃走。</w:t>
      </w:r>
    </w:p>
    <w:p>
      <w:r>
        <w:rPr>
          <w:sz w:val="22"/>
        </w:rPr>
        <w:t>她要去找一个人——三诚。</w:t>
      </w:r>
    </w:p>
    <w:p>
      <w:r>
        <w:rPr>
          <w:sz w:val="22"/>
        </w:rPr>
        <w:t>她不知道三诚在哪里，但她知道，他一定在某个地方等她。</w:t>
      </w:r>
    </w:p>
    <w:p>
      <w:r>
        <w:rPr>
          <w:sz w:val="22"/>
        </w:rPr>
        <w:t>就像当年在花丛中，他等着如如一样。</w:t>
      </w:r>
    </w:p>
    <w:p>
      <w:r>
        <w:rPr>
          <w:sz w:val="22"/>
        </w:rPr>
        <w:t>---</w:t>
      </w:r>
    </w:p>
    <w:p>
      <w:r>
        <w:rPr>
          <w:sz w:val="22"/>
        </w:rPr>
        <w:t>婚礼前夜，静蓉逃出了家。</w:t>
      </w:r>
    </w:p>
    <w:p>
      <w:r>
        <w:rPr>
          <w:sz w:val="22"/>
        </w:rPr>
        <w:t>她带了一点点盘缠和一本《袁氏相书》——那是她在父亲的藏书中找到的。</w:t>
      </w:r>
    </w:p>
    <w:p>
      <w:r>
        <w:rPr>
          <w:sz w:val="22"/>
        </w:rPr>
        <w:t>她不知道为什么带这本书，但她感觉，这本书和三诚有关。</w:t>
      </w:r>
    </w:p>
    <w:p>
      <w:r>
        <w:rPr>
          <w:sz w:val="22"/>
        </w:rPr>
        <w:t>她离开了杭州，开始了流浪。</w:t>
      </w:r>
    </w:p>
    <w:p>
      <w:r>
        <w:rPr>
          <w:sz w:val="22"/>
        </w:rPr>
        <w:t>她不知道三诚在哪里，但她知道，他会留下线索。</w:t>
      </w:r>
    </w:p>
    <w:p>
      <w:r>
        <w:rPr>
          <w:sz w:val="22"/>
        </w:rPr>
        <w:t>她带着《袁氏相书》，一边走，一边给人算命。</w:t>
      </w:r>
    </w:p>
    <w:p>
      <w:r>
        <w:rPr>
          <w:sz w:val="22"/>
        </w:rPr>
        <w:t>她的相术，和三诚学的是同一派——袁氏相术。</w:t>
      </w:r>
    </w:p>
    <w:p>
      <w:r>
        <w:rPr>
          <w:sz w:val="22"/>
        </w:rPr>
        <w:t>她用这套相术，挣了一点盘缠，也找到了一些线索。</w:t>
      </w:r>
    </w:p>
    <w:p>
      <w:r>
        <w:rPr>
          <w:sz w:val="22"/>
        </w:rPr>
        <w:t>有人告诉她，有一个和尚，带着一个女子，在江南一带云游。</w:t>
      </w:r>
    </w:p>
    <w:p>
      <w:r>
        <w:rPr>
          <w:sz w:val="22"/>
        </w:rPr>
        <w:t>静蓉向着江南走去。</w:t>
      </w:r>
    </w:p>
    <w:p>
      <w:r>
        <w:rPr>
          <w:sz w:val="22"/>
        </w:rPr>
        <w:t>她相信，她一定会找到他。</w:t>
      </w:r>
    </w:p>
    <w:p>
      <w:r>
        <w:rPr>
          <w:sz w:val="22"/>
        </w:rPr>
        <w:t>因为他是她的"功课"。</w:t>
      </w:r>
    </w:p>
    <w:p>
      <w:r>
        <w:rPr>
          <w:sz w:val="22"/>
        </w:rPr>
        <w:t>而她的"功课"，还没有做完。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>
      <w:r>
        <w:rPr>
          <w:sz w:val="22"/>
        </w:rPr>
        <w:t>---</w:t>
      </w:r>
    </w:p>
    <w:p>
      <w:r>
        <w:rPr>
          <w:sz w:val="22"/>
        </w:rPr>
        <w:t>**【《轮回实录》卷一·卷二·卷三 完】**</w:t>
      </w:r>
    </w:p>
    <w:p>
      <w:r>
        <w:rPr>
          <w:sz w:val="22"/>
        </w:rPr>
        <w:t>（共十五章，约25000字）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