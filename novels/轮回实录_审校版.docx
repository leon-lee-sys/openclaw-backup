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56"/>
        </w:rPr>
        <w:t>《轮回实录》</w:t>
      </w:r>
    </w:p>
    <w:p>
      <w:pPr>
        <w:jc w:val="center"/>
      </w:pPr>
      <w:r>
        <w:rPr>
          <w:b w:val="0"/>
          <w:color w:val="666666"/>
          <w:sz w:val="28"/>
        </w:rPr>
        <w:t>——李三与轮回的500年旅程</w:t>
      </w:r>
    </w:p>
    <w:p/>
    <w:p>
      <w:pPr>
        <w:jc w:val="center"/>
      </w:pPr>
      <w:r>
        <w:rPr>
          <w:b w:val="0"/>
          <w:color w:val="969696"/>
          <w:sz w:val="22"/>
        </w:rPr>
        <w:t>明万历十五年至当代 | 共二十章 | 约40000字</w:t>
      </w:r>
    </w:p>
    <w:p/>
    <w:p/>
    <w:p>
      <w:pPr>
        <w:jc w:val="center"/>
      </w:pPr>
      <w:r>
        <w:rPr>
          <w:i/>
          <w:sz w:val="24"/>
        </w:rPr>
        <w:t>"一切众生，皆具如来智慧德相，但因妄想执着，不能证得。"</w:t>
      </w:r>
    </w:p>
    <w:p>
      <w:pPr>
        <w:jc w:val="center"/>
      </w:pPr>
      <w:r>
        <w:rPr>
          <w:color w:val="666666"/>
          <w:sz w:val="20"/>
        </w:rPr>
        <w:t>——《华严经》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第一章：暮鼓</w:t>
      </w:r>
    </w:p>
    <w:p>
      <w:r>
        <w:rPr>
          <w:sz w:val="22"/>
        </w:rPr>
        <w:t>万历十五年，秋，嵩山。</w:t>
      </w:r>
    </w:p>
    <w:p>
      <w:r>
        <w:rPr>
          <w:sz w:val="22"/>
        </w:rPr>
        <w:t>暮色四合，少林寺的钟声响了。</w:t>
      </w:r>
    </w:p>
    <w:p>
      <w:r>
        <w:rPr>
          <w:sz w:val="22"/>
        </w:rPr>
        <w:t>"咚——咚——咚——"</w:t>
      </w:r>
    </w:p>
    <w:p>
      <w:r>
        <w:rPr>
          <w:sz w:val="22"/>
        </w:rPr>
        <w:t>那钟声从天王殿传来，穿过藏经阁，越过方丈室，最后落在后院那间小小的禅房里。禅房里，一个十四岁的沙弥正在打坐。他的法号叫三诚，法号是方丈亲赐的。</w:t>
      </w:r>
    </w:p>
    <w:p>
      <w:r>
        <w:rPr>
          <w:sz w:val="22"/>
        </w:rPr>
        <w:t>三诚不是孤儿。他家在嵩山下的李家庄，父亲是铁匠。三年前，七岁的他在少林寺门口跪了三天三夜，求方丈收他为徒。</w:t>
      </w:r>
    </w:p>
    <w:p>
      <w:r>
        <w:rPr>
          <w:sz w:val="22"/>
        </w:rPr>
        <w:t>方丈问他："你为何要出家？"</w:t>
      </w:r>
    </w:p>
    <w:p>
      <w:r>
        <w:rPr>
          <w:sz w:val="22"/>
        </w:rPr>
        <w:t>他说："我想知道人死后去了哪里。"</w:t>
      </w:r>
    </w:p>
    <w:p>
      <w:r>
        <w:rPr>
          <w:sz w:val="22"/>
        </w:rPr>
        <w:t>方丈又问："你知道什么是'诚'吗？"</w:t>
      </w:r>
    </w:p>
    <w:p>
      <w:r>
        <w:rPr>
          <w:sz w:val="22"/>
        </w:rPr>
        <w:t>他说："诚就是不说假话。"</w:t>
      </w:r>
    </w:p>
    <w:p>
      <w:r>
        <w:rPr>
          <w:sz w:val="22"/>
        </w:rPr>
        <w:t>方丈笑了："好，你就叫'三诚'。诚实面对自己，诚实面对众生，诚实面对生死。"</w:t>
      </w:r>
    </w:p>
    <w:p>
      <w:r>
        <w:rPr>
          <w:sz w:val="22"/>
        </w:rPr>
        <w:t>如今三诚在少林寺三年了。三年里，他每日劈柴挑水，从无怨言。他最喜欢的地方是藏经阁——那里有看不完的经书。《金刚经》《华严经》《心经》……每一本他都读了不止一遍。</w:t>
      </w:r>
    </w:p>
    <w:p>
      <w:r>
        <w:rPr>
          <w:sz w:val="22"/>
        </w:rPr>
        <w:t>但有一件事他始终想不通。</w:t>
      </w:r>
    </w:p>
    <w:p>
      <w:r>
        <w:rPr>
          <w:sz w:val="22"/>
        </w:rPr>
        <w:t>人死后，究竟去了哪里？</w:t>
      </w:r>
    </w:p>
    <w:p>
      <w:r>
        <w:rPr>
          <w:sz w:val="22"/>
        </w:rPr>
        <w:t>这一天，暮鼓刚响，藏经阁的门被推开了。</w:t>
      </w:r>
    </w:p>
    <w:p>
      <w:r>
        <w:rPr>
          <w:sz w:val="22"/>
        </w:rPr>
        <w:t>是师叔慧觉。慧觉师叔的脸上没有表情，但三诚看见他的手在发抖。</w:t>
      </w:r>
    </w:p>
    <w:p>
      <w:r>
        <w:rPr>
          <w:sz w:val="22"/>
        </w:rPr>
        <w:t>"三诚，"慧觉说，"你师父叫你。"</w:t>
      </w:r>
    </w:p>
    <w:p>
      <w:r>
        <w:rPr>
          <w:sz w:val="22"/>
        </w:rPr>
        <w:t>三诚的心猛地一沉。</w:t>
      </w:r>
    </w:p>
    <w:p>
      <w:r>
        <w:rPr>
          <w:sz w:val="22"/>
        </w:rPr>
        <w:t>师父慧明禅师，是少林寺的方丈。三年前，是师父收他入寺。三年里，师父待他如亲生儿子，亲自教他读书写字，教他打坐诵经，教他做人的道理。</w:t>
      </w:r>
    </w:p>
    <w:p>
      <w:r>
        <w:rPr>
          <w:sz w:val="22"/>
        </w:rPr>
        <w:t>但最近三个月，师父的身体越来越差。他每日只在禅房里打坐，不见任何人。</w:t>
      </w:r>
    </w:p>
    <w:p>
      <w:r>
        <w:rPr>
          <w:sz w:val="22"/>
        </w:rPr>
        <w:t>三诚问慧觉："师父怎么了？"</w:t>
      </w:r>
    </w:p>
    <w:p>
      <w:r>
        <w:rPr>
          <w:sz w:val="22"/>
        </w:rPr>
        <w:t>慧觉没有回答，只是说："快去吧。"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第二章：北行</w:t>
      </w:r>
    </w:p>
    <w:p>
      <w:r>
        <w:rPr>
          <w:sz w:val="22"/>
        </w:rPr>
        <w:t>师父圆寂七日后，三诚做了一个决定。</w:t>
      </w:r>
    </w:p>
    <w:p>
      <w:r>
        <w:rPr>
          <w:sz w:val="22"/>
        </w:rPr>
        <w:t>他要去黄河。</w:t>
      </w:r>
    </w:p>
    <w:p>
      <w:r>
        <w:rPr>
          <w:sz w:val="22"/>
        </w:rPr>
        <w:t>师父的遗书上写着："若问前世今生事，去问黄河那条鲤。"他不懂这句话的意思，但他知道，答案在黄河。</w:t>
      </w:r>
    </w:p>
    <w:p>
      <w:r>
        <w:rPr>
          <w:sz w:val="22"/>
        </w:rPr>
        <w:t>可是他刚入寺三年，连山门都没出过几次。黄河在千里之外，他怎么去？</w:t>
      </w:r>
    </w:p>
    <w:p>
      <w:r>
        <w:rPr>
          <w:sz w:val="22"/>
        </w:rPr>
        <w:t>他去找住持慧空大师。</w:t>
      </w:r>
    </w:p>
    <w:p>
      <w:r>
        <w:rPr>
          <w:sz w:val="22"/>
        </w:rPr>
        <w:t>慧空大师听完他的来意，沉默了很久。</w:t>
      </w:r>
    </w:p>
    <w:p>
      <w:r>
        <w:rPr>
          <w:sz w:val="22"/>
        </w:rPr>
        <w:t>"三诚，"慧空大师说，"你知道你师父是什么人吗？"</w:t>
      </w:r>
    </w:p>
    <w:p>
      <w:r>
        <w:rPr>
          <w:sz w:val="22"/>
        </w:rPr>
        <w:t>三诚摇头。</w:t>
      </w:r>
    </w:p>
    <w:p>
      <w:r>
        <w:rPr>
          <w:sz w:val="22"/>
        </w:rPr>
        <w:t>慧空大师叹了口气："慧明禅师不是普通人。他年轻时曾游历天下，在西藏修行过十年。后来不知为何回到中原，在少林寺出家。他从不谈自己的过去，我们也不问。"</w:t>
      </w:r>
    </w:p>
    <w:p>
      <w:r>
        <w:rPr>
          <w:sz w:val="22"/>
        </w:rPr>
        <w:t>三诚问："师父为什么收我为徒？"</w:t>
      </w:r>
    </w:p>
    <w:p>
      <w:r>
        <w:rPr>
          <w:sz w:val="22"/>
        </w:rPr>
        <w:t>慧空大师看了他一眼："这也是我想问的。慧明禅师收你那天，说了一句话——'此子与佛有缘，与我亦有缘。'"</w:t>
      </w:r>
    </w:p>
    <w:p>
      <w:r>
        <w:rPr>
          <w:sz w:val="22"/>
        </w:rPr>
        <w:t>三诚愣住了。</w:t>
      </w:r>
    </w:p>
    <w:p>
      <w:r>
        <w:rPr>
          <w:sz w:val="22"/>
        </w:rPr>
        <w:t>慧空大师从袖中取出一封信，递给三诚："这是慧明禅师圆寂前交给我的。他说，如果有一天你要离开少林寺，就把这封信给你。"</w:t>
      </w:r>
    </w:p>
    <w:p>
      <w:r>
        <w:rPr>
          <w:sz w:val="22"/>
        </w:rPr>
        <w:t>三诚接过信，拆开一看。信上只有一行字：</w:t>
      </w:r>
    </w:p>
    <w:p>
      <w:r>
        <w:rPr>
          <w:sz w:val="22"/>
        </w:rPr>
        <w:t>&gt; *"三诚，勿念少林。黄河有答案，但你必须先经过生死。"*</w:t>
      </w:r>
    </w:p>
    <w:p>
      <w:r>
        <w:rPr>
          <w:sz w:val="22"/>
        </w:rPr>
        <w:t>三诚更困惑了。</w:t>
      </w:r>
    </w:p>
    <w:p>
      <w:r>
        <w:rPr>
          <w:sz w:val="22"/>
        </w:rPr>
        <w:t>"经过生死"是什么意思？</w:t>
      </w:r>
    </w:p>
    <w:p>
      <w:r>
        <w:rPr>
          <w:sz w:val="22"/>
        </w:rPr>
        <w:t>慧空大师说："你师父的意思是——你要亲身经历一些事，才能明白那些话的含义。去吧。路在你脚下，佛在你心中。"</w:t>
      </w:r>
    </w:p>
    <w:p>
      <w:r>
        <w:rPr>
          <w:sz w:val="22"/>
        </w:rPr>
        <w:t>三诚跪下，磕了三个头。</w:t>
      </w:r>
    </w:p>
    <w:p>
      <w:r>
        <w:rPr>
          <w:sz w:val="22"/>
        </w:rPr>
        <w:t>"多谢住持。"</w:t>
      </w:r>
    </w:p>
    <w:p>
      <w:r>
        <w:rPr>
          <w:sz w:val="22"/>
        </w:rPr>
        <w:t>他起身，走出方丈室。</w:t>
      </w:r>
    </w:p>
    <w:p>
      <w:r>
        <w:rPr>
          <w:sz w:val="22"/>
        </w:rPr>
        <w:t>第二天凌晨，天还没亮，三诚背着一个简单的包袱，悄悄离开了少林寺。</w:t>
      </w:r>
    </w:p>
    <w:p>
      <w:r>
        <w:rPr>
          <w:sz w:val="22"/>
        </w:rPr>
        <w:t>他没有告诉任何人。只有慧觉师叔知道——慧觉师叔在后门等他，给了他一双新布鞋和几块干粮。</w:t>
      </w:r>
    </w:p>
    <w:p>
      <w:r>
        <w:rPr>
          <w:sz w:val="22"/>
        </w:rPr>
        <w:t>"三诚，"慧觉说，"路上小心。如果你找到答案，替我也问一句。"</w:t>
      </w:r>
    </w:p>
    <w:p>
      <w:r>
        <w:rPr>
          <w:sz w:val="22"/>
        </w:rPr>
        <w:t>三诚问："师叔想问什么？"</w:t>
      </w:r>
    </w:p>
    <w:p>
      <w:r>
        <w:rPr>
          <w:sz w:val="22"/>
        </w:rPr>
        <w:t>慧觉摇头："没什么。去吧。"</w:t>
      </w:r>
    </w:p>
    <w:p>
      <w:r>
        <w:rPr>
          <w:sz w:val="22"/>
        </w:rPr>
        <w:t>三诚穿上新布鞋，踏上了北去的路。</w:t>
      </w:r>
    </w:p>
    <w:p>
      <w:r>
        <w:rPr>
          <w:sz w:val="22"/>
        </w:rPr>
        <w:t>他不知道，这一走，就是三十年。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第三章：三诚与黄河鲤鱼</w:t>
      </w:r>
    </w:p>
    <w:p>
      <w:r>
        <w:rPr>
          <w:sz w:val="22"/>
        </w:rPr>
        <w:t>三诚看着水缸里的鲤鱼，鲤鱼也看着他。</w:t>
      </w:r>
    </w:p>
    <w:p>
      <w:r>
        <w:rPr>
          <w:sz w:val="22"/>
        </w:rPr>
        <w:t>老人从怀里取出一根细细的竹竿，竹竿上系着一根红线。</w:t>
      </w:r>
    </w:p>
    <w:p>
      <w:r>
        <w:rPr>
          <w:sz w:val="22"/>
        </w:rPr>
        <w:t>"这是你师父留下的。"老人说，"他说，等你来的时候，用这根红线系在鲤鱼的尾巴上，然后放生。"</w:t>
      </w:r>
    </w:p>
    <w:p>
      <w:r>
        <w:rPr>
          <w:sz w:val="22"/>
        </w:rPr>
        <w:t>三诚接过竹竿和红线。他问："放生之后，会发生什么？"</w:t>
      </w:r>
    </w:p>
    <w:p>
      <w:r>
        <w:rPr>
          <w:sz w:val="22"/>
        </w:rPr>
        <w:t>老人摇头："我不知道。你师父只说，到时你自然明白。"</w:t>
      </w:r>
    </w:p>
    <w:p>
      <w:r>
        <w:rPr>
          <w:sz w:val="22"/>
        </w:rPr>
        <w:t>三诚走到水缸边，把红线系在鲤鱼的尾巴上。鲤鱼没有挣扎，只是安静地看着他。</w:t>
      </w:r>
    </w:p>
    <w:p>
      <w:r>
        <w:rPr>
          <w:sz w:val="22"/>
        </w:rPr>
        <w:t>三诚抱起水缸，走到门外的河堤上。</w:t>
      </w:r>
    </w:p>
    <w:p>
      <w:r>
        <w:rPr>
          <w:sz w:val="22"/>
        </w:rPr>
        <w:t>天已经大亮了。黄河的水在阳光下泛着金光。</w:t>
      </w:r>
    </w:p>
    <w:p>
      <w:r>
        <w:rPr>
          <w:sz w:val="22"/>
        </w:rPr>
        <w:t>他把鲤鱼倒入黄河。</w:t>
      </w:r>
    </w:p>
    <w:p>
      <w:r>
        <w:rPr>
          <w:sz w:val="22"/>
        </w:rPr>
        <w:t>鲤鱼在水里打了个转，然后向深水处游去。它游了一会儿，突然停下来，回头看了三诚一眼。</w:t>
      </w:r>
    </w:p>
    <w:p>
      <w:r>
        <w:rPr>
          <w:sz w:val="22"/>
        </w:rPr>
        <w:t>那眼神……三诚看懂了。</w:t>
      </w:r>
    </w:p>
    <w:p>
      <w:r>
        <w:rPr>
          <w:sz w:val="22"/>
        </w:rPr>
        <w:t>鲤鱼在向他告别。</w:t>
      </w:r>
    </w:p>
    <w:p>
      <w:r>
        <w:rPr>
          <w:sz w:val="22"/>
        </w:rPr>
        <w:t>然后，鲤鱼沉入水中，消失了。</w:t>
      </w:r>
    </w:p>
    <w:p>
      <w:r>
        <w:rPr>
          <w:sz w:val="22"/>
        </w:rPr>
        <w:t>三诚站在河堤上，目送鲤鱼远去。他的心里有一种奇怪的感觉——像是失去了什么，又像是得到了什么。</w:t>
      </w:r>
    </w:p>
    <w:p>
      <w:r>
        <w:rPr>
          <w:sz w:val="22"/>
        </w:rPr>
        <w:t>那天夜里，三诚住在李铁嘴的家里。</w:t>
      </w:r>
    </w:p>
    <w:p>
      <w:r>
        <w:rPr>
          <w:sz w:val="22"/>
        </w:rPr>
        <w:t>半夜，他突然被一阵奇怪的声音惊醒。那声音像是风吹过山谷，又像是有人在低低地吟唱。</w:t>
      </w:r>
    </w:p>
    <w:p>
      <w:r>
        <w:rPr>
          <w:sz w:val="22"/>
        </w:rPr>
        <w:t>他坐起来，四处张望。</w:t>
      </w:r>
    </w:p>
    <w:p>
      <w:r>
        <w:rPr>
          <w:sz w:val="22"/>
        </w:rPr>
        <w:t>声音是从院子里传来的。</w:t>
      </w:r>
    </w:p>
    <w:p>
      <w:r>
        <w:rPr>
          <w:sz w:val="22"/>
        </w:rPr>
        <w:t>三诚披上僧袍，走到院子里。</w:t>
      </w:r>
    </w:p>
    <w:p>
      <w:r>
        <w:rPr>
          <w:sz w:val="22"/>
        </w:rPr>
        <w:t>月光下，李铁嘴老人正对着黄河跪着，嘴里念念有词。</w:t>
      </w:r>
    </w:p>
    <w:p>
      <w:r>
        <w:rPr>
          <w:sz w:val="22"/>
        </w:rPr>
        <w:t>三诚凑近一听，老人念的是：</w:t>
      </w:r>
    </w:p>
    <w:p>
      <w:r>
        <w:rPr>
          <w:sz w:val="22"/>
        </w:rPr>
        <w:t>&gt; *"南无阿弥陀佛……南无阿弥陀佛……南无阿弥陀佛……"*</w:t>
      </w:r>
    </w:p>
    <w:p>
      <w:r>
        <w:rPr>
          <w:sz w:val="22"/>
        </w:rPr>
        <w:t>但那发音不像是中原的僧人，更像是……西藏的喇嘛。</w:t>
      </w:r>
    </w:p>
    <w:p>
      <w:r>
        <w:rPr>
          <w:sz w:val="22"/>
        </w:rPr>
        <w:t>三诚轻声问："老人家，您在做什么？"</w:t>
      </w:r>
    </w:p>
    <w:p>
      <w:r>
        <w:rPr>
          <w:sz w:val="22"/>
        </w:rPr>
        <w:t>老人没有回头，只是说："你师父走了，我送他一程。"</w:t>
      </w:r>
    </w:p>
    <w:p>
      <w:r>
        <w:rPr>
          <w:sz w:val="22"/>
        </w:rPr>
        <w:t>三诚愣住了："师父？师父不是在少林寺……"</w:t>
      </w:r>
    </w:p>
    <w:p>
      <w:r>
        <w:rPr>
          <w:sz w:val="22"/>
        </w:rPr>
        <w:t>老人站起身，转过来。三诚看见老人的脸上有泪痕。</w:t>
      </w:r>
    </w:p>
    <w:p>
      <w:r>
        <w:rPr>
          <w:sz w:val="22"/>
        </w:rPr>
        <w:t>"三诚，"老人说，"那条鲤鱼，是你师父留给你的最后一样东西。现在，你师父真正走了。"</w:t>
      </w:r>
    </w:p>
    <w:p>
      <w:r>
        <w:rPr>
          <w:sz w:val="22"/>
        </w:rPr>
        <w:t>三诚不明白："这是什么意思？"</w:t>
      </w:r>
    </w:p>
    <w:p>
      <w:r>
        <w:rPr>
          <w:sz w:val="22"/>
        </w:rPr>
        <w:t>老人长叹一声："你师父年轻时在西藏修行，得了一种病。这种病让他每三十年就要'死'一次。死了之后，他的灵魂会进入一条鲤鱼体内，在黄河里生活三年，然后再投胎为人。这是他的宿命。"</w:t>
      </w:r>
    </w:p>
    <w:p>
      <w:r>
        <w:rPr>
          <w:sz w:val="22"/>
        </w:rPr>
        <w:t>三诚的脑子嗡的一声。</w:t>
      </w:r>
    </w:p>
    <w:p>
      <w:r>
        <w:rPr>
          <w:sz w:val="22"/>
        </w:rPr>
        <w:t>"你是说……师父一直在轮回？"</w:t>
      </w:r>
    </w:p>
    <w:p>
      <w:r>
        <w:rPr>
          <w:sz w:val="22"/>
        </w:rPr>
        <w:t>"对。"老人说，"他已经轮回了十七次。你是他的第十八世。"</w:t>
      </w:r>
    </w:p>
    <w:p>
      <w:r>
        <w:rPr>
          <w:sz w:val="22"/>
        </w:rPr>
        <w:t>三诚呆住了。</w:t>
      </w:r>
    </w:p>
    <w:p>
      <w:r>
        <w:rPr>
          <w:sz w:val="22"/>
        </w:rPr>
        <w:t>师父的遗书上说"五十年前我是我，五十年后我是谁"——原来是这个意思！</w:t>
      </w:r>
    </w:p>
    <w:p>
      <w:r>
        <w:rPr>
          <w:sz w:val="22"/>
        </w:rPr>
        <w:t>师父不知道自己下一世会变成什么，所以一直在寻找答案。</w:t>
      </w:r>
    </w:p>
    <w:p>
      <w:r>
        <w:rPr>
          <w:sz w:val="22"/>
        </w:rPr>
        <w:t>而那条鲤鱼，就是师父"轮回"的见证。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第四章：西藏归途</w:t>
      </w:r>
    </w:p>
    <w:p>
      <w:r>
        <w:rPr>
          <w:sz w:val="22"/>
        </w:rPr>
        <w:t>三诚在西藏寺庙中"死"过一次，又活了过来。</w:t>
      </w:r>
    </w:p>
    <w:p>
      <w:r>
        <w:rPr>
          <w:sz w:val="22"/>
        </w:rPr>
        <w:t>他醒来时，天已大亮。阳光从破败的屋顶洒下来，照在那本《西藏度亡经》上。</w:t>
      </w:r>
    </w:p>
    <w:p>
      <w:r>
        <w:rPr>
          <w:sz w:val="22"/>
        </w:rPr>
        <w:t>三诚把经书收进包袱，准备下山。</w:t>
      </w:r>
    </w:p>
    <w:p>
      <w:r>
        <w:rPr>
          <w:sz w:val="22"/>
        </w:rPr>
        <w:t>他走出寺庙，沿着山路向山谷外走去。走着走着，他发现自己迷路了。</w:t>
      </w:r>
    </w:p>
    <w:p>
      <w:r>
        <w:rPr>
          <w:sz w:val="22"/>
        </w:rPr>
        <w:t>西藏的山谷纵横交错，每一条看起来都一样。三诚走了半天，发现自己又回到了原点。</w:t>
      </w:r>
    </w:p>
    <w:p>
      <w:r>
        <w:rPr>
          <w:sz w:val="22"/>
        </w:rPr>
        <w:t>他没有慌乱。在少林寺三年，他学过如何在山中辨别方向。他找到一块岩石，对着太阳的方向，判断出南北。</w:t>
      </w:r>
    </w:p>
    <w:p>
      <w:r>
        <w:rPr>
          <w:sz w:val="22"/>
        </w:rPr>
        <w:t>他朝着南方走去。</w:t>
      </w:r>
    </w:p>
    <w:p>
      <w:r>
        <w:rPr>
          <w:sz w:val="22"/>
        </w:rPr>
        <w:t>走了大约两个时辰，他来到一个山谷。谷中有一片开阔的草地，草地中央有一座孤零零的坟。</w:t>
      </w:r>
    </w:p>
    <w:p>
      <w:r>
        <w:rPr>
          <w:sz w:val="22"/>
        </w:rPr>
        <w:t>那坟不大，用石头垒成，坟前立着一块石碑。</w:t>
      </w:r>
    </w:p>
    <w:p>
      <w:r>
        <w:rPr>
          <w:sz w:val="22"/>
        </w:rPr>
        <w:t>三诚走近，看清石碑上的字——</w:t>
      </w:r>
    </w:p>
    <w:p>
      <w:r>
        <w:rPr>
          <w:sz w:val="22"/>
        </w:rPr>
        <w:t>"隋袁氏天罡之墓"</w:t>
      </w:r>
    </w:p>
    <w:p>
      <w:r>
        <w:rPr>
          <w:sz w:val="22"/>
        </w:rPr>
        <w:t>三诚愣了一下。</w:t>
      </w:r>
    </w:p>
    <w:p>
      <w:r>
        <w:rPr>
          <w:sz w:val="22"/>
        </w:rPr>
        <w:t>袁天罡？那不是隋末唐初著名的相士吗？传说他能前知五百年，后知五百年，是一代奇人。</w:t>
      </w:r>
    </w:p>
    <w:p>
      <w:r>
        <w:rPr>
          <w:sz w:val="22"/>
        </w:rPr>
        <w:t>三诚在少林寺的藏经阁里读过关于袁天罡的故事。传说他给唐朝的开国功臣们看过相，每一卦都应验了。后来他在武则天时代入宫为官，最后不知所踪。</w:t>
      </w:r>
    </w:p>
    <w:p>
      <w:r>
        <w:rPr>
          <w:sz w:val="22"/>
        </w:rPr>
        <w:t>没想到，他竟然死在这里。</w:t>
      </w:r>
    </w:p>
    <w:p>
      <w:r>
        <w:rPr>
          <w:sz w:val="22"/>
        </w:rPr>
        <w:t>三诚在坟前站了一会儿，决定在这里休息一晚。他把包袱放在一边，在草地上打坐。</w:t>
      </w:r>
    </w:p>
    <w:p>
      <w:r>
        <w:rPr>
          <w:sz w:val="22"/>
        </w:rPr>
        <w:t>那天夜里，月光如水。</w:t>
      </w:r>
    </w:p>
    <w:p>
      <w:r>
        <w:rPr>
          <w:sz w:val="22"/>
        </w:rPr>
        <w:t>三诚闭上眼睛，正要入定，突然听见一个声音。</w:t>
      </w:r>
    </w:p>
    <w:p>
      <w:r>
        <w:rPr>
          <w:sz w:val="22"/>
        </w:rPr>
        <w:t>"你终于来了。"</w:t>
      </w:r>
    </w:p>
    <w:p>
      <w:r>
        <w:rPr>
          <w:sz w:val="22"/>
        </w:rPr>
        <w:t>三诚睁眼，看见一个人影站在坟前。</w:t>
      </w:r>
    </w:p>
    <w:p>
      <w:r>
        <w:rPr>
          <w:sz w:val="22"/>
        </w:rPr>
        <w:t>那人穿着一身白衣，白发苍苍，面容清癯。他的眼睛在月光下闪闪发光，像是两颗星星。</w:t>
      </w:r>
    </w:p>
    <w:p>
      <w:r>
        <w:rPr>
          <w:sz w:val="22"/>
        </w:rPr>
        <w:t>三诚站起来，问："你是何人？"</w:t>
      </w:r>
    </w:p>
    <w:p>
      <w:r>
        <w:rPr>
          <w:sz w:val="22"/>
        </w:rPr>
        <w:t>那人笑了："你不认得我，但你知道我。我就是袁天罡。"</w:t>
      </w:r>
    </w:p>
    <w:p>
      <w:r>
        <w:rPr>
          <w:sz w:val="22"/>
        </w:rPr>
        <w:t>三诚愣住了。</w:t>
      </w:r>
    </w:p>
    <w:p>
      <w:r>
        <w:rPr>
          <w:sz w:val="22"/>
        </w:rPr>
        <w:t>那人说："你不必惊讶。我已经死了三百年了。这三百年里，我的灵魂一直困在这座坟里，出不去。"</w:t>
      </w:r>
    </w:p>
    <w:p>
      <w:r>
        <w:rPr>
          <w:sz w:val="22"/>
        </w:rPr>
        <w:t>三诚问："为何出不去？"</w:t>
      </w:r>
    </w:p>
    <w:p>
      <w:r>
        <w:rPr>
          <w:sz w:val="22"/>
        </w:rPr>
        <w:t>袁天罡叹息："因为我死前发了一个誓。那个誓，让我无法超生。"</w:t>
      </w:r>
    </w:p>
    <w:p>
      <w:r>
        <w:rPr>
          <w:sz w:val="22"/>
        </w:rPr>
        <w:t>三诚问："什么誓？"</w:t>
      </w:r>
    </w:p>
    <w:p>
      <w:r>
        <w:rPr>
          <w:sz w:val="22"/>
        </w:rPr>
        <w:t>袁天罡没有直接回答，而是问："小师父，你是来做什么的？"</w:t>
      </w:r>
    </w:p>
    <w:p>
      <w:r>
        <w:rPr>
          <w:sz w:val="22"/>
        </w:rPr>
        <w:t>三诚说："我来寻找轮回的答案。"</w:t>
      </w:r>
    </w:p>
    <w:p>
      <w:r>
        <w:rPr>
          <w:sz w:val="22"/>
        </w:rPr>
        <w:t>袁天罡的眼睛亮了："好。很好。我等了三百年，就是在等一个寻找答案的人。"</w:t>
      </w:r>
    </w:p>
    <w:p>
      <w:r>
        <w:rPr>
          <w:sz w:val="22"/>
        </w:rPr>
        <w:t>他招手："你过来。"</w:t>
      </w:r>
    </w:p>
    <w:p>
      <w:r>
        <w:rPr>
          <w:sz w:val="22"/>
        </w:rPr>
        <w:t>三诚走到坟前。</w:t>
      </w:r>
    </w:p>
    <w:p>
      <w:r>
        <w:rPr>
          <w:sz w:val="22"/>
        </w:rPr>
        <w:t>袁天罡从怀里取出一本书，递给三诚："这是我毕生所学——《袁氏相书》。里面记载了我一生研究的所有相术，以及我对轮回的理解。"</w:t>
      </w:r>
    </w:p>
    <w:p>
      <w:r>
        <w:rPr>
          <w:sz w:val="22"/>
        </w:rPr>
        <w:t>三诚接过书，感觉沉甸甸的。</w:t>
      </w:r>
    </w:p>
    <w:p>
      <w:r>
        <w:rPr>
          <w:sz w:val="22"/>
        </w:rPr>
        <w:t>他问："你为何要传给我？"</w:t>
      </w:r>
    </w:p>
    <w:p>
      <w:r>
        <w:rPr>
          <w:sz w:val="22"/>
        </w:rPr>
        <w:t>袁天罡说："因为你身上有一个人让我等待的气息。那个人——就是你的师父，慧明。"</w:t>
      </w:r>
    </w:p>
    <w:p>
      <w:r>
        <w:rPr>
          <w:sz w:val="22"/>
        </w:rPr>
        <w:t>三诚愣住了："你认识我师父？"</w:t>
      </w:r>
    </w:p>
    <w:p>
      <w:r>
        <w:rPr>
          <w:sz w:val="22"/>
        </w:rPr>
        <w:t>袁天罡笑了："岂止认识。慧明禅师的前世，是我最好的朋友。我们一起在终南山修行，一起研读《易经》。后来他去了西藏，我留在中原。我们约定，来世再聚。"</w:t>
      </w:r>
    </w:p>
    <w:p>
      <w:r>
        <w:rPr>
          <w:sz w:val="22"/>
        </w:rPr>
        <w:t>"三百年后，慧明的灵魂转世了十八次，终于来到我面前。但他不认得我了。他的记忆被'胎障'阻隔，无法想起前世的事。"</w:t>
      </w:r>
    </w:p>
    <w:p>
      <w:r>
        <w:rPr>
          <w:sz w:val="22"/>
        </w:rPr>
        <w:t>"而你——你就是慧明的第十八世。你身上，有他的气息。"</w:t>
      </w:r>
    </w:p>
    <w:p>
      <w:r>
        <w:rPr>
          <w:sz w:val="22"/>
        </w:rPr>
        <w:t>三诚问："那我为何能见到你？"</w:t>
      </w:r>
    </w:p>
    <w:p>
      <w:r>
        <w:rPr>
          <w:sz w:val="22"/>
        </w:rPr>
        <w:t>袁天罡说："因为你师父在临终前给我托梦，告诉我会有一个小和尚来找我的坟。他说那个小和尚会帮我解开誓言的束缚。"</w:t>
      </w:r>
    </w:p>
    <w:p>
      <w:r>
        <w:rPr>
          <w:sz w:val="22"/>
        </w:rPr>
        <w:t>三诚问："什么誓言？"</w:t>
      </w:r>
    </w:p>
    <w:p>
      <w:r>
        <w:rPr>
          <w:sz w:val="22"/>
        </w:rPr>
        <w:t>袁天罡沉默了一会儿，说："我死前发誓——如果李唐王朝不灭，我就永不超生。"</w:t>
      </w:r>
    </w:p>
    <w:p>
      <w:r>
        <w:rPr>
          <w:sz w:val="22"/>
        </w:rPr>
        <w:t>三诚愣住了："为何发这样的誓？"</w:t>
      </w:r>
    </w:p>
    <w:p>
      <w:r>
        <w:rPr>
          <w:sz w:val="22"/>
        </w:rPr>
        <w:t>袁天罡苦笑："因为李世民的父亲李渊，是我的师兄。我们一起修行，关系很好。后来李渊起兵反隋，我为他占卜吉凶，助他登上皇位。"</w:t>
      </w:r>
    </w:p>
    <w:p>
      <w:r>
        <w:rPr>
          <w:sz w:val="22"/>
        </w:rPr>
        <w:t>"但我算出李唐的江山只有三百年。三百年后，李唐必亡。我怕李世民知道此事后会杀我灭口，于是发了一个誓——如果李唐不灭，我就永不超生。"</w:t>
      </w:r>
    </w:p>
    <w:p>
      <w:r>
        <w:rPr>
          <w:sz w:val="22"/>
        </w:rPr>
        <w:t>"可我没想到，李世民不但不杀我，还重用我，封我为官。我在他的朝廷里待了三十年，眼看着唐朝日益强大。我知道我算错了——李唐的江山会超过三百年。"</w:t>
      </w:r>
    </w:p>
    <w:p>
      <w:r>
        <w:rPr>
          <w:sz w:val="22"/>
        </w:rPr>
        <w:t>"但誓言已经发出，无法收回。我死后，灵魂就被困在这座坟里，直到今天。"</w:t>
      </w:r>
    </w:p>
    <w:p>
      <w:r>
        <w:rPr>
          <w:sz w:val="22"/>
        </w:rPr>
        <w:t>三诚问："那你要我做什么？"</w:t>
      </w:r>
    </w:p>
    <w:p>
      <w:r>
        <w:rPr>
          <w:sz w:val="22"/>
        </w:rPr>
        <w:t>袁天罡说："我不需要你做什么。我只需要你记住——我的誓言，是可以被解除的。"</w:t>
      </w:r>
    </w:p>
    <w:p>
      <w:r>
        <w:rPr>
          <w:sz w:val="22"/>
        </w:rPr>
        <w:t>"当年我发誓的时候，说的是'如果李唐不灭'。如今李唐已经亡了。大宋已经建立。我的誓言，已经自动解除。"</w:t>
      </w:r>
    </w:p>
    <w:p>
      <w:r>
        <w:rPr>
          <w:sz w:val="22"/>
        </w:rPr>
        <w:t>"我在这里等了三百年，就是在等这一天。"</w:t>
      </w:r>
    </w:p>
    <w:p>
      <w:r>
        <w:rPr>
          <w:sz w:val="22"/>
        </w:rPr>
        <w:t>袁天罡的身影开始变淡，像是月光下的影子。</w:t>
      </w:r>
    </w:p>
    <w:p>
      <w:r>
        <w:rPr>
          <w:sz w:val="22"/>
        </w:rPr>
        <w:t>"小师父，"他说，"我的时间不多了。你记住我的话——轮回不是一条直线，而是一张网。"</w:t>
      </w:r>
    </w:p>
    <w:p>
      <w:r>
        <w:rPr>
          <w:sz w:val="22"/>
        </w:rPr>
        <w:t>"每个人都不是孤立的。我们都在网中，彼此相连。你师父、你的前世、你的来生——都在这张网里。"</w:t>
      </w:r>
    </w:p>
    <w:p>
      <w:r>
        <w:rPr>
          <w:sz w:val="22"/>
        </w:rPr>
        <w:t>"你现在看不见，但总有一天你会明白。"</w:t>
      </w:r>
    </w:p>
    <w:p>
      <w:r>
        <w:rPr>
          <w:sz w:val="22"/>
        </w:rPr>
        <w:t>三诚问："我该怎么做？"</w:t>
      </w:r>
    </w:p>
    <w:p>
      <w:r>
        <w:rPr>
          <w:sz w:val="22"/>
        </w:rPr>
        <w:t>袁天罡的身影越来越淡。</w:t>
      </w:r>
    </w:p>
    <w:p>
      <w:r>
        <w:rPr>
          <w:sz w:val="22"/>
        </w:rPr>
        <w:t>"顺着你的心走。"他说，"不要回头，不要犹豫。你的路，在前方。"</w:t>
      </w:r>
    </w:p>
    <w:p>
      <w:r>
        <w:rPr>
          <w:sz w:val="22"/>
        </w:rPr>
        <w:t>"我们还会再见的。"</w:t>
      </w:r>
    </w:p>
    <w:p>
      <w:r>
        <w:rPr>
          <w:sz w:val="22"/>
        </w:rPr>
        <w:t>话音落下，袁天罡的身影彻底消散。</w:t>
      </w:r>
    </w:p>
    <w:p>
      <w:r>
        <w:rPr>
          <w:sz w:val="22"/>
        </w:rPr>
        <w:t>月光照在空荡荡的草地上，那座孤坟还在，但坟前已经没有人的影子了。</w:t>
      </w:r>
    </w:p>
    <w:p>
      <w:r>
        <w:rPr>
          <w:sz w:val="22"/>
        </w:rPr>
        <w:t>只有那块石碑，和三诚手中那本沉甸甸的《袁氏相书》。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第五章：黄河渔歌</w:t>
      </w:r>
    </w:p>
    <w:p>
      <w:r>
        <w:rPr>
          <w:sz w:val="22"/>
        </w:rPr>
        <w:t>三诚离开西藏，一路向东。</w:t>
      </w:r>
    </w:p>
    <w:p>
      <w:r>
        <w:rPr>
          <w:sz w:val="22"/>
        </w:rPr>
        <w:t>他沿着黄河的走向，从青海走到甘肃，从甘肃走到陕西。</w:t>
      </w:r>
    </w:p>
    <w:p>
      <w:r>
        <w:rPr>
          <w:sz w:val="22"/>
        </w:rPr>
        <w:t>一路上，他靠袁天罡传授的相术，给沿途的百姓算命换些干粮。他的相术越来越准，名声也渐渐传开了。</w:t>
      </w:r>
    </w:p>
    <w:p>
      <w:r>
        <w:rPr>
          <w:sz w:val="22"/>
        </w:rPr>
        <w:t>有人说："那个少林寺的小和尚，算命准得很，连你前世的事都能说出来。"</w:t>
      </w:r>
    </w:p>
    <w:p>
      <w:r>
        <w:rPr>
          <w:sz w:val="22"/>
        </w:rPr>
        <w:t>三诚听了，只是笑笑，不说话。</w:t>
      </w:r>
    </w:p>
    <w:p>
      <w:r>
        <w:rPr>
          <w:sz w:val="22"/>
        </w:rPr>
        <w:t>这天，他来到陕西的一个小镇。</w:t>
      </w:r>
    </w:p>
    <w:p>
      <w:r>
        <w:rPr>
          <w:sz w:val="22"/>
        </w:rPr>
        <w:t>小镇不大，但人很多。镇外有一条河，据说通到黄河。三诚在镇口的小茶摊坐下，要了一碗茶。</w:t>
      </w:r>
    </w:p>
    <w:p>
      <w:r>
        <w:rPr>
          <w:sz w:val="22"/>
        </w:rPr>
        <w:t>茶摊的老头是个健谈的人。他看三诚是个僧人，就和他聊了起来。</w:t>
      </w:r>
    </w:p>
    <w:p>
      <w:r>
        <w:rPr>
          <w:sz w:val="22"/>
        </w:rPr>
        <w:t>"小师父，你是少林寺的吧？"</w:t>
      </w:r>
    </w:p>
    <w:p>
      <w:r>
        <w:rPr>
          <w:sz w:val="22"/>
        </w:rPr>
        <w:t>三诚点头。</w:t>
      </w:r>
    </w:p>
    <w:p>
      <w:r>
        <w:rPr>
          <w:sz w:val="22"/>
        </w:rPr>
        <w:t>老头说："少林寺的和尚，我见过。但像你这样年轻就出来云游的，不多。你是要去哪里？"</w:t>
      </w:r>
    </w:p>
    <w:p>
      <w:r>
        <w:rPr>
          <w:sz w:val="22"/>
        </w:rPr>
        <w:t>三诚说："我要去黄河源头。"</w:t>
      </w:r>
    </w:p>
    <w:p>
      <w:r>
        <w:rPr>
          <w:sz w:val="22"/>
        </w:rPr>
        <w:t>老头愣了一下，然后说："黄河源头？那可远着呢。你从这里走，要经过甘肃、青海，最后才能到。听说那地方一年四季都是雪，冷得很。"</w:t>
      </w:r>
    </w:p>
    <w:p>
      <w:r>
        <w:rPr>
          <w:sz w:val="22"/>
        </w:rPr>
        <w:t>三诚说："我知道。"</w:t>
      </w:r>
    </w:p>
    <w:p>
      <w:r>
        <w:rPr>
          <w:sz w:val="22"/>
        </w:rPr>
        <w:t>老头喝了口茶，突然压低声音说："小师父，我跟你说个事，你别告诉别人。"</w:t>
      </w:r>
    </w:p>
    <w:p>
      <w:r>
        <w:rPr>
          <w:sz w:val="22"/>
        </w:rPr>
        <w:t>三诚看着他。</w:t>
      </w:r>
    </w:p>
    <w:p>
      <w:r>
        <w:rPr>
          <w:sz w:val="22"/>
        </w:rPr>
        <w:t>老头说："我年轻的时候，是个渔夫。那时候我在黄河里打鱼，打了几十年。有一次，我撒网的时候，撒到了一条金色的大鲤鱼。"</w:t>
      </w:r>
    </w:p>
    <w:p>
      <w:r>
        <w:rPr>
          <w:sz w:val="22"/>
        </w:rPr>
        <w:t>三诚的眼睛亮了。</w:t>
      </w:r>
    </w:p>
    <w:p>
      <w:r>
        <w:rPr>
          <w:sz w:val="22"/>
        </w:rPr>
        <w:t>老头继续说："那鲤鱼有灵性，通人性。我一看就知道它不是普通的鱼。我把它养了起来，养了二十年。"</w:t>
      </w:r>
    </w:p>
    <w:p>
      <w:r>
        <w:rPr>
          <w:sz w:val="22"/>
        </w:rPr>
        <w:t>三诚问："后来呢？"</w:t>
      </w:r>
    </w:p>
    <w:p>
      <w:r>
        <w:rPr>
          <w:sz w:val="22"/>
        </w:rPr>
        <w:t>老头叹息："后来我老了，养不动了。我把它放回了黄河。它游走的时候，回头看了我一眼，像是在谢我。"</w:t>
      </w:r>
    </w:p>
    <w:p>
      <w:r>
        <w:rPr>
          <w:sz w:val="22"/>
        </w:rPr>
        <w:t>三诚问："那条鱼，现在在哪里？"</w:t>
      </w:r>
    </w:p>
    <w:p>
      <w:r>
        <w:rPr>
          <w:sz w:val="22"/>
        </w:rPr>
        <w:t>老头摇头："不知道。黄河那么大，鱼那么多，谁知道它游到哪里去了。"</w:t>
      </w:r>
    </w:p>
    <w:p>
      <w:r>
        <w:rPr>
          <w:sz w:val="22"/>
        </w:rPr>
        <w:t>老头喝了口茶，又说："小师父，我跟你说这些，是想告诉你一件事。"</w:t>
      </w:r>
    </w:p>
    <w:p>
      <w:r>
        <w:rPr>
          <w:sz w:val="22"/>
        </w:rPr>
        <w:t>三诚问："什么事？"</w:t>
      </w:r>
    </w:p>
    <w:p>
      <w:r>
        <w:rPr>
          <w:sz w:val="22"/>
        </w:rPr>
        <w:t>老头说："黄河里头，有秘密。"</w:t>
      </w:r>
    </w:p>
    <w:p>
      <w:r>
        <w:rPr>
          <w:sz w:val="22"/>
        </w:rPr>
        <w:t>三诚问："什么秘密？"</w:t>
      </w:r>
    </w:p>
    <w:p>
      <w:r>
        <w:rPr>
          <w:sz w:val="22"/>
        </w:rPr>
        <w:t>老头凑近了些："传说，黄河的源头有一座山，山里有一条暗河。暗河一直通向秦始皇陵。"</w:t>
      </w:r>
    </w:p>
    <w:p>
      <w:r>
        <w:rPr>
          <w:sz w:val="22"/>
        </w:rPr>
        <w:t>三诚愣住了。</w:t>
      </w:r>
    </w:p>
    <w:p>
      <w:r>
        <w:rPr>
          <w:sz w:val="22"/>
        </w:rPr>
        <w:t>秦始皇陵？那不就是千古一帝的陵墓吗？</w:t>
      </w:r>
    </w:p>
    <w:p>
      <w:r>
        <w:rPr>
          <w:sz w:val="22"/>
        </w:rPr>
        <w:t>老头说："这都是老辈人传的，也不知道是真是假。说那秦始皇死后，葬在骊山。但实际上，他的真身不在那里。他的棺材，通过黄河的暗河，一直通往一个谁也不知道的地方。"</w:t>
      </w:r>
    </w:p>
    <w:p>
      <w:r>
        <w:rPr>
          <w:sz w:val="22"/>
        </w:rPr>
        <w:t>"那地方有什么？谁也不知道。但有人说，那里面有秦始皇生前搜刮的所有宝贝，也有人说，那里面有秦始皇的灵魂，永远困在那里。"</w:t>
      </w:r>
    </w:p>
    <w:p>
      <w:r>
        <w:rPr>
          <w:sz w:val="22"/>
        </w:rPr>
        <w:t>三诚问："那入口在哪里？"</w:t>
      </w:r>
    </w:p>
    <w:p>
      <w:r>
        <w:rPr>
          <w:sz w:val="22"/>
        </w:rPr>
        <w:t>老头摇头："这个我就不知道了。只是听说，每年七月十五，黄河水最浑浊的时候，站在三门峡的岩石上，能看见水底有一道金光。那就是秦始皇陵的反光。"</w:t>
      </w:r>
    </w:p>
    <w:p>
      <w:r>
        <w:rPr>
          <w:sz w:val="22"/>
        </w:rPr>
        <w:t>三诚记住了这个传说。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第六章：长安术士</w:t>
      </w:r>
    </w:p>
    <w:p>
      <w:r>
        <w:rPr>
          <w:sz w:val="22"/>
        </w:rPr>
        <w:t>三诚40岁那年，来到了长安。</w:t>
      </w:r>
    </w:p>
    <w:p>
      <w:r>
        <w:rPr>
          <w:sz w:val="22"/>
        </w:rPr>
        <w:t>长安是唐朝的旧都，虽然唐朝已经亡了一百多年，但城郭依旧繁华。街上人来人往，商铺林立，叫卖声不绝于耳。</w:t>
      </w:r>
    </w:p>
    <w:p>
      <w:r>
        <w:rPr>
          <w:sz w:val="22"/>
        </w:rPr>
        <w:t>三诚在长安城找了一个角落，摆起了摊子。</w:t>
      </w:r>
    </w:p>
    <w:p>
      <w:r>
        <w:rPr>
          <w:sz w:val="22"/>
        </w:rPr>
        <w:t>他没有挂招牌，只是在地上铺了一块布，布上写着四个字——"袁氏相术"。</w:t>
      </w:r>
    </w:p>
    <w:p>
      <w:r>
        <w:rPr>
          <w:sz w:val="22"/>
        </w:rPr>
        <w:t>他知道，用袁天罡的名字，会惹来麻烦。但他更需要用这个名号，让人们相信他。</w:t>
      </w:r>
    </w:p>
    <w:p>
      <w:r>
        <w:rPr>
          <w:sz w:val="22"/>
        </w:rPr>
        <w:t>第一个客人是个商人。</w:t>
      </w:r>
    </w:p>
    <w:p>
      <w:r>
        <w:rPr>
          <w:sz w:val="22"/>
        </w:rPr>
        <w:t>商人走到摊子前，上下打量三诚："小师父，你是袁天罡的传人？"</w:t>
      </w:r>
    </w:p>
    <w:p>
      <w:r>
        <w:rPr>
          <w:sz w:val="22"/>
        </w:rPr>
        <w:t>三诚点头。</w:t>
      </w:r>
    </w:p>
    <w:p>
      <w:r>
        <w:rPr>
          <w:sz w:val="22"/>
        </w:rPr>
        <w:t>商人笑了："袁天罡是隋唐时候的人，离现在都三百年了。你一个小和尚，怎么会是他的传人？"</w:t>
      </w:r>
    </w:p>
    <w:p>
      <w:r>
        <w:rPr>
          <w:sz w:val="22"/>
        </w:rPr>
        <w:t>三诚抬起头，看着商人："施主，你三天前丢了一笔钱，对吗？"</w:t>
      </w:r>
    </w:p>
    <w:p>
      <w:r>
        <w:rPr>
          <w:sz w:val="22"/>
        </w:rPr>
        <w:t>商人的脸色变了："你怎么知道？"</w:t>
      </w:r>
    </w:p>
    <w:p>
      <w:r>
        <w:rPr>
          <w:sz w:val="22"/>
        </w:rPr>
        <w:t>三诚说："我还知道，那笔钱不是丢的，是你被人骗了。骗你的人，是你最信任的伙计。"</w:t>
      </w:r>
    </w:p>
    <w:p>
      <w:r>
        <w:rPr>
          <w:sz w:val="22"/>
        </w:rPr>
        <w:t>商人愣住了，半晌才说："小师父，你……你说得对。那笔钱是我伙计骗走的。我一直不知道是谁。"</w:t>
      </w:r>
    </w:p>
    <w:p>
      <w:r>
        <w:rPr>
          <w:sz w:val="22"/>
        </w:rPr>
        <w:t>三诚说："那人左眼下有一颗痣，说话时喜欢摸鼻子。"</w:t>
      </w:r>
    </w:p>
    <w:p>
      <w:r>
        <w:rPr>
          <w:sz w:val="22"/>
        </w:rPr>
        <w:t>商人大惊失色："你怎么知道？你认识他？"</w:t>
      </w:r>
    </w:p>
    <w:p>
      <w:r>
        <w:rPr>
          <w:sz w:val="22"/>
        </w:rPr>
        <w:t>三诚摇头："我不认识他。但我看他的相，就知道他是什么样的人。"</w:t>
      </w:r>
    </w:p>
    <w:p>
      <w:r>
        <w:rPr>
          <w:sz w:val="22"/>
        </w:rPr>
        <w:t>商人二话不说，掏出银子放在摊子上："小师父，这是我的一点心意，请你收下。"</w:t>
      </w:r>
    </w:p>
    <w:p>
      <w:r>
        <w:rPr>
          <w:sz w:val="22"/>
        </w:rPr>
        <w:t>三诚收下银子，继续为下一个客人算命。</w:t>
      </w:r>
    </w:p>
    <w:p>
      <w:r>
        <w:rPr>
          <w:sz w:val="22"/>
        </w:rPr>
        <w:t>就这样，三诚在长安城渐渐有了名气。</w:t>
      </w:r>
    </w:p>
    <w:p>
      <w:r>
        <w:rPr>
          <w:sz w:val="22"/>
        </w:rPr>
        <w:t>有人说，那个小和尚算命准得吓人，连你心里想什么他都知道。</w:t>
      </w:r>
    </w:p>
    <w:p>
      <w:r>
        <w:rPr>
          <w:sz w:val="22"/>
        </w:rPr>
        <w:t>也有人说，那个小和尚的眼睛不对劲，看人的时候像是在看另一个世界。</w:t>
      </w:r>
    </w:p>
    <w:p>
      <w:r>
        <w:rPr>
          <w:sz w:val="22"/>
        </w:rPr>
        <w:t>三诚不在乎别人怎么说。他只是按照袁天罡教他的方法，给每一个来算命的人看相。</w:t>
      </w:r>
    </w:p>
    <w:p>
      <w:r>
        <w:rPr>
          <w:sz w:val="22"/>
        </w:rPr>
        <w:t>他的相术越来越精准，但他也越来越孤独。</w:t>
      </w:r>
    </w:p>
    <w:p>
      <w:r>
        <w:rPr>
          <w:sz w:val="22"/>
        </w:rPr>
        <w:t>因为每一个来算命的人，都有自己的执念和痛苦。三诚看见了太多，却无法帮助所有人。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第七章：袁氏后人</w:t>
      </w:r>
    </w:p>
    <w:p>
      <w:r>
        <w:rPr>
          <w:sz w:val="22"/>
        </w:rPr>
        <w:t>三诚48岁那年，离开长安，向南方走去。</w:t>
      </w:r>
    </w:p>
    <w:p>
      <w:r>
        <w:rPr>
          <w:sz w:val="22"/>
        </w:rPr>
        <w:t>慧香跟在他身边。他们一路乞食，从长安走到洛阳，从洛阳走到开封，从开封走到南京，最后来到了杭州。</w:t>
      </w:r>
    </w:p>
    <w:p>
      <w:r>
        <w:rPr>
          <w:sz w:val="22"/>
        </w:rPr>
        <w:t>杭州的风景很美。西湖的水碧绿如玉，雷峰塔矗立在山巅，柳树成荫，荷花满池。</w:t>
      </w:r>
    </w:p>
    <w:p>
      <w:r>
        <w:rPr>
          <w:sz w:val="22"/>
        </w:rPr>
        <w:t>三诚在西湖边找了一个地方，继续摆摊算命。</w:t>
      </w:r>
    </w:p>
    <w:p>
      <w:r>
        <w:rPr>
          <w:sz w:val="22"/>
        </w:rPr>
        <w:t>慧香已经二十出头了。她跟了三诚八年，从一个倔强的婢女，变成了一个稳重的侍女。她学会了念经写字，学会了看人识相。</w:t>
      </w:r>
    </w:p>
    <w:p>
      <w:r>
        <w:rPr>
          <w:sz w:val="22"/>
        </w:rPr>
        <w:t>她常常站在三诚身边，帮他招呼客人。</w:t>
      </w:r>
    </w:p>
    <w:p>
      <w:r>
        <w:rPr>
          <w:sz w:val="22"/>
        </w:rPr>
        <w:t>这天，一个白发老人来到摊子前。</w:t>
      </w:r>
    </w:p>
    <w:p>
      <w:r>
        <w:rPr>
          <w:sz w:val="22"/>
        </w:rPr>
        <w:t>老人穿着朴素，但气质不凡。他看了三诚一眼，突然跪下。</w:t>
      </w:r>
    </w:p>
    <w:p>
      <w:r>
        <w:rPr>
          <w:sz w:val="22"/>
        </w:rPr>
        <w:t>三诚连忙扶他："老人家，你这是做什么？"</w:t>
      </w:r>
    </w:p>
    <w:p>
      <w:r>
        <w:rPr>
          <w:sz w:val="22"/>
        </w:rPr>
        <w:t>老人说："我等了你三百年。"</w:t>
      </w:r>
    </w:p>
    <w:p>
      <w:r>
        <w:rPr>
          <w:sz w:val="22"/>
        </w:rPr>
        <w:t>三诚愣住了。</w:t>
      </w:r>
    </w:p>
    <w:p>
      <w:r>
        <w:rPr>
          <w:sz w:val="22"/>
        </w:rPr>
        <w:t>老人站起身，眼眶里闪着泪光："小师父，我姓袁，是袁天罡的后人。"</w:t>
      </w:r>
    </w:p>
    <w:p>
      <w:r>
        <w:rPr>
          <w:sz w:val="22"/>
        </w:rPr>
        <w:t>三诚问："你怎么知道我会来？"</w:t>
      </w:r>
    </w:p>
    <w:p>
      <w:r>
        <w:rPr>
          <w:sz w:val="22"/>
        </w:rPr>
        <w:t>老人说："我祖上留了一封信。信里说，三百年后，会有一个小和尚来杭州。他会在这里摆摊算命。信里还说了你的样子——穿僧袍，拿佛珠，眉心有一颗痣。"</w:t>
      </w:r>
    </w:p>
    <w:p>
      <w:r>
        <w:rPr>
          <w:sz w:val="22"/>
        </w:rPr>
        <w:t>三诚下意识地摸了摸自己的眉心。他确实有一颗痣，小时候就有。</w:t>
      </w:r>
    </w:p>
    <w:p>
      <w:r>
        <w:rPr>
          <w:sz w:val="22"/>
        </w:rPr>
        <w:t>老人继续说："我祖上还说，那个小和尚会带着一个女子。那女子是他的徒弟，也是他轮回中的'守护者'之一。"</w:t>
      </w:r>
    </w:p>
    <w:p>
      <w:r>
        <w:rPr>
          <w:sz w:val="22"/>
        </w:rPr>
        <w:t>三诚看向慧香。慧香也在看他。</w:t>
      </w:r>
    </w:p>
    <w:p>
      <w:r>
        <w:rPr>
          <w:sz w:val="22"/>
        </w:rPr>
        <w:t>老人说："小师父，我祖上有很多事要告诉你。他让我等了这么多年，就是为了今天。"</w:t>
      </w:r>
    </w:p>
    <w:p>
      <w:r>
        <w:rPr>
          <w:sz w:val="22"/>
        </w:rPr>
        <w:t>三诚问："袁天罡他……还在吗？"</w:t>
      </w:r>
    </w:p>
    <w:p>
      <w:r>
        <w:rPr>
          <w:sz w:val="22"/>
        </w:rPr>
        <w:t>老人摇头："他不在人世了。但他留下了一样东西，让你来取。"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第八章：地下海</w:t>
      </w:r>
    </w:p>
    <w:p>
      <w:r>
        <w:rPr>
          <w:sz w:val="22"/>
        </w:rPr>
        <w:t>三诚50岁那年，他和慧香终于来到了黄河源头。</w:t>
      </w:r>
    </w:p>
    <w:p>
      <w:r>
        <w:rPr>
          <w:sz w:val="22"/>
        </w:rPr>
        <w:t>黄河的源头在青藏高原，那里有一座山，叫龙形山。山顶上常年积雪，云雾缭绕，像是一条巨龙盘踞在天际。</w:t>
      </w:r>
    </w:p>
    <w:p>
      <w:r>
        <w:rPr>
          <w:sz w:val="22"/>
        </w:rPr>
        <w:t>三诚和慧香在山脚下休息了一晚。第二天清晨，他们开始登山。</w:t>
      </w:r>
    </w:p>
    <w:p>
      <w:r>
        <w:rPr>
          <w:sz w:val="22"/>
        </w:rPr>
        <w:t>山路很陡，空气稀薄。慧香走得气喘吁吁，但她不肯停下。</w:t>
      </w:r>
    </w:p>
    <w:p>
      <w:r>
        <w:rPr>
          <w:sz w:val="22"/>
        </w:rPr>
        <w:t>三诚说："你在这里等我。我一个人上去。"</w:t>
      </w:r>
    </w:p>
    <w:p>
      <w:r>
        <w:rPr>
          <w:sz w:val="22"/>
        </w:rPr>
        <w:t>慧香摇头："不。我跟你一起。"</w:t>
      </w:r>
    </w:p>
    <w:p>
      <w:r>
        <w:rPr>
          <w:sz w:val="22"/>
        </w:rPr>
        <w:t>三诚说："山顶上可能有危险。"</w:t>
      </w:r>
    </w:p>
    <w:p>
      <w:r>
        <w:rPr>
          <w:sz w:val="22"/>
        </w:rPr>
        <w:t>慧香说："我不怕。"</w:t>
      </w:r>
    </w:p>
    <w:p>
      <w:r>
        <w:rPr>
          <w:sz w:val="22"/>
        </w:rPr>
        <w:t>三诚看着她，突然想起了很久以前的一句话——"你走去哪里，我就跟去哪里。你死了，我给你收尸。"</w:t>
      </w:r>
    </w:p>
    <w:p>
      <w:r>
        <w:rPr>
          <w:sz w:val="22"/>
        </w:rPr>
        <w:t>他叹了口气："好吧。"</w:t>
      </w:r>
    </w:p>
    <w:p>
      <w:r>
        <w:rPr>
          <w:sz w:val="22"/>
        </w:rPr>
        <w:t>他们爬了整整一天，终于到达山顶。</w:t>
      </w:r>
    </w:p>
    <w:p>
      <w:r>
        <w:rPr>
          <w:sz w:val="22"/>
        </w:rPr>
        <w:t>山顶上有一块巨石，巨石上刻着四个字——</w:t>
      </w:r>
    </w:p>
    <w:p>
      <w:r>
        <w:rPr>
          <w:sz w:val="22"/>
        </w:rPr>
        <w:t>"朕之寝宫"</w:t>
      </w:r>
    </w:p>
    <w:p>
      <w:r>
        <w:rPr>
          <w:sz w:val="22"/>
        </w:rPr>
        <w:t>三诚愣住了。</w:t>
      </w:r>
    </w:p>
    <w:p>
      <w:r>
        <w:rPr>
          <w:sz w:val="22"/>
        </w:rPr>
        <w:t>这不是秦始皇陵的入口吗？</w:t>
      </w:r>
    </w:p>
    <w:p>
      <w:r>
        <w:rPr>
          <w:sz w:val="22"/>
        </w:rPr>
        <w:t>慧香问："这是什么？"</w:t>
      </w:r>
    </w:p>
    <w:p>
      <w:r>
        <w:rPr>
          <w:sz w:val="22"/>
        </w:rPr>
        <w:t>三诚说："这是秦始皇的陵墓。"</w:t>
      </w:r>
    </w:p>
    <w:p>
      <w:r>
        <w:rPr>
          <w:sz w:val="22"/>
        </w:rPr>
        <w:t>慧香吓了一跳："秦始皇？那个统一六国的秦始皇？"</w:t>
      </w:r>
    </w:p>
    <w:p>
      <w:r>
        <w:rPr>
          <w:sz w:val="22"/>
        </w:rPr>
        <w:t>三诚点头。</w:t>
      </w:r>
    </w:p>
    <w:p>
      <w:r>
        <w:rPr>
          <w:sz w:val="22"/>
        </w:rPr>
        <w:t>他走近巨石，发现巨石后面有一个洞口。洞口被一块更大的石头挡住，石头上长满了青苔。</w:t>
      </w:r>
    </w:p>
    <w:p>
      <w:r>
        <w:rPr>
          <w:sz w:val="22"/>
        </w:rPr>
        <w:t>三诚伸手推开那块石头。石头很重，但他用尽了全身力气，终于把它推开了一条缝。</w:t>
      </w:r>
    </w:p>
    <w:p>
      <w:r>
        <w:rPr>
          <w:sz w:val="22"/>
        </w:rPr>
        <w:t>从缝隙里，传来一股温热的风，带着硫磺的味道。</w:t>
      </w:r>
    </w:p>
    <w:p>
      <w:r>
        <w:rPr>
          <w:sz w:val="22"/>
        </w:rPr>
        <w:t>慧香紧张地拉住三诚的袖子："小心。"</w:t>
      </w:r>
    </w:p>
    <w:p>
      <w:r>
        <w:rPr>
          <w:sz w:val="22"/>
        </w:rPr>
        <w:t>三诚说："你在外面等我。"</w:t>
      </w:r>
    </w:p>
    <w:p>
      <w:r>
        <w:rPr>
          <w:sz w:val="22"/>
        </w:rPr>
        <w:t>慧香摇头："不。我跟你一起进去。"</w:t>
      </w:r>
    </w:p>
    <w:p>
      <w:r>
        <w:rPr>
          <w:sz w:val="22"/>
        </w:rPr>
        <w:t>三诚说："里面可能有危险。"</w:t>
      </w:r>
    </w:p>
    <w:p>
      <w:r>
        <w:rPr>
          <w:sz w:val="22"/>
        </w:rPr>
        <w:t>慧香说："我不怕。"</w:t>
      </w:r>
    </w:p>
    <w:p>
      <w:r>
        <w:rPr>
          <w:sz w:val="22"/>
        </w:rPr>
        <w:t>三诚无奈地笑了："你就不能说一次'我怕'吗？"</w:t>
      </w:r>
    </w:p>
    <w:p>
      <w:r>
        <w:rPr>
          <w:sz w:val="22"/>
        </w:rPr>
        <w:t>慧香说："不能。"</w:t>
      </w:r>
    </w:p>
    <w:p>
      <w:r>
        <w:rPr>
          <w:sz w:val="22"/>
        </w:rPr>
        <w:t>三诚没有再说什么。他拉着慧香的手，一起钻进了洞口。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第九章：故人重逢</w:t>
      </w:r>
    </w:p>
    <w:p>
      <w:r>
        <w:rPr>
          <w:sz w:val="22"/>
        </w:rPr>
        <w:t>钱塘江畔，柳絮纷飞。</w:t>
      </w:r>
    </w:p>
    <w:p>
      <w:r>
        <w:rPr>
          <w:sz w:val="22"/>
        </w:rPr>
        <w:t>三诚自秦皇陵地宫而出，穿过漫漫时光隧道，只觉天旋地转。待睁眼看时，已身处临安府境。二十载地下修行，虽已破了心魔，然尘世已换了几番天地。他踏出皇陵那日，正是宋高宗绍兴三十二年，金人北撤，宋室南渡逾百年矣。</w:t>
      </w:r>
    </w:p>
    <w:p>
      <w:r>
        <w:rPr>
          <w:sz w:val="22"/>
        </w:rPr>
        <w:t>三诚漫步于西湖苏堤，见桃红柳绿，游人如织，竟有一种隔世之感。</w:t>
      </w:r>
    </w:p>
    <w:p>
      <w:r>
        <w:rPr>
          <w:sz w:val="22"/>
        </w:rPr>
        <w:t>正行至雷峰塔下，忽闻身后有人唤道："三诚法师，别来无恙。"</w:t>
      </w:r>
    </w:p>
    <w:p>
      <w:r>
        <w:rPr>
          <w:sz w:val="22"/>
        </w:rPr>
        <w:t>那声音苍老却不浑浊，带着几分洞悉世事的沉稳。</w:t>
      </w:r>
    </w:p>
    <w:p>
      <w:r>
        <w:rPr>
          <w:sz w:val="22"/>
        </w:rPr>
        <w:t>三诚回头，只见一鹤发老者立于垂柳之下，身着青布长袍，手持一根桃木拐杖，面如古铜，眼神清亮如深潭。</w:t>
      </w:r>
    </w:p>
    <w:p>
      <w:r>
        <w:rPr>
          <w:sz w:val="22"/>
        </w:rPr>
        <w:t>"老人家如何识得贫僧法号？"三诚合十问道。</w:t>
      </w:r>
    </w:p>
    <w:p>
      <w:r>
        <w:rPr>
          <w:sz w:val="22"/>
        </w:rPr>
        <w:t>老者微微笑道："老夫袁守正，祖上袁天罡。千年以来，袁氏子孙代代相传一句话——'待三诚法师自秦皇陵出，当以祖上遗愿相告'。今日终于等到了。"</w:t>
      </w:r>
    </w:p>
    <w:p>
      <w:r>
        <w:rPr>
          <w:sz w:val="22"/>
        </w:rPr>
        <w:t>三诚心中一震，想起当年与袁天罡在墓中相遇的情景，那一幕至今历历在目。</w:t>
      </w:r>
    </w:p>
    <w:p>
      <w:r>
        <w:rPr>
          <w:sz w:val="22"/>
        </w:rPr>
        <w:t>二人步入孤山一处静室，守正老人亲自烹茶，以待贵客。</w:t>
      </w:r>
    </w:p>
    <w:p>
      <w:r>
        <w:rPr>
          <w:sz w:val="22"/>
        </w:rPr>
        <w:t>茶香袅袅间，老人缓缓开口："当年祖上袁天罡曾立下誓言——'若李唐不灭，永不超生'。彼时天机子测算李唐国运将尽，然天道无常，唐祚竟延续近三百年。祖上之魂因此困于幽冥，不得解脱。"</w:t>
      </w:r>
    </w:p>
    <w:p>
      <w:r>
        <w:rPr>
          <w:sz w:val="22"/>
        </w:rPr>
        <w:t>三诚闻言，想起那墓室中袁天罡的魂魄被符文锁链束缚的模样，不由得默然。</w:t>
      </w:r>
    </w:p>
    <w:p>
      <w:r>
        <w:rPr>
          <w:sz w:val="22"/>
        </w:rPr>
        <w:t>守正老人继续道："宋已建立，李唐覆灭，祖上的誓言终于可以解除了。只是需要有缘人代为诵经超度，方能令其往生。法师与祖上有一段因果，老夫斗胆，请法师务必相助。"</w:t>
      </w:r>
    </w:p>
    <w:p>
      <w:r>
        <w:rPr>
          <w:sz w:val="22"/>
        </w:rPr>
        <w:t>三诚点头道："此乃贫僧分内之事。"</w:t>
      </w:r>
    </w:p>
    <w:p>
      <w:r>
        <w:rPr>
          <w:sz w:val="22"/>
        </w:rPr>
        <w:t>于是设坛诵经三昼夜，至第三夜子时，一道金光自远方破空而来，正是袁天罡的魂魄。</w:t>
      </w:r>
    </w:p>
    <w:p>
      <w:r>
        <w:rPr>
          <w:sz w:val="22"/>
        </w:rPr>
        <w:t>那光芒在坛前盘旋片刻，竟渐渐凝聚成人形。三诚看去，只见袁天罡比当年在墓中相见时更为安详，眉宇间再无郁结之色。</w:t>
      </w:r>
    </w:p>
    <w:p>
      <w:r>
        <w:rPr>
          <w:sz w:val="22"/>
        </w:rPr>
        <w:t>袁天罡望了三诚一眼，微微一笑，嘴唇微动，似要说什么。</w:t>
      </w:r>
    </w:p>
    <w:p>
      <w:r>
        <w:rPr>
          <w:sz w:val="22"/>
        </w:rPr>
        <w:t>忽然金光大盛，整个静室笼罩在辉煌之中，那光芒向上升腾，越来越亮，越来越淡，最终化作一道流星，消失于夜空之中。</w:t>
      </w:r>
    </w:p>
    <w:p>
      <w:r>
        <w:rPr>
          <w:sz w:val="22"/>
        </w:rPr>
        <w:t>就在金光消散的最后一瞬，三诚耳畔清晰地传来袁天罡的声音：</w:t>
      </w:r>
    </w:p>
    <w:p>
      <w:r>
        <w:rPr>
          <w:sz w:val="22"/>
        </w:rPr>
        <w:t>**"三诚，我们还会再见。你的路还很长，记住——轮回不是惩罚，是慈悲。"**</w:t>
      </w:r>
    </w:p>
    <w:p>
      <w:r>
        <w:rPr>
          <w:sz w:val="22"/>
        </w:rPr>
        <w:t>话音落尽，金光已渺。</w:t>
      </w:r>
    </w:p>
    <w:p>
      <w:r>
        <w:rPr>
          <w:sz w:val="22"/>
        </w:rPr>
        <w:t>三诚怔立原地，久久不语。守正老人也老泪纵横，颤声道："祖上终于解脱了。"</w:t>
      </w:r>
    </w:p>
    <w:p>
      <w:r>
        <w:rPr>
          <w:sz w:val="22"/>
        </w:rPr>
        <w:t>窗外钱塘江潮声阵阵，仿佛千年来所有被困的灵魂，都在这一刻得到了安息。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第十章：出关</w:t>
      </w:r>
    </w:p>
    <w:p>
      <w:r>
        <w:rPr>
          <w:sz w:val="22"/>
        </w:rPr>
        <w:t>自袁天罡超度之后，三诚在杭州又住了三年。</w:t>
      </w:r>
    </w:p>
    <w:p>
      <w:r>
        <w:rPr>
          <w:sz w:val="22"/>
        </w:rPr>
        <w:t>其间他一边修行，一边研读袁氏留下的天机古籍，对命数之学有了更深的体悟。然而他也明白，术数只是道的末枝，真正的道在世间。</w:t>
      </w:r>
    </w:p>
    <w:p>
      <w:r>
        <w:rPr>
          <w:sz w:val="22"/>
        </w:rPr>
        <w:t>康熙三十年春，三诚决定离开杭州，云游四方。</w:t>
      </w:r>
    </w:p>
    <w:p>
      <w:r>
        <w:rPr>
          <w:sz w:val="22"/>
        </w:rPr>
        <w:t>他脱下僧袍，换上布衣，取道号"还尘"——意为还归于尘世，不再以僧人自居，却也不忘却修行。他深知，真正的佛不在寺庙，而在人心；真正的道不在经典，而在日常。</w:t>
      </w:r>
    </w:p>
    <w:p>
      <w:r>
        <w:rPr>
          <w:sz w:val="22"/>
        </w:rPr>
        <w:t>还尘开始在民间行医。他医术本已精湛，加上些许神通，往往能治未病，救人于无形。江南江北走了一圈，名声渐渐传开。百姓只知有一位布衣医者，处方精妙，药到病除，却不知其来历。</w:t>
      </w:r>
    </w:p>
    <w:p>
      <w:r>
        <w:rPr>
          <w:sz w:val="22"/>
        </w:rPr>
        <w:t>一日，还尘行至山西五台山脚下，见一老妇久咳不愈，便为她诊治。临走时，老妇问他："先生医术如此高明，为何不以僧人身份化缘，却要自食其力？"</w:t>
      </w:r>
    </w:p>
    <w:p>
      <w:r>
        <w:rPr>
          <w:sz w:val="22"/>
        </w:rPr>
        <w:t>还尘笑道："僧人食十方，我既已还俗，当自食其力。况且，求人不如求己，医者亦然。"</w:t>
      </w:r>
    </w:p>
    <w:p>
      <w:r>
        <w:rPr>
          <w:sz w:val="22"/>
        </w:rPr>
        <w:t>老妇若有所思，目送他离去。</w:t>
      </w:r>
    </w:p>
    <w:p>
      <w:r>
        <w:rPr>
          <w:sz w:val="22"/>
        </w:rPr>
        <w:t>随着行医日久，还尘开始思考一个困扰他许久的问题——</w:t>
      </w:r>
    </w:p>
    <w:p>
      <w:r>
        <w:rPr>
          <w:sz w:val="22"/>
        </w:rPr>
        <w:t>**如何在轮回中保持记忆？**</w:t>
      </w:r>
    </w:p>
    <w:p>
      <w:r>
        <w:rPr>
          <w:sz w:val="22"/>
        </w:rPr>
        <w:t>佛说诸行无常，诸法无我，可若每一世都遗忘前尘，那修行的意义何在？每一次转世都是全新的开始，那岂不是永远在原地踏步？</w:t>
      </w:r>
    </w:p>
    <w:p>
      <w:r>
        <w:rPr>
          <w:sz w:val="22"/>
        </w:rPr>
        <w:t>他翻遍古籍，请教高人，却始终找不到答案。</w:t>
      </w:r>
    </w:p>
    <w:p>
      <w:r>
        <w:rPr>
          <w:sz w:val="22"/>
        </w:rPr>
        <w:t>这一日，他还尘来到长安古寺，拜访一位隐居的老禅师。禅师听完他的疑问，闭目良久，方才说道：</w:t>
      </w:r>
    </w:p>
    <w:p>
      <w:r>
        <w:rPr>
          <w:sz w:val="22"/>
        </w:rPr>
        <w:t>"你问的，其实不是记忆的问题，而是'我'的问题。你以为有一个恒常不变的'我'需要被记住，可若能照见五蕴皆空，谁在记？记什么？"</w:t>
      </w:r>
    </w:p>
    <w:p>
      <w:r>
        <w:rPr>
          <w:sz w:val="22"/>
        </w:rPr>
        <w:t>还尘闻言，如遭雷击，正要再问，禅师却已转身入内，只留下一句：</w:t>
      </w:r>
    </w:p>
    <w:p>
      <w:r>
        <w:rPr>
          <w:sz w:val="22"/>
        </w:rPr>
        <w:t>"你还有尘缘未了，不必急着求解。"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第十一章：驴眼观世</w:t>
      </w:r>
    </w:p>
    <w:p>
      <w:r>
        <w:rPr>
          <w:sz w:val="22"/>
        </w:rPr>
        <w:t>康熙四十二年，秋。汾河岸边，还尘老人正匆匆赶路。</w:t>
      </w:r>
    </w:p>
    <w:p>
      <w:r>
        <w:rPr>
          <w:sz w:val="22"/>
        </w:rPr>
        <w:t>他行医一生，救人无数，这一日路过河边，忽见一孩童落水。老人不及多想，飞身跃入河中，拼尽全力将孩童推上岸去，自己却因年迈力竭，被水流卷走。</w:t>
      </w:r>
    </w:p>
    <w:p>
      <w:r>
        <w:rPr>
          <w:sz w:val="22"/>
        </w:rPr>
        <w:t>待还尘再醒转时，发现自己竟躺在一处简陋的驴棚之中，四周皆是木质栏杆。他试图起身，却发现四肢粗壮，蹄下坚实。</w:t>
      </w:r>
    </w:p>
    <w:p>
      <w:r>
        <w:rPr>
          <w:sz w:val="22"/>
        </w:rPr>
        <w:t>低头一看，自己竟成了一头黑色的母驴！</w:t>
      </w:r>
    </w:p>
    <w:p>
      <w:r>
        <w:rPr>
          <w:sz w:val="22"/>
        </w:rPr>
        <w:t>惊骇之下，他奋力嘶叫，却只发出一声驴鸣。</w:t>
      </w:r>
    </w:p>
    <w:p>
      <w:r>
        <w:rPr>
          <w:sz w:val="22"/>
        </w:rPr>
        <w:t>**悲夫！修行一世，竟落得如此下场。**</w:t>
      </w:r>
    </w:p>
    <w:p>
      <w:r>
        <w:rPr>
          <w:sz w:val="22"/>
        </w:rPr>
        <w:t>他的主人是一个姓孙的老汉，膝下无子，只有一个女儿唤作小鱼，年方十三，聪明伶俐。老汉待这头驴极好，常说这是家中最值钱的财产，还指望它帮忙拉磨、驮货。</w:t>
      </w:r>
    </w:p>
    <w:p>
      <w:r>
        <w:rPr>
          <w:sz w:val="22"/>
        </w:rPr>
        <w:t>小鱼每日来喂草添料，还会对驴说话，把心里话都告诉它。</w:t>
      </w:r>
    </w:p>
    <w:p>
      <w:r>
        <w:rPr>
          <w:sz w:val="22"/>
        </w:rPr>
        <w:t>还尘渐渐接受了这副身躯，只是每每想起前世为人的日子，便唏嘘不已。</w:t>
      </w:r>
    </w:p>
    <w:p>
      <w:r>
        <w:rPr>
          <w:sz w:val="22"/>
        </w:rPr>
        <w:t>康熙后期，边境战事频繁，朝廷征粮征夫，百姓苦不堪言。</w:t>
      </w:r>
    </w:p>
    <w:p>
      <w:r>
        <w:rPr>
          <w:sz w:val="22"/>
        </w:rPr>
        <w:t>还尘以驴眼观世，看尽了人间的苦难。他看见邻家的儿子被拉去当兵，母亲哭得肝肠寸断；看见村头的女儿被卖入富户为婢，父亲蹲在墙角抽着旱烟一言不发；看见饿殍遍野，白骨盈野，哀鸿满道。</w:t>
      </w:r>
    </w:p>
    <w:p>
      <w:r>
        <w:rPr>
          <w:sz w:val="22"/>
        </w:rPr>
        <w:t>每至夜深人静，他还尘便在心里默默诵念《金刚经》，以解驴身之苦。</w:t>
      </w:r>
    </w:p>
    <w:p>
      <w:r>
        <w:rPr>
          <w:sz w:val="22"/>
        </w:rPr>
        <w:t>一日，小鱼躲在驴棚里哭泣。还尘听她哽咽着说："爹，朝廷又来征粮了，家里只剩这头驴了，能不能别送走？"</w:t>
      </w:r>
    </w:p>
    <w:p>
      <w:r>
        <w:rPr>
          <w:sz w:val="22"/>
        </w:rPr>
        <w:t>老汉沉默良久，只是叹气。还尘心中一凛——难道自己要被送去充军？他虽为驴身，神识却依然清明，知道大限将至。</w:t>
      </w:r>
    </w:p>
    <w:p>
      <w:r>
        <w:rPr>
          <w:sz w:val="22"/>
        </w:rPr>
        <w:t>果然，数日后，征粮的官差闯入家中，将还尘这头驴牵走。小鱼追在后面哭喊，还尘回头望了她一眼，心中忽然想起——这孩子的眉眼，竟与当年在西藏救过的那个女婴如此相似！</w:t>
      </w:r>
    </w:p>
    <w:p>
      <w:r>
        <w:rPr>
          <w:sz w:val="22"/>
        </w:rPr>
        <w:t>难道小鱼竟是那婴儿的转世？</w:t>
      </w:r>
    </w:p>
    <w:p>
      <w:r>
        <w:rPr>
          <w:sz w:val="22"/>
        </w:rPr>
        <w:t>来不及多想，他已被官差拽走，从此再也没有回头。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第十二章：蚁穴春秋</w:t>
      </w:r>
    </w:p>
    <w:p>
      <w:r>
        <w:rPr>
          <w:sz w:val="22"/>
        </w:rPr>
        <w:t>驴身死后，还尘的神识在虚空中飘荡了不知多久。</w:t>
      </w:r>
    </w:p>
    <w:p>
      <w:r>
        <w:rPr>
          <w:sz w:val="22"/>
        </w:rPr>
        <w:t>忽有一日，感到一股强大的引力将他向下拽去，待他再次有了感知，竟发现自己身处一处潮湿阴暗的洞穴之中，四周皆是密密麻麻的蚂蚁。</w:t>
      </w:r>
    </w:p>
    <w:p>
      <w:r>
        <w:rPr>
          <w:sz w:val="22"/>
        </w:rPr>
        <w:t>更令他惊骇的是，他发现自己竟是一窝蚂蚁中的蚁后！他的身躯臃肿庞大，每日产卵，无力移动，只能蜷缩在蚁穴最深处。</w:t>
      </w:r>
    </w:p>
    <w:p>
      <w:r>
        <w:rPr>
          <w:sz w:val="22"/>
        </w:rPr>
        <w:t>而周围的蚂蚁们各司其职，有的觅食，有的筑巢，有的照顾幼蚁，它们之间仿佛有一种无形的默契，组成了一架精密运转的机器。</w:t>
      </w:r>
    </w:p>
    <w:p>
      <w:r>
        <w:rPr>
          <w:sz w:val="22"/>
        </w:rPr>
        <w:t>还尘以蚁后之躯，在地下蚁穴中生存了整整三年。</w:t>
      </w:r>
    </w:p>
    <w:p>
      <w:r>
        <w:rPr>
          <w:sz w:val="22"/>
        </w:rPr>
        <w:t>这三年里，他体验到了一种前所未有的感觉——**集体意识**。他能感知到每一只蚂蚁的情绪，能通过某种神秘的方式与它们交流。这种体验如此奇特，以至于他几乎忘记了自己曾经是一个人。</w:t>
      </w:r>
    </w:p>
    <w:p>
      <w:r>
        <w:rPr>
          <w:sz w:val="22"/>
        </w:rPr>
        <w:t>在这窝蚂蚁中，有一只红色的小蚂蚁引起了还尘的注意。</w:t>
      </w:r>
    </w:p>
    <w:p>
      <w:r>
        <w:rPr>
          <w:sz w:val="22"/>
        </w:rPr>
        <w:t>这只蚂蚁比其他蚂蚁都要小一些，却格外勤劳，日夜在蚁后身边忙碌，寸步不离。还尘渐渐认出，这只小红蚂蚁竟是老张的转世——那个当年与他一同被困在皇陵中的老张，那个为保护他而牺牲的老张。</w:t>
      </w:r>
    </w:p>
    <w:p>
      <w:r>
        <w:rPr>
          <w:sz w:val="22"/>
        </w:rPr>
        <w:t>老张转世为蚂蚁，却依然记得守护的使命。只是此时的还尘已是蚁后，无法开口告诉他不必如此。而老张似乎也感应到了什么，每次守护在侧时，都显得格外安静。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第十三章：松子落</w:t>
      </w:r>
    </w:p>
    <w:p>
      <w:r>
        <w:rPr>
          <w:sz w:val="22"/>
        </w:rPr>
        <w:t>空之后，还尘的神识如一缕青烟，在虚空中飘荡。</w:t>
      </w:r>
    </w:p>
    <w:p>
      <w:r>
        <w:rPr>
          <w:sz w:val="22"/>
        </w:rPr>
        <w:t>也不知道过了多久，他感到一阵奇异的牵引，像有一只无形的手指引着他向下飘落。待他定睛一看，发现自己竟悬在一棵古松的树冠之上。</w:t>
      </w:r>
    </w:p>
    <w:p>
      <w:r>
        <w:rPr>
          <w:sz w:val="22"/>
        </w:rPr>
        <w:t>这棵松树生于五台山南麓的山崖边，根系深入岩缝，树干粗壮，三人不能合抱，树龄已愈千年。树下常有行人歇脚，崖畔时有云雾缭绕。</w:t>
      </w:r>
    </w:p>
    <w:p>
      <w:r>
        <w:rPr>
          <w:sz w:val="22"/>
        </w:rPr>
        <w:t>还尘望着这棵饱经风霜的古松，忽然生出一个念头——</w:t>
      </w:r>
    </w:p>
    <w:p>
      <w:r>
        <w:rPr>
          <w:sz w:val="22"/>
        </w:rPr>
        <w:t>**他要进入这棵树，成为它的一部分。**</w:t>
      </w:r>
    </w:p>
    <w:p>
      <w:r>
        <w:rPr>
          <w:sz w:val="22"/>
        </w:rPr>
        <w:t>念头方动，还尘的神识便如一粒种子，落入了古松的躯干之中。</w:t>
      </w:r>
    </w:p>
    <w:p>
      <w:r>
        <w:rPr>
          <w:sz w:val="22"/>
        </w:rPr>
        <w:t>从此，他不再是三诚、还尘、驴、蚁后，他成了一棵松树。他用树的方式感知世界，用根须吸收养分，用枝叶迎风招展。他的时间变得很慢，慢到能听见松针在风中唱歌，慢到能看见岩石被岁月磨蚀。</w:t>
      </w:r>
    </w:p>
    <w:p>
      <w:r>
        <w:rPr>
          <w:sz w:val="22"/>
        </w:rPr>
        <w:t>五十年过去了。</w:t>
      </w:r>
    </w:p>
    <w:p>
      <w:r>
        <w:rPr>
          <w:sz w:val="22"/>
        </w:rPr>
        <w:t>这五十年里，还尘这棵松树看见了无数人来人往。他看见砍柴的樵夫在树下歇脚，谈论着今年的收成；他看见一对年轻情侣在树干上刻下誓言，那刀刻入树皮的疼痛，他至今记得；他看见一位坐禅的僧人日日在树下打坐，诵经声随风入耳，他听了五年，僧人走了，他还在那里。</w:t>
      </w:r>
    </w:p>
    <w:p>
      <w:r>
        <w:rPr>
          <w:sz w:val="22"/>
        </w:rPr>
        <w:t>在这五十年里，还尘还注意到一只蓝蝴蝶。这只蝴蝶不知从何时开始，每日必来松树下休息，日复一日，年复一年。还尘渐渐明白，那蓝蝴蝶其实是他自己的一部分——是他在轮回中始终不肯放下的那一缕执念。他看着它，它也看着他，彼此无言，却心照不宣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第十四章：蝴蝶梦</w:t>
      </w:r>
    </w:p>
    <w:p>
      <w:r>
        <w:rPr>
          <w:sz w:val="22"/>
        </w:rPr>
        <w:t>三诚的灵从火焰中升起，向山谷中飘去。</w:t>
      </w:r>
    </w:p>
    <w:p>
      <w:r>
        <w:rPr>
          <w:sz w:val="22"/>
        </w:rPr>
        <w:t>他飘了很久，来到一片花海。</w:t>
      </w:r>
    </w:p>
    <w:p>
      <w:r>
        <w:rPr>
          <w:sz w:val="22"/>
        </w:rPr>
        <w:t>花海里开满了各色的花——红的、白的、紫的、黄的。</w:t>
      </w:r>
    </w:p>
    <w:p>
      <w:r>
        <w:rPr>
          <w:sz w:val="22"/>
        </w:rPr>
        <w:t>三诚的灵停在花海上方，开始下坠。</w:t>
      </w:r>
    </w:p>
    <w:p>
      <w:r>
        <w:rPr>
          <w:sz w:val="22"/>
        </w:rPr>
        <w:t>他睁开眼，发现自己变成了一只蓝色的蝴蝶。</w:t>
      </w:r>
    </w:p>
    <w:p>
      <w:r>
        <w:rPr>
          <w:sz w:val="22"/>
        </w:rPr>
        <w:t>蝴蝶的身体很轻，轻得像一片羽毛。</w:t>
      </w:r>
    </w:p>
    <w:p>
      <w:r>
        <w:rPr>
          <w:sz w:val="22"/>
        </w:rPr>
        <w:t>三诚扇动翅膀，在花丛中飞舞。</w:t>
      </w:r>
    </w:p>
    <w:p>
      <w:r>
        <w:rPr>
          <w:sz w:val="22"/>
        </w:rPr>
        <w:t>他飞了很久，来到一棵老松树的遗址。</w:t>
      </w:r>
    </w:p>
    <w:p>
      <w:r>
        <w:rPr>
          <w:sz w:val="22"/>
        </w:rPr>
        <w:t>那棵松树已经被火烧尽，只剩下一个焦黑的树桩。</w:t>
      </w:r>
    </w:p>
    <w:p>
      <w:r>
        <w:rPr>
          <w:sz w:val="22"/>
        </w:rPr>
        <w:t>三诚停在树桩上，想起了自己曾经是那棵松树。</w:t>
      </w:r>
    </w:p>
    <w:p>
      <w:r>
        <w:rPr>
          <w:sz w:val="22"/>
        </w:rPr>
        <w:t>五十年的岁月，一棵树的轮回，就这样化为灰烬。</w:t>
      </w:r>
    </w:p>
    <w:p>
      <w:r>
        <w:rPr>
          <w:sz w:val="22"/>
        </w:rPr>
        <w:t>他继续飞舞，离开了这片山谷。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第十五章：红粉骷髅</w:t>
      </w:r>
    </w:p>
    <w:p>
      <w:r>
        <w:rPr>
          <w:sz w:val="22"/>
        </w:rPr>
        <w:t>白蝴蝶死后，她的卵在花丛中孵化，化为一条毛毛虫。</w:t>
      </w:r>
    </w:p>
    <w:p>
      <w:r>
        <w:rPr>
          <w:sz w:val="22"/>
        </w:rPr>
        <w:t>毛毛虫吃了三年的叶子，结成了蛹。</w:t>
      </w:r>
    </w:p>
    <w:p>
      <w:r>
        <w:rPr>
          <w:sz w:val="22"/>
        </w:rPr>
        <w:t>三年后，蛹破壳而出，一只白蝴蝶飞了出来。</w:t>
      </w:r>
    </w:p>
    <w:p>
      <w:r>
        <w:rPr>
          <w:sz w:val="22"/>
        </w:rPr>
        <w:t>那是如如的转世。</w:t>
      </w:r>
    </w:p>
    <w:p>
      <w:r>
        <w:rPr>
          <w:sz w:val="22"/>
        </w:rPr>
        <w:t>白蝴蝶飞了很久，最后落在杭州一座书香门第的院子里。</w:t>
      </w:r>
    </w:p>
    <w:p>
      <w:r>
        <w:rPr>
          <w:sz w:val="22"/>
        </w:rPr>
        <w:t>院子里有一个女子，正在绣花。</w:t>
      </w:r>
    </w:p>
    <w:p>
      <w:r>
        <w:rPr>
          <w:sz w:val="22"/>
        </w:rPr>
        <w:t>女子名叫静蓉，十八岁，是当地一个官员的女儿。</w:t>
      </w:r>
    </w:p>
    <w:p>
      <w:r>
        <w:rPr>
          <w:sz w:val="22"/>
        </w:rPr>
        <w:t>白蝴蝶停在她的窗台上，看着她绣花。</w:t>
      </w:r>
    </w:p>
    <w:p>
      <w:r>
        <w:rPr>
          <w:sz w:val="22"/>
        </w:rPr>
        <w:t>静蓉放下绣绷，抬头看见蝴蝶，突然愣住了。</w:t>
      </w:r>
    </w:p>
    <w:p>
      <w:r>
        <w:rPr>
          <w:sz w:val="22"/>
        </w:rPr>
        <w:t>她有一种奇怪的感觉——这只蝴蝶，好像在哪里见过。</w:t>
      </w:r>
    </w:p>
    <w:p>
      <w:r>
        <w:rPr>
          <w:sz w:val="22"/>
        </w:rPr>
        <w:t>她伸出手，蝴蝶没有飞走，反而落在她的指尖上。</w:t>
      </w:r>
    </w:p>
    <w:p>
      <w:r>
        <w:rPr>
          <w:sz w:val="22"/>
        </w:rPr>
        <w:t>静蓉看着蝴蝶的眼睛，突然泪流满面。</w:t>
      </w:r>
    </w:p>
    <w:p>
      <w:r>
        <w:rPr>
          <w:sz w:val="22"/>
        </w:rPr>
        <w:t>她不知道为什么哭，但她停不下来。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第十六章：青楼度化</w:t>
      </w:r>
    </w:p>
    <w:p>
      <w:r>
        <w:rPr>
          <w:sz w:val="22"/>
        </w:rPr>
        <w:t>静蓉逃婚后，一路乞讨，来到上海。</w:t>
      </w:r>
    </w:p>
    <w:p>
      <w:r>
        <w:rPr>
          <w:sz w:val="22"/>
        </w:rPr>
        <w:t>她在上海滩流浪了三年，给人家做过女佣，当过洗碗工，最后被一个老鸨骗进了青楼。</w:t>
      </w:r>
    </w:p>
    <w:p>
      <w:r>
        <w:rPr>
          <w:sz w:val="22"/>
        </w:rPr>
        <w:t>老鸨给她取了一个艺名叫"如烟"。</w:t>
      </w:r>
    </w:p>
    <w:p>
      <w:r>
        <w:rPr>
          <w:sz w:val="22"/>
        </w:rPr>
        <w:t>如烟在青楼里待了五年。这五年里，她见了无数男人——有达官贵人，有富商巨贾，有文人墨客，有贩夫走卒。</w:t>
      </w:r>
    </w:p>
    <w:p>
      <w:r>
        <w:rPr>
          <w:sz w:val="22"/>
        </w:rPr>
        <w:t>每一个人都有自己的故事。每一个人的眼神里，都藏着不为人知的苦楚。</w:t>
      </w:r>
    </w:p>
    <w:p>
      <w:r>
        <w:rPr>
          <w:sz w:val="22"/>
        </w:rPr>
        <w:t>如烟以渡人之心，倾听他们的心事。她发现，很多人并不是真的想要风花雪月，他们只是想要一个能听他们说话的人。</w:t>
      </w:r>
    </w:p>
    <w:p>
      <w:r>
        <w:rPr>
          <w:sz w:val="22"/>
        </w:rPr>
        <w:t>这天，一个年轻的书生来到青楼。</w:t>
      </w:r>
    </w:p>
    <w:p>
      <w:r>
        <w:rPr>
          <w:sz w:val="22"/>
        </w:rPr>
        <w:t>书生穿着一身破旧的长衫，面容清瘦，眼神忧郁。他在青楼门口徘徊了很久，最后鼓起勇气走进来。</w:t>
      </w:r>
    </w:p>
    <w:p>
      <w:r>
        <w:rPr>
          <w:sz w:val="22"/>
        </w:rPr>
        <w:t>如烟看见他，想起了很久以前的自己。</w:t>
      </w:r>
    </w:p>
    <w:p>
      <w:r>
        <w:rPr>
          <w:sz w:val="22"/>
        </w:rPr>
        <w:t>那个在黄河边上钓鱼的少年，那个在少林寺里打坐的小沙弥，那个在花丛中飞舞的蝴蝶……</w:t>
      </w:r>
    </w:p>
    <w:p>
      <w:r>
        <w:rPr>
          <w:sz w:val="22"/>
        </w:rPr>
        <w:t>书生走到如烟面前，深深鞠了一躬："姑娘，我是来告别的。"</w:t>
      </w:r>
    </w:p>
    <w:p>
      <w:r>
        <w:rPr>
          <w:sz w:val="22"/>
        </w:rPr>
        <w:t>如烟问："你要去哪里？"</w:t>
      </w:r>
    </w:p>
    <w:p>
      <w:r>
        <w:rPr>
          <w:sz w:val="22"/>
        </w:rPr>
        <w:t>书生苦笑："我不知道。我只知道，我不想活了。"</w:t>
      </w:r>
    </w:p>
    <w:p>
      <w:r>
        <w:rPr>
          <w:sz w:val="22"/>
        </w:rPr>
        <w:t>如烟看着他，心里一紧。</w:t>
      </w:r>
    </w:p>
    <w:p>
      <w:r>
        <w:rPr>
          <w:sz w:val="22"/>
        </w:rPr>
        <w:t>她问："为什么？"</w:t>
      </w:r>
    </w:p>
    <w:p>
      <w:r>
        <w:rPr>
          <w:sz w:val="22"/>
        </w:rPr>
        <w:t>书生说："我爱上了一个人，但她不爱我。我为她做了很多事，她却连看都不看我一眼。我觉得自己很没用。"</w:t>
      </w:r>
    </w:p>
    <w:p>
      <w:r>
        <w:rPr>
          <w:sz w:val="22"/>
        </w:rPr>
        <w:t>如烟沉默了一会儿。</w:t>
      </w:r>
    </w:p>
    <w:p>
      <w:r>
        <w:rPr>
          <w:sz w:val="22"/>
        </w:rPr>
        <w:t>然后，她说："我给你讲一个故事吧。"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第十七章：民国报人</w:t>
      </w:r>
    </w:p>
    <w:p>
      <w:r>
        <w:rPr>
          <w:sz w:val="22"/>
        </w:rPr>
        <w:t>静蓉五十岁那年，在青楼"假死"。</w:t>
      </w:r>
    </w:p>
    <w:p>
      <w:r>
        <w:rPr>
          <w:sz w:val="22"/>
        </w:rPr>
        <w:t>她服了一种药，让自己陷入昏迷。老鸨以为她死了，把她扔到了乱葬岗。</w:t>
      </w:r>
    </w:p>
    <w:p>
      <w:r>
        <w:rPr>
          <w:sz w:val="22"/>
        </w:rPr>
        <w:t>她在乱葬岗躺了三天三夜，最后被一个路过的郎中救起。</w:t>
      </w:r>
    </w:p>
    <w:p>
      <w:r>
        <w:rPr>
          <w:sz w:val="22"/>
        </w:rPr>
        <w:t>郎中问她叫什么名字。她说："我叫静蓉。"</w:t>
      </w:r>
    </w:p>
    <w:p>
      <w:r>
        <w:rPr>
          <w:sz w:val="22"/>
        </w:rPr>
        <w:t>但她知道，这不是她的真名。她的真名，是三诚。</w:t>
      </w:r>
    </w:p>
    <w:p>
      <w:r>
        <w:rPr>
          <w:sz w:val="22"/>
        </w:rPr>
        <w:t>静蓉以上海报人的身份活了下来。</w:t>
      </w:r>
    </w:p>
    <w:p>
      <w:r>
        <w:rPr>
          <w:sz w:val="22"/>
        </w:rPr>
        <w:t>她改名陈海外，进入了报界。那时正值五四运动，报纸是舆论的先锋。陈海外以笔为剑，揭露黑暗，唤醒民众。</w:t>
      </w:r>
    </w:p>
    <w:p>
      <w:r>
        <w:rPr>
          <w:sz w:val="22"/>
        </w:rPr>
        <w:t>他的文章辛辣犀利，直指时弊。他批判军阀，批判列强，批判一切不公。</w:t>
      </w:r>
    </w:p>
    <w:p>
      <w:r>
        <w:rPr>
          <w:sz w:val="22"/>
        </w:rPr>
        <w:t>他成了上海滩最有名的记者，也是最危险的人。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第十八章：朝鲜雪</w:t>
      </w:r>
    </w:p>
    <w:p>
      <w:r>
        <w:rPr>
          <w:sz w:val="22"/>
        </w:rPr>
        <w:t>1950年，陈海外五十岁。</w:t>
      </w:r>
    </w:p>
    <w:p>
      <w:r>
        <w:rPr>
          <w:sz w:val="22"/>
        </w:rPr>
        <w:t>这一年，朝鲜战争爆发。中国人民志愿军赴朝作战。</w:t>
      </w:r>
    </w:p>
    <w:p>
      <w:r>
        <w:rPr>
          <w:sz w:val="22"/>
        </w:rPr>
        <w:t>陈海外报名成为战地记者。他要亲赴战场，记录这段历史。</w:t>
      </w:r>
    </w:p>
    <w:p>
      <w:r>
        <w:rPr>
          <w:sz w:val="22"/>
        </w:rPr>
        <w:t>他的朋友们都劝他："你年纪大了，不要去那么危险的地方。"</w:t>
      </w:r>
    </w:p>
    <w:p>
      <w:r>
        <w:rPr>
          <w:sz w:val="22"/>
        </w:rPr>
        <w:t>陈海外说："我老了，正是因为我老了，我才要在有生之年做一件有意义的事。"</w:t>
      </w:r>
    </w:p>
    <w:p>
      <w:r>
        <w:rPr>
          <w:sz w:val="22"/>
        </w:rPr>
        <w:t>陈海外来到朝鲜战场。</w:t>
      </w:r>
    </w:p>
    <w:p>
      <w:r>
        <w:rPr>
          <w:sz w:val="22"/>
        </w:rPr>
        <w:t>战场上，炮火连天，尸横遍野。他拿着相机，在战火中穿梭，拍下了一个又一个珍贵的画面。</w:t>
      </w:r>
    </w:p>
    <w:p>
      <w:r>
        <w:rPr>
          <w:sz w:val="22"/>
        </w:rPr>
        <w:t>有一天，他正在前线采访，突然听见有人喊："有士兵落水了！"</w:t>
      </w:r>
    </w:p>
    <w:p>
      <w:r>
        <w:rPr>
          <w:sz w:val="22"/>
        </w:rPr>
        <w:t>陈海外循声望去，看见一个年轻的士兵落入河中，正在挣扎。</w:t>
      </w:r>
    </w:p>
    <w:p>
      <w:r>
        <w:rPr>
          <w:sz w:val="22"/>
        </w:rPr>
        <w:t>陈海外毫不犹豫地跳入河中，奋力向士兵游去。</w:t>
      </w:r>
    </w:p>
    <w:p>
      <w:r>
        <w:rPr>
          <w:sz w:val="22"/>
        </w:rPr>
        <w:t>他拼尽全力把士兵推上岸，自己却被水流卷走。</w:t>
      </w:r>
    </w:p>
    <w:p>
      <w:r>
        <w:rPr>
          <w:sz w:val="22"/>
        </w:rPr>
        <w:t>一颗子弹击中了他的腹部。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第十九章：纽约的喇嘛</w:t>
      </w:r>
    </w:p>
    <w:p>
      <w:r>
        <w:rPr>
          <w:sz w:val="22"/>
        </w:rPr>
        <w:t>1956年，陈海外以难民身份来到美国。</w:t>
      </w:r>
    </w:p>
    <w:p>
      <w:r>
        <w:rPr>
          <w:sz w:val="22"/>
        </w:rPr>
        <w:t>他在纽约的中国城找了一份工作，在一家餐馆里洗碗。</w:t>
      </w:r>
    </w:p>
    <w:p>
      <w:r>
        <w:rPr>
          <w:sz w:val="22"/>
        </w:rPr>
        <w:t>每天工作十二个小时，收工后他在中央公园打坐。</w:t>
      </w:r>
    </w:p>
    <w:p>
      <w:r>
        <w:rPr>
          <w:sz w:val="22"/>
        </w:rPr>
        <w:t>他的朋友问他："你为什么要打坐？"</w:t>
      </w:r>
    </w:p>
    <w:p>
      <w:r>
        <w:rPr>
          <w:sz w:val="22"/>
        </w:rPr>
        <w:t>陈海外说："因为我是一个僧人。"</w:t>
      </w:r>
    </w:p>
    <w:p>
      <w:r>
        <w:rPr>
          <w:sz w:val="22"/>
        </w:rPr>
        <w:t>朋友笑了："你？你是僧人？你不是在洗碗吗？"</w:t>
      </w:r>
    </w:p>
    <w:p>
      <w:r>
        <w:rPr>
          <w:sz w:val="22"/>
        </w:rPr>
        <w:t>陈海外说："僧人也是人。僧人也要吃饭。"</w:t>
      </w:r>
    </w:p>
    <w:p>
      <w:r>
        <w:rPr>
          <w:sz w:val="22"/>
        </w:rPr>
        <w:t>这天，陈海外在中央公园打坐。</w:t>
      </w:r>
    </w:p>
    <w:p>
      <w:r>
        <w:rPr>
          <w:sz w:val="22"/>
        </w:rPr>
        <w:t>他闭上眼睛，正要入定，突然听见一个声音。</w:t>
      </w:r>
    </w:p>
    <w:p>
      <w:r>
        <w:rPr>
          <w:sz w:val="22"/>
        </w:rPr>
        <w:t>"三诚。"</w:t>
      </w:r>
    </w:p>
    <w:p>
      <w:r>
        <w:rPr>
          <w:sz w:val="22"/>
        </w:rPr>
        <w:t>陈海外睁开眼睛。</w:t>
      </w:r>
    </w:p>
    <w:p>
      <w:r>
        <w:rPr>
          <w:sz w:val="22"/>
        </w:rPr>
        <w:t>他看见一个穿着红色袈裟的老喇嘛，站在他面前。</w:t>
      </w:r>
    </w:p>
    <w:p>
      <w:r>
        <w:rPr>
          <w:sz w:val="22"/>
        </w:rPr>
        <w:t>老喇嘛白发苍苍，但精神矍铄。他的眼睛，像是两颗星星，闪闪发光。</w:t>
      </w:r>
    </w:p>
    <w:p>
      <w:r>
        <w:rPr>
          <w:sz w:val="22"/>
        </w:rPr>
        <w:t>陈海外问："你怎么知道我的名字？"</w:t>
      </w:r>
    </w:p>
    <w:p>
      <w:r>
        <w:rPr>
          <w:sz w:val="22"/>
        </w:rPr>
        <w:t>老喇嘛笑了："我等了你三百年。"</w:t>
      </w:r>
    </w:p>
    <w:p>
      <w:r>
        <w:rPr>
          <w:sz w:val="22"/>
        </w:rPr>
        <w:t>陈海外愣住了。</w:t>
      </w:r>
    </w:p>
    <w:p>
      <w:r>
        <w:rPr>
          <w:sz w:val="22"/>
        </w:rPr>
        <w:t>老喇嘛说："你不认得我。但你认得我身上的气息。我是慧明。"</w:t>
      </w:r>
    </w:p>
    <w:p>
      <w:r>
        <w:rPr>
          <w:sz w:val="22"/>
        </w:rPr>
        <w:t>陈海外的眼泪涌了出来。</w:t>
      </w:r>
    </w:p>
    <w:p>
      <w:r>
        <w:rPr>
          <w:sz w:val="22"/>
        </w:rPr>
        <w:t>"师父……"</w:t>
      </w:r>
    </w:p>
    <w:p>
      <w:r>
        <w:rPr>
          <w:sz w:val="22"/>
        </w:rPr>
        <w:t>老喇嘛摇头："不，我不是你的师父。我是慧明的转世。我们是同一个灵魂。"</w:t>
      </w:r>
    </w:p>
    <w:p>
      <w:r>
        <w:rPr>
          <w:sz w:val="22"/>
        </w:rPr>
        <w:t>陈海外说："可是……可是你怎么在这里？"</w:t>
      </w:r>
    </w:p>
    <w:p>
      <w:r>
        <w:rPr>
          <w:sz w:val="22"/>
        </w:rPr>
        <w:t>老喇嘛叹息："我是流亡的僧人。我的寺庙被破坏了，我被迫离开西藏，辗转来到了美国。"</w:t>
      </w:r>
    </w:p>
    <w:p>
      <w:r>
        <w:rPr>
          <w:sz w:val="22"/>
        </w:rPr>
        <w:t>"三百年了，我一直在等你。"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2"/>
        </w:rPr>
        <w:t>第二十章：最后的宣言</w:t>
      </w:r>
    </w:p>
    <w:p>
      <w:r>
        <w:rPr>
          <w:sz w:val="22"/>
        </w:rPr>
        <w:t>1980年，陈海外八十岁。</w:t>
      </w:r>
    </w:p>
    <w:p>
      <w:r>
        <w:rPr>
          <w:sz w:val="22"/>
        </w:rPr>
        <w:t>他在北京的一家医院里，安静地等待着死亡的到来。</w:t>
      </w:r>
    </w:p>
    <w:p>
      <w:r>
        <w:rPr>
          <w:sz w:val="22"/>
        </w:rPr>
        <w:t>他的身边，站着他的朋友们——那些和他一起战斗过的人，那些他救治过的人，那些听过他的故事的人。</w:t>
      </w:r>
    </w:p>
    <w:p>
      <w:r>
        <w:rPr>
          <w:sz w:val="22"/>
        </w:rPr>
        <w:t>陈海外看着他们，心里很平静。</w:t>
      </w:r>
    </w:p>
    <w:p>
      <w:r>
        <w:rPr>
          <w:sz w:val="22"/>
        </w:rPr>
        <w:t>他想起了自己这一生——从一个青楼女子，到一个报人，到一个军医，到一个流亡者……</w:t>
      </w:r>
    </w:p>
    <w:p>
      <w:r>
        <w:rPr>
          <w:sz w:val="22"/>
        </w:rPr>
        <w:t>他经历了很多事。他做过蝴蝶，做过驴，做过蚂蚁，做过松树……</w:t>
      </w:r>
    </w:p>
    <w:p>
      <w:r>
        <w:rPr>
          <w:sz w:val="22"/>
        </w:rPr>
        <w:t>他终于明白了——轮回不是惩罚，是慈悲。</w:t>
      </w:r>
    </w:p>
    <w:p>
      <w:r>
        <w:rPr>
          <w:sz w:val="22"/>
        </w:rPr>
        <w:t>陈海外对朋友们说：</w:t>
      </w:r>
    </w:p>
    <w:p>
      <w:r>
        <w:rPr>
          <w:sz w:val="22"/>
        </w:rPr>
        <w:t>"我要走了。"</w:t>
      </w:r>
    </w:p>
    <w:p>
      <w:r>
        <w:rPr>
          <w:sz w:val="22"/>
        </w:rPr>
        <w:t>朋友们问："您要去哪里？"</w:t>
      </w:r>
    </w:p>
    <w:p>
      <w:r>
        <w:rPr>
          <w:sz w:val="22"/>
        </w:rPr>
        <w:t>陈海外说："我不去哪里。我只是要转世。"</w:t>
      </w:r>
    </w:p>
    <w:p>
      <w:r>
        <w:rPr>
          <w:sz w:val="22"/>
        </w:rPr>
        <w:t>朋友们愣住了。</w:t>
      </w:r>
    </w:p>
    <w:p>
      <w:r>
        <w:rPr>
          <w:sz w:val="22"/>
        </w:rPr>
        <w:t>陈海外继续说："我会投胎为一个有前世记忆的孩子。从出生那天起，我就会记得所有的事。"</w:t>
      </w:r>
    </w:p>
    <w:p>
      <w:r>
        <w:rPr>
          <w:sz w:val="22"/>
        </w:rPr>
        <w:t>"我会把这一切写成一本书，告诉世人——轮回是什么，生命是什么，我们从哪里来，要到哪里去。"</w:t>
      </w:r>
    </w:p>
    <w:p>
      <w:r>
        <w:rPr>
          <w:sz w:val="22"/>
        </w:rPr>
        <w:t>朋友们问："您不怕吗？"</w:t>
      </w:r>
    </w:p>
    <w:p>
      <w:r>
        <w:rPr>
          <w:sz w:val="22"/>
        </w:rPr>
        <w:t>陈海外笑了："怕什么？轮回不怕，涅槃不怕。怕的是你们不信。"</w:t>
      </w:r>
    </w:p>
    <w:p>
      <w:r>
        <w:rPr>
          <w:sz w:val="22"/>
        </w:rPr>
        <w:t>他闭上眼睛，说出了最后一句话：</w:t>
      </w:r>
    </w:p>
    <w:p>
      <w:r>
        <w:rPr>
          <w:sz w:val="22"/>
        </w:rPr>
        <w:t>"我不轮回，也不涅槃。我是鱼，我也是蝴蝶。我是僧人，我也是你们。"</w:t>
      </w:r>
    </w:p>
    <w:p>
      <w:r>
        <w:rPr>
          <w:sz w:val="22"/>
        </w:rPr>
        <w:t>话音落下，陈海外停止了呼吸。</w:t>
      </w:r>
    </w:p>
    <w:p>
      <w:r>
        <w:rPr>
          <w:sz w:val="22"/>
        </w:rPr>
        <w:t>窗外，阳光照耀着大地。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